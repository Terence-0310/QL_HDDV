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D04B1" w14:textId="32D3DA09" w:rsidR="0045196E" w:rsidRDefault="00872FAB">
      <w:pPr>
        <w:spacing w:after="0"/>
        <w:jc w:val="center"/>
      </w:pPr>
      <w:r w:rsidRPr="00585554">
        <w:rPr>
          <w:noProof/>
          <w:sz w:val="2"/>
        </w:rPr>
        <mc:AlternateContent>
          <mc:Choice Requires="wps">
            <w:drawing>
              <wp:anchor distT="0" distB="0" distL="114300" distR="114300" simplePos="0" relativeHeight="251658240" behindDoc="0" locked="0" layoutInCell="1" allowOverlap="1" wp14:anchorId="3B93E3FE" wp14:editId="4DA997BE">
                <wp:simplePos x="0" y="0"/>
                <wp:positionH relativeFrom="column">
                  <wp:posOffset>-779884</wp:posOffset>
                </wp:positionH>
                <wp:positionV relativeFrom="paragraph">
                  <wp:posOffset>-428085</wp:posOffset>
                </wp:positionV>
                <wp:extent cx="7137731" cy="9411335"/>
                <wp:effectExtent l="57150" t="19050" r="82550" b="94615"/>
                <wp:wrapNone/>
                <wp:docPr id="1856866051" name="Rectangle 2"/>
                <wp:cNvGraphicFramePr/>
                <a:graphic xmlns:a="http://schemas.openxmlformats.org/drawingml/2006/main">
                  <a:graphicData uri="http://schemas.microsoft.com/office/word/2010/wordprocessingShape">
                    <wps:wsp>
                      <wps:cNvSpPr/>
                      <wps:spPr>
                        <a:xfrm>
                          <a:off x="0" y="0"/>
                          <a:ext cx="7137731" cy="9411335"/>
                        </a:xfrm>
                        <a:prstGeom prst="rect">
                          <a:avLst/>
                        </a:prstGeom>
                        <a:noFill/>
                        <a:ln w="12700" cmpd="thinThick">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2743200" tIns="1828800" rIns="1828800" bIns="18288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5376F6" id="Rectangle 2" o:spid="_x0000_s1026" style="position:absolute;margin-left:-61.4pt;margin-top:-33.7pt;width:562.05pt;height:741.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" filled="f" strokecolor="black [3213]" strokeweight="1pt">
                <v:stroke linestyle="thinThick"/>
                <v:shadow on="t" color="black" opacity="22937f" origin=",.5" offset="0,.63889mm"/>
                <v:textbox inset="3in,2in,2in,2in"/>
              </v:rect>
            </w:pict>
          </mc:Fallback>
        </mc:AlternateContent>
      </w:r>
      <w:r w:rsidR="007E13F9" w:rsidRPr="00585554">
        <w:rPr>
          <w:noProof/>
          <w:sz w:val="2"/>
        </w:rPr>
        <mc:AlternateContent>
          <mc:Choice Requires="wps">
            <w:drawing>
              <wp:anchor distT="0" distB="0" distL="114300" distR="114300" simplePos="0" relativeHeight="251662336" behindDoc="0" locked="0" layoutInCell="1" allowOverlap="1" wp14:anchorId="398E8896" wp14:editId="0D3B2446">
                <wp:simplePos x="0" y="0"/>
                <wp:positionH relativeFrom="column">
                  <wp:posOffset>-818269</wp:posOffset>
                </wp:positionH>
                <wp:positionV relativeFrom="paragraph">
                  <wp:posOffset>-474431</wp:posOffset>
                </wp:positionV>
                <wp:extent cx="7233285" cy="9512015"/>
                <wp:effectExtent l="57150" t="19050" r="81915" b="89535"/>
                <wp:wrapNone/>
                <wp:docPr id="965775715" name="Rectangle 2"/>
                <wp:cNvGraphicFramePr/>
                <a:graphic xmlns:a="http://schemas.openxmlformats.org/drawingml/2006/main">
                  <a:graphicData uri="http://schemas.microsoft.com/office/word/2010/wordprocessingShape">
                    <wps:wsp>
                      <wps:cNvSpPr/>
                      <wps:spPr>
                        <a:xfrm>
                          <a:off x="0" y="0"/>
                          <a:ext cx="7233285" cy="9512015"/>
                        </a:xfrm>
                        <a:prstGeom prst="rect">
                          <a:avLst/>
                        </a:prstGeom>
                        <a:noFill/>
                        <a:ln w="25400" cmpd="thinThick">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2743200" tIns="1828800" rIns="1828800" bIns="18288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8CE7B7" id="Rectangle 2" o:spid="_x0000_s1026" style="position:absolute;margin-left:-64.45pt;margin-top:-37.35pt;width:569.55pt;height:74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" filled="f" strokecolor="black [3213]" strokeweight="2pt">
                <v:stroke linestyle="thinThick"/>
                <v:shadow on="t" color="black" opacity="22937f" origin=",.5" offset="0,.63889mm"/>
                <v:textbox inset="3in,2in,2in,2in"/>
              </v:rect>
            </w:pict>
          </mc:Fallback>
        </mc:AlternateContent>
      </w:r>
      <w:r w:rsidR="00077EB0">
        <w:rPr>
          <w:rFonts w:cs="Times New Roman"/>
          <w:b/>
        </w:rPr>
        <w:t>TRƯỜNG ĐẠI HỌC CÔNG NGHỆ TP. HỒ CHÍ MINH (HUTECH)</w:t>
      </w:r>
    </w:p>
    <w:p w14:paraId="48B9FC00" w14:textId="40393460" w:rsidR="0045196E" w:rsidRDefault="00077EB0">
      <w:pPr>
        <w:spacing w:after="0"/>
        <w:jc w:val="center"/>
      </w:pPr>
      <w:r>
        <w:rPr>
          <w:rFonts w:cs="Times New Roman"/>
          <w:b/>
        </w:rPr>
        <w:t>KHOA CÔNG NGHỆ THÔNG TIN</w:t>
      </w:r>
    </w:p>
    <w:p w14:paraId="22057607" w14:textId="21F8A855" w:rsidR="0045196E" w:rsidRDefault="00077EB0">
      <w:pPr>
        <w:spacing w:after="480"/>
        <w:jc w:val="center"/>
      </w:pPr>
      <w:r>
        <w:rPr>
          <w:rFonts w:cs="Times New Roman"/>
        </w:rPr>
        <w:t>-----o0o-----</w:t>
      </w:r>
    </w:p>
    <w:p w14:paraId="468D9ED8" w14:textId="77777777" w:rsidR="0045196E" w:rsidRDefault="00077EB0">
      <w:pPr>
        <w:spacing w:after="360"/>
        <w:jc w:val="center"/>
      </w:pPr>
      <w:r>
        <w:rPr>
          <w:rFonts w:cs="Times New Roman"/>
          <w:b/>
          <w:color w:val="000000"/>
          <w:sz w:val="36"/>
        </w:rPr>
        <w:t>BÁO CÁO ĐỒ ÁN CƠ SỞ</w:t>
      </w:r>
    </w:p>
    <w:p w14:paraId="42139611" w14:textId="2171AE04" w:rsidR="0045196E" w:rsidRDefault="00077EB0">
      <w:pPr>
        <w:jc w:val="center"/>
      </w:pPr>
      <w:r>
        <w:rPr>
          <w:rFonts w:cs="Times New Roman"/>
          <w:b/>
        </w:rPr>
        <w:t>ĐỀ TÀI:</w:t>
      </w:r>
    </w:p>
    <w:p w14:paraId="0470DC9A" w14:textId="700D871D" w:rsidR="0045196E" w:rsidRDefault="00077EB0">
      <w:pPr>
        <w:jc w:val="center"/>
      </w:pPr>
      <w:r>
        <w:rPr>
          <w:rFonts w:cs="Times New Roman"/>
          <w:b/>
          <w:color w:val="000000"/>
          <w:sz w:val="40"/>
        </w:rPr>
        <w:t>HỆ THỐNG QUẢN LÝ HỢP ĐỒNG ĐIỆN TỬ</w:t>
      </w:r>
      <w:r>
        <w:rPr>
          <w:rFonts w:cs="Times New Roman"/>
          <w:b/>
          <w:color w:val="000000"/>
          <w:sz w:val="40"/>
        </w:rPr>
        <w:br/>
        <w:t>VÀ NHẮC MỐC GIA HẠN</w:t>
      </w:r>
    </w:p>
    <w:p w14:paraId="78CBABED" w14:textId="5113F763" w:rsidR="0045196E" w:rsidRDefault="00077EB0">
      <w:pPr>
        <w:spacing w:after="720"/>
        <w:jc w:val="center"/>
      </w:pPr>
      <w:r>
        <w:rPr>
          <w:rFonts w:cs="Times New Roman"/>
          <w:i/>
        </w:rPr>
        <w:t>(Electronic Contract Management &amp; Automated Reminder System)</w:t>
      </w:r>
    </w:p>
    <w:p w14:paraId="388F94D7" w14:textId="5E337E5C" w:rsidR="0045196E" w:rsidRDefault="00077EB0">
      <w:pPr>
        <w:spacing w:after="0"/>
        <w:jc w:val="center"/>
      </w:pPr>
      <w:r>
        <w:rPr>
          <w:rFonts w:cs="Times New Roman"/>
        </w:rPr>
        <w:t xml:space="preserve">Ngành: </w:t>
      </w:r>
      <w:r>
        <w:rPr>
          <w:rFonts w:cs="Times New Roman"/>
          <w:b/>
        </w:rPr>
        <w:t>CÔNG NGHỆ THÔNG TIN</w:t>
      </w:r>
    </w:p>
    <w:p w14:paraId="774DCBC0" w14:textId="77777777" w:rsidR="0045196E" w:rsidRDefault="00077EB0">
      <w:pPr>
        <w:spacing w:after="0"/>
        <w:jc w:val="center"/>
      </w:pPr>
      <w:r>
        <w:rPr>
          <w:rFonts w:cs="Times New Roman"/>
        </w:rPr>
        <w:t xml:space="preserve">Chuyên ngành: </w:t>
      </w:r>
      <w:r>
        <w:rPr>
          <w:rFonts w:cs="Times New Roman"/>
          <w:b/>
        </w:rPr>
        <w:t>Kỹ thuật phần mềm</w:t>
      </w:r>
    </w:p>
    <w:p w14:paraId="7E8E882C" w14:textId="07B64E59" w:rsidR="0045196E" w:rsidRDefault="0045196E"/>
    <w:p w14:paraId="3D0AF0E7" w14:textId="776A321C" w:rsidR="0045196E" w:rsidRDefault="00077EB0">
      <w:pPr>
        <w:spacing w:after="40"/>
        <w:jc w:val="center"/>
      </w:pPr>
      <w:r>
        <w:rPr>
          <w:rFonts w:cs="Times New Roman"/>
        </w:rPr>
        <w:t xml:space="preserve">Giảng viên hướng dẫn: </w:t>
      </w:r>
      <w:r w:rsidR="007E13F9">
        <w:rPr>
          <w:rFonts w:cs="Times New Roman"/>
          <w:b/>
        </w:rPr>
        <w:t>Nguyễn Tiến Trung</w:t>
      </w:r>
    </w:p>
    <w:p w14:paraId="67C89D91" w14:textId="3A5DDB9E" w:rsidR="0045196E" w:rsidRDefault="00077EB0">
      <w:pPr>
        <w:spacing w:after="40"/>
        <w:jc w:val="center"/>
      </w:pPr>
      <w:r>
        <w:rPr>
          <w:rFonts w:cs="Times New Roman"/>
        </w:rPr>
        <w:t xml:space="preserve">Sinh viên thực hiện: </w:t>
      </w:r>
      <w:r w:rsidR="007E13F9">
        <w:rPr>
          <w:rFonts w:cs="Times New Roman"/>
          <w:b/>
        </w:rPr>
        <w:t>Trịnh Danh Thi</w:t>
      </w:r>
    </w:p>
    <w:p w14:paraId="1651A0BD" w14:textId="4D89ED89" w:rsidR="0045196E" w:rsidRDefault="00077EB0">
      <w:pPr>
        <w:spacing w:after="40"/>
        <w:jc w:val="center"/>
      </w:pPr>
      <w:r>
        <w:rPr>
          <w:rFonts w:cs="Times New Roman"/>
        </w:rPr>
        <w:t>MSSV:</w:t>
      </w:r>
      <w:r w:rsidR="007E13F9">
        <w:rPr>
          <w:rFonts w:cs="Times New Roman"/>
          <w:b/>
        </w:rPr>
        <w:t xml:space="preserve"> 2380602094</w:t>
      </w:r>
    </w:p>
    <w:p w14:paraId="54903D10" w14:textId="2654C0C5" w:rsidR="0045196E" w:rsidRDefault="00077EB0">
      <w:pPr>
        <w:spacing w:after="40"/>
        <w:jc w:val="center"/>
      </w:pPr>
      <w:r>
        <w:rPr>
          <w:rFonts w:cs="Times New Roman"/>
        </w:rPr>
        <w:t xml:space="preserve">Lớp: </w:t>
      </w:r>
      <w:r w:rsidR="007E13F9">
        <w:rPr>
          <w:rFonts w:cs="Times New Roman"/>
          <w:b/>
        </w:rPr>
        <w:t>23DTHA6</w:t>
      </w:r>
    </w:p>
    <w:p w14:paraId="3C8376D0" w14:textId="77777777" w:rsidR="0045196E" w:rsidRDefault="0045196E"/>
    <w:p w14:paraId="1A71E7E6" w14:textId="77777777" w:rsidR="0045196E" w:rsidRDefault="0045196E"/>
    <w:p w14:paraId="79F48BC3" w14:textId="77777777" w:rsidR="007E13F9" w:rsidRDefault="007E13F9">
      <w:pPr>
        <w:jc w:val="center"/>
        <w:rPr>
          <w:rFonts w:cs="Times New Roman"/>
          <w:b/>
          <w:i/>
        </w:rPr>
      </w:pPr>
    </w:p>
    <w:p w14:paraId="3B76129B" w14:textId="77777777" w:rsidR="007E13F9" w:rsidRDefault="007E13F9">
      <w:pPr>
        <w:jc w:val="center"/>
        <w:rPr>
          <w:rFonts w:cs="Times New Roman"/>
          <w:b/>
          <w:i/>
        </w:rPr>
      </w:pPr>
    </w:p>
    <w:p w14:paraId="1C90F90E" w14:textId="77777777" w:rsidR="007E13F9" w:rsidRDefault="007E13F9">
      <w:pPr>
        <w:jc w:val="center"/>
        <w:rPr>
          <w:rFonts w:cs="Times New Roman"/>
          <w:b/>
          <w:i/>
        </w:rPr>
      </w:pPr>
    </w:p>
    <w:p w14:paraId="606FCC18" w14:textId="77777777" w:rsidR="007E13F9" w:rsidRDefault="007E13F9">
      <w:pPr>
        <w:jc w:val="center"/>
        <w:rPr>
          <w:rFonts w:cs="Times New Roman"/>
          <w:b/>
          <w:i/>
        </w:rPr>
      </w:pPr>
    </w:p>
    <w:p w14:paraId="1EDA3055" w14:textId="3BF58D96" w:rsidR="0045196E" w:rsidRDefault="00077EB0">
      <w:pPr>
        <w:jc w:val="center"/>
      </w:pPr>
      <w:r>
        <w:rPr>
          <w:rFonts w:cs="Times New Roman"/>
          <w:b/>
          <w:i/>
        </w:rPr>
        <w:t>TP. Hồ Chí Minh, tháng 06 năm 2026</w:t>
      </w:r>
    </w:p>
    <w:p w14:paraId="337CF530" w14:textId="77777777" w:rsidR="0045196E" w:rsidRDefault="0045196E">
      <w:pPr>
        <w:sectPr w:rsidR="0045196E">
          <w:footerReference w:type="default" r:id="rId8"/>
          <w:pgSz w:w="12240" w:h="15840"/>
          <w:pgMar w:top="1134" w:right="1134" w:bottom="1134" w:left="1701" w:header="720" w:footer="720" w:gutter="0"/>
          <w:cols w:space="720"/>
          <w:docGrid w:linePitch="360"/>
        </w:sectPr>
      </w:pPr>
    </w:p>
    <w:p w14:paraId="5BD6F0C7" w14:textId="77777777" w:rsidR="0045196E" w:rsidRDefault="00077EB0">
      <w:pPr>
        <w:pStyle w:val="Heading1"/>
      </w:pPr>
      <w:bookmarkStart w:id="0" w:name="_Toc232600589"/>
      <w:r>
        <w:rPr>
          <w:rFonts w:ascii="Times New Roman" w:hAnsi="Times New Roman" w:cs="Times New Roman"/>
        </w:rPr>
        <w:lastRenderedPageBreak/>
        <w:t>LỜI CẢM ƠN</w:t>
      </w:r>
      <w:bookmarkEnd w:id="0"/>
    </w:p>
    <w:p w14:paraId="122150DA" w14:textId="77777777" w:rsidR="00872FAB" w:rsidRPr="00872FAB" w:rsidRDefault="00872FAB" w:rsidP="00872FAB">
      <w:pPr>
        <w:rPr>
          <w:rFonts w:cs="Times New Roman"/>
        </w:rPr>
      </w:pPr>
      <w:r w:rsidRPr="00872FAB">
        <w:rPr>
          <w:rFonts w:cs="Times New Roman"/>
        </w:rPr>
        <w:t>Em xin chân thành cảm ơn Trường Đại học Công nghệ TP.HCM (HUTECH) đã tạo điều kiện học tập và nghiên cứu trong môi trường chuyên nghiệp, giúp em tích lũy những kiến thức và kỹ năng cần thiết trong lĩnh vực Công nghệ Thông tin.</w:t>
      </w:r>
    </w:p>
    <w:p w14:paraId="232773B1" w14:textId="77777777" w:rsidR="00872FAB" w:rsidRPr="00872FAB" w:rsidRDefault="00872FAB" w:rsidP="00872FAB">
      <w:pPr>
        <w:rPr>
          <w:rFonts w:cs="Times New Roman"/>
        </w:rPr>
      </w:pPr>
      <w:r w:rsidRPr="00872FAB">
        <w:rPr>
          <w:rFonts w:cs="Times New Roman"/>
        </w:rPr>
        <w:t>Em xin gửi lời cảm ơn sâu sắc đến Thầy/Cô hướng dẫn đã tận tình chỉ bảo, định hướng và hỗ trợ em trong suốt quá trình thực hiện đồ án. Những góp ý quý báu của Thầy/Cô đã giúp em hoàn thiện đề tài một cách tốt nhất.</w:t>
      </w:r>
    </w:p>
    <w:p w14:paraId="3B8E257E" w14:textId="77777777" w:rsidR="00872FAB" w:rsidRPr="00872FAB" w:rsidRDefault="00872FAB" w:rsidP="00872FAB">
      <w:pPr>
        <w:rPr>
          <w:rFonts w:cs="Times New Roman"/>
        </w:rPr>
      </w:pPr>
      <w:r w:rsidRPr="00872FAB">
        <w:rPr>
          <w:rFonts w:cs="Times New Roman"/>
        </w:rPr>
        <w:t>Em cũng xin cảm ơn Quý Thầy Cô Khoa Công nghệ Thông tin đã truyền đạt những kiến thức chuyên môn và kinh nghiệm thực tiễn, tạo nền tảng vững chắc để em thực hiện đồ án này.</w:t>
      </w:r>
    </w:p>
    <w:p w14:paraId="57412498" w14:textId="77777777" w:rsidR="00872FAB" w:rsidRPr="00872FAB" w:rsidRDefault="00872FAB" w:rsidP="00872FAB">
      <w:pPr>
        <w:rPr>
          <w:rFonts w:cs="Times New Roman"/>
        </w:rPr>
      </w:pPr>
      <w:r w:rsidRPr="00872FAB">
        <w:rPr>
          <w:rFonts w:cs="Times New Roman"/>
        </w:rPr>
        <w:t>Xin cảm ơn các bạn bè đã luôn hỗ trợ, chia sẻ kiến thức và đồng hành cùng em trong quá trình học tập và nghiên cứu.</w:t>
      </w:r>
    </w:p>
    <w:p w14:paraId="7925C28B" w14:textId="77777777" w:rsidR="00872FAB" w:rsidRPr="00872FAB" w:rsidRDefault="00872FAB" w:rsidP="00872FAB">
      <w:pPr>
        <w:rPr>
          <w:rFonts w:cs="Times New Roman"/>
        </w:rPr>
      </w:pPr>
      <w:r w:rsidRPr="00872FAB">
        <w:rPr>
          <w:rFonts w:cs="Times New Roman"/>
        </w:rPr>
        <w:t>Cuối cùng, em xin gửi lời biết ơn sâu sắc đến gia đình đã luôn động viên, ủng hộ và tạo mọi điều kiện thuận lợi để em hoàn thành chương trình học cũng như đồ án tốt nghiệp.</w:t>
      </w:r>
    </w:p>
    <w:p w14:paraId="38A53AD8" w14:textId="77777777" w:rsidR="00872FAB" w:rsidRPr="00872FAB" w:rsidRDefault="00872FAB" w:rsidP="00872FAB">
      <w:pPr>
        <w:rPr>
          <w:rFonts w:cs="Times New Roman"/>
        </w:rPr>
      </w:pPr>
      <w:r w:rsidRPr="00872FAB">
        <w:rPr>
          <w:rFonts w:cs="Times New Roman"/>
        </w:rPr>
        <w:t>Mặc dù đã cố gắng hoàn thành đồ án với tất cả nỗ lực của mình, nhưng do thời gian và kiến thức còn hạn chế nên không tránh khỏi những thiếu sót. Em rất mong nhận được những ý kiến đóng góp từ Quý Thầy Cô để đề tài được hoàn thiện hơn.</w:t>
      </w:r>
    </w:p>
    <w:p w14:paraId="35CF3D1F" w14:textId="77777777" w:rsidR="00872FAB" w:rsidRPr="00872FAB" w:rsidRDefault="00872FAB" w:rsidP="00872FAB">
      <w:pPr>
        <w:jc w:val="right"/>
        <w:rPr>
          <w:rFonts w:cs="Times New Roman"/>
        </w:rPr>
      </w:pPr>
      <w:r w:rsidRPr="00872FAB">
        <w:rPr>
          <w:rFonts w:cs="Times New Roman"/>
        </w:rPr>
        <w:t>Em xin chân thành cảm ơn!</w:t>
      </w:r>
    </w:p>
    <w:p w14:paraId="016D5F2B" w14:textId="77777777" w:rsidR="0045196E" w:rsidRDefault="00077EB0">
      <w:pPr>
        <w:jc w:val="right"/>
      </w:pPr>
      <w:r>
        <w:rPr>
          <w:rFonts w:cs="Times New Roman"/>
          <w:i/>
        </w:rPr>
        <w:t>TP. Hồ Chí Minh, tháng 06 năm 2026</w:t>
      </w:r>
    </w:p>
    <w:p w14:paraId="5BE8A912" w14:textId="77777777" w:rsidR="0045196E" w:rsidRDefault="00077EB0">
      <w:pPr>
        <w:jc w:val="right"/>
      </w:pPr>
      <w:r>
        <w:rPr>
          <w:rFonts w:cs="Times New Roman"/>
          <w:b/>
        </w:rPr>
        <w:t>Sinh viên thực hiện</w:t>
      </w:r>
    </w:p>
    <w:p w14:paraId="07AAF714" w14:textId="77777777" w:rsidR="0045196E" w:rsidRDefault="00077EB0">
      <w:pPr>
        <w:jc w:val="right"/>
      </w:pPr>
      <w:r>
        <w:rPr>
          <w:rFonts w:cs="Times New Roman"/>
        </w:rPr>
        <w:t>[Họ và Tên Sinh viên]</w:t>
      </w:r>
    </w:p>
    <w:p w14:paraId="44D5698C" w14:textId="77777777" w:rsidR="0045196E" w:rsidRDefault="00077EB0">
      <w:r>
        <w:br w:type="page"/>
      </w:r>
    </w:p>
    <w:p w14:paraId="4A3EEAF0" w14:textId="77777777" w:rsidR="0045196E" w:rsidRDefault="00077EB0">
      <w:pPr>
        <w:pStyle w:val="Heading1"/>
      </w:pPr>
      <w:bookmarkStart w:id="1" w:name="_Toc232600590"/>
      <w:r>
        <w:rPr>
          <w:rFonts w:ascii="Times New Roman" w:hAnsi="Times New Roman" w:cs="Times New Roman"/>
        </w:rPr>
        <w:lastRenderedPageBreak/>
        <w:t>NHẬN XÉT CỦA GIẢNG VIÊN HƯỚNG DẪN</w:t>
      </w:r>
      <w:bookmarkEnd w:id="1"/>
    </w:p>
    <w:p w14:paraId="6AC7D32D" w14:textId="7E5AE7CC" w:rsidR="0045196E" w:rsidRPr="00872FAB" w:rsidRDefault="00077EB0" w:rsidP="007E13F9">
      <w:pPr>
        <w:jc w:val="left"/>
        <w:rPr>
          <w:bCs/>
        </w:rPr>
      </w:pPr>
      <w:r>
        <w:rPr>
          <w:rFonts w:cs="Times New Roman"/>
          <w:b/>
        </w:rPr>
        <w:t>Họ và tên sinh viên:</w:t>
      </w:r>
      <w:r>
        <w:rPr>
          <w:rFonts w:cs="Times New Roman"/>
        </w:rPr>
        <w:t xml:space="preserve"> </w:t>
      </w:r>
      <w:r w:rsidR="00872FAB" w:rsidRPr="00872FAB">
        <w:rPr>
          <w:rFonts w:cs="Times New Roman"/>
          <w:bCs/>
        </w:rPr>
        <w:t>Trịnh Danh Thi</w:t>
      </w:r>
    </w:p>
    <w:p w14:paraId="0EFD44F6" w14:textId="27D72AD7" w:rsidR="0045196E" w:rsidRPr="00872FAB" w:rsidRDefault="00077EB0">
      <w:pPr>
        <w:rPr>
          <w:rFonts w:cs="Times New Roman"/>
        </w:rPr>
      </w:pPr>
      <w:r>
        <w:rPr>
          <w:rFonts w:cs="Times New Roman"/>
          <w:b/>
        </w:rPr>
        <w:t>MSSV:</w:t>
      </w:r>
      <w:r w:rsidR="00872FAB" w:rsidRPr="00872FAB">
        <w:rPr>
          <w:rFonts w:cs="Times New Roman"/>
          <w:bCs/>
        </w:rPr>
        <w:t xml:space="preserve"> </w:t>
      </w:r>
      <w:r w:rsidR="00872FAB" w:rsidRPr="00872FAB">
        <w:rPr>
          <w:rFonts w:cs="Times New Roman"/>
          <w:bCs/>
        </w:rPr>
        <w:t>2380602094</w:t>
      </w:r>
      <w:r w:rsidR="00872FAB">
        <w:rPr>
          <w:rFonts w:cs="Times New Roman"/>
          <w:b/>
        </w:rPr>
        <w:t xml:space="preserve">  </w:t>
      </w:r>
      <w:r>
        <w:rPr>
          <w:rFonts w:cs="Times New Roman"/>
        </w:rPr>
        <w:t xml:space="preserve"> </w:t>
      </w:r>
      <w:r w:rsidR="00872FAB">
        <w:rPr>
          <w:rFonts w:cs="Times New Roman"/>
        </w:rPr>
        <w:tab/>
      </w:r>
      <w:r w:rsidR="00872FAB">
        <w:rPr>
          <w:rFonts w:cs="Times New Roman"/>
        </w:rPr>
        <w:tab/>
      </w:r>
      <w:r>
        <w:rPr>
          <w:rFonts w:cs="Times New Roman"/>
          <w:b/>
        </w:rPr>
        <w:t>Lớp:</w:t>
      </w:r>
      <w:r>
        <w:rPr>
          <w:rFonts w:cs="Times New Roman"/>
        </w:rPr>
        <w:t xml:space="preserve"> </w:t>
      </w:r>
      <w:r w:rsidR="00872FAB" w:rsidRPr="00872FAB">
        <w:rPr>
          <w:rFonts w:cs="Times New Roman"/>
          <w:bCs/>
        </w:rPr>
        <w:t>23DTHA6</w:t>
      </w:r>
    </w:p>
    <w:p w14:paraId="254B3C27" w14:textId="77777777" w:rsidR="0045196E" w:rsidRDefault="00077EB0">
      <w:r>
        <w:rPr>
          <w:rFonts w:cs="Times New Roman"/>
          <w:b/>
        </w:rPr>
        <w:t>Tên đề tài:</w:t>
      </w:r>
      <w:r>
        <w:rPr>
          <w:rFonts w:cs="Times New Roman"/>
        </w:rPr>
        <w:t xml:space="preserve"> Hệ thống Quản lý Hợp đồng Điện tử (Electronic Contract Management System - ECMS)</w:t>
      </w:r>
    </w:p>
    <w:p w14:paraId="524F7324" w14:textId="77777777" w:rsidR="0045196E" w:rsidRDefault="00077EB0">
      <w:pPr>
        <w:pStyle w:val="Heading3"/>
      </w:pPr>
      <w:r>
        <w:rPr>
          <w:rFonts w:ascii="Times New Roman" w:hAnsi="Times New Roman" w:cs="Times New Roman"/>
        </w:rPr>
        <w:t>1. Nhận xét về hình thức trình bày báo cáo</w:t>
      </w:r>
    </w:p>
    <w:p w14:paraId="4D011726" w14:textId="768EF886" w:rsidR="0045196E" w:rsidRDefault="00077EB0">
      <w:r>
        <w:rPr>
          <w:rFonts w:cs="Times New Roman"/>
        </w:rPr>
        <w:t>................................................................................................................................................</w:t>
      </w:r>
    </w:p>
    <w:p w14:paraId="3DE1FC4C" w14:textId="65E11F9E" w:rsidR="0045196E" w:rsidRDefault="00077EB0">
      <w:r>
        <w:rPr>
          <w:rFonts w:cs="Times New Roman"/>
        </w:rPr>
        <w:t>................................................................................................................................................</w:t>
      </w:r>
    </w:p>
    <w:p w14:paraId="2441201F" w14:textId="77777777" w:rsidR="0045196E" w:rsidRDefault="00077EB0">
      <w:pPr>
        <w:pStyle w:val="Heading3"/>
      </w:pPr>
      <w:r>
        <w:rPr>
          <w:rFonts w:ascii="Times New Roman" w:hAnsi="Times New Roman" w:cs="Times New Roman"/>
        </w:rPr>
        <w:t>2. Nhận xét về nội dung báo cáo</w:t>
      </w:r>
    </w:p>
    <w:p w14:paraId="717A0F97" w14:textId="19914EF6" w:rsidR="0045196E" w:rsidRDefault="00077EB0">
      <w:r>
        <w:rPr>
          <w:rFonts w:cs="Times New Roman"/>
        </w:rPr>
        <w:t>................................................................................................................................................</w:t>
      </w:r>
    </w:p>
    <w:p w14:paraId="72B4F4E3" w14:textId="7AC2ADC5" w:rsidR="0045196E" w:rsidRDefault="00077EB0">
      <w:r>
        <w:rPr>
          <w:rFonts w:cs="Times New Roman"/>
        </w:rPr>
        <w:t>................................................................................................................................................</w:t>
      </w:r>
    </w:p>
    <w:p w14:paraId="2CE807BC" w14:textId="77777777" w:rsidR="0045196E" w:rsidRDefault="00077EB0">
      <w:pPr>
        <w:pStyle w:val="Heading3"/>
      </w:pPr>
      <w:r>
        <w:rPr>
          <w:rFonts w:ascii="Times New Roman" w:hAnsi="Times New Roman" w:cs="Times New Roman"/>
        </w:rPr>
        <w:t>3. Nhận xét về sản phẩm phần mềm</w:t>
      </w:r>
    </w:p>
    <w:p w14:paraId="5C7D76AF" w14:textId="50522783" w:rsidR="0045196E" w:rsidRDefault="00077EB0">
      <w:r>
        <w:rPr>
          <w:rFonts w:cs="Times New Roman"/>
        </w:rPr>
        <w:t>................................................................................................................................................</w:t>
      </w:r>
    </w:p>
    <w:p w14:paraId="543F0B0A" w14:textId="4676A2D9" w:rsidR="0045196E" w:rsidRDefault="00077EB0">
      <w:r>
        <w:rPr>
          <w:rFonts w:cs="Times New Roman"/>
        </w:rPr>
        <w:t>................................................................................................................................................</w:t>
      </w:r>
    </w:p>
    <w:p w14:paraId="4D9A6DE2" w14:textId="77777777" w:rsidR="0045196E" w:rsidRDefault="00077EB0">
      <w:pPr>
        <w:pStyle w:val="Heading3"/>
      </w:pPr>
      <w:r>
        <w:rPr>
          <w:rFonts w:ascii="Times New Roman" w:hAnsi="Times New Roman" w:cs="Times New Roman"/>
        </w:rPr>
        <w:t>4. Nhận xét chung</w:t>
      </w:r>
    </w:p>
    <w:p w14:paraId="38765B35" w14:textId="39A1020B" w:rsidR="0045196E" w:rsidRDefault="00077EB0">
      <w:r>
        <w:rPr>
          <w:rFonts w:cs="Times New Roman"/>
        </w:rPr>
        <w:t>................................................................................................................................................</w:t>
      </w:r>
    </w:p>
    <w:p w14:paraId="2F95CD82" w14:textId="4E193F5F" w:rsidR="0045196E" w:rsidRDefault="00077EB0">
      <w:r>
        <w:rPr>
          <w:rFonts w:cs="Times New Roman"/>
        </w:rPr>
        <w:t>................................................................................................................................................</w:t>
      </w:r>
    </w:p>
    <w:p w14:paraId="23D6C7B3" w14:textId="77777777" w:rsidR="0045196E" w:rsidRDefault="00077EB0">
      <w:r>
        <w:rPr>
          <w:rFonts w:cs="Times New Roman"/>
          <w:b/>
        </w:rPr>
        <w:t>Kết luận:</w:t>
      </w:r>
      <w:r>
        <w:rPr>
          <w:rFonts w:cs="Times New Roman"/>
        </w:rPr>
        <w:t xml:space="preserve"> ☐ Đạt &amp;emsp; ☐ Không đạt</w:t>
      </w:r>
    </w:p>
    <w:p w14:paraId="01B7D182" w14:textId="77777777" w:rsidR="0045196E" w:rsidRDefault="00077EB0">
      <w:pPr>
        <w:jc w:val="right"/>
      </w:pPr>
      <w:r>
        <w:rPr>
          <w:rFonts w:cs="Times New Roman"/>
          <w:i/>
        </w:rPr>
        <w:t>TP. Hồ Chí Minh, ngày ...... tháng ...... năm 2026</w:t>
      </w:r>
    </w:p>
    <w:p w14:paraId="03ED138A" w14:textId="77777777" w:rsidR="0045196E" w:rsidRDefault="00077EB0">
      <w:pPr>
        <w:jc w:val="right"/>
      </w:pPr>
      <w:r>
        <w:rPr>
          <w:rFonts w:cs="Times New Roman"/>
          <w:b/>
        </w:rPr>
        <w:t>Giảng viên hướng dẫn</w:t>
      </w:r>
    </w:p>
    <w:p w14:paraId="39134829" w14:textId="77777777" w:rsidR="0045196E" w:rsidRDefault="00077EB0">
      <w:pPr>
        <w:jc w:val="right"/>
      </w:pPr>
      <w:r>
        <w:rPr>
          <w:rFonts w:cs="Times New Roman"/>
          <w:i/>
        </w:rPr>
        <w:t>(Ký và ghi rõ họ tên)</w:t>
      </w:r>
    </w:p>
    <w:p w14:paraId="33C4321D" w14:textId="77777777" w:rsidR="0045196E" w:rsidRDefault="0045196E">
      <w:pPr>
        <w:jc w:val="right"/>
      </w:pPr>
    </w:p>
    <w:p w14:paraId="49B8C0AD" w14:textId="77777777" w:rsidR="0045196E" w:rsidRDefault="00077EB0">
      <w:r>
        <w:br w:type="page"/>
      </w:r>
    </w:p>
    <w:p w14:paraId="4FC48A5C" w14:textId="77777777" w:rsidR="0045196E" w:rsidRDefault="00077EB0">
      <w:pPr>
        <w:pStyle w:val="Heading1"/>
      </w:pPr>
      <w:bookmarkStart w:id="2" w:name="_Toc232600591"/>
      <w:r>
        <w:rPr>
          <w:rFonts w:ascii="Times New Roman" w:hAnsi="Times New Roman" w:cs="Times New Roman"/>
        </w:rPr>
        <w:lastRenderedPageBreak/>
        <w:t>MỤC LỤC</w:t>
      </w:r>
      <w:bookmarkEnd w:id="2"/>
    </w:p>
    <w:p w14:paraId="6537CC6E" w14:textId="4AB838C2" w:rsidR="00C73A05" w:rsidRDefault="00077EB0">
      <w:pPr>
        <w:pStyle w:val="TOC1"/>
        <w:tabs>
          <w:tab w:val="right" w:leader="dot" w:pos="9395"/>
        </w:tabs>
        <w:rPr>
          <w:rFonts w:asciiTheme="minorHAnsi" w:eastAsiaTheme="minorEastAsia" w:hAnsiTheme="minorHAnsi"/>
          <w:noProof/>
          <w:kern w:val="2"/>
          <w:sz w:val="24"/>
          <w:szCs w:val="24"/>
          <w14:ligatures w14:val="standardContextual"/>
        </w:rPr>
      </w:pPr>
      <w:r>
        <w:fldChar w:fldCharType="begin"/>
      </w:r>
      <w:r>
        <w:instrText>TOC \o "1-2" \h \z \u</w:instrText>
      </w:r>
      <w:r>
        <w:fldChar w:fldCharType="separate"/>
      </w:r>
      <w:hyperlink w:anchor="_Toc232600589" w:history="1">
        <w:r w:rsidR="00C73A05" w:rsidRPr="005D28B4">
          <w:rPr>
            <w:rStyle w:val="Hyperlink"/>
            <w:rFonts w:cs="Times New Roman"/>
            <w:noProof/>
          </w:rPr>
          <w:t>LỜI CẢM ƠN</w:t>
        </w:r>
        <w:r w:rsidR="00C73A05">
          <w:rPr>
            <w:noProof/>
            <w:webHidden/>
          </w:rPr>
          <w:tab/>
        </w:r>
        <w:r w:rsidR="00C73A05">
          <w:rPr>
            <w:noProof/>
            <w:webHidden/>
          </w:rPr>
          <w:fldChar w:fldCharType="begin"/>
        </w:r>
        <w:r w:rsidR="00C73A05">
          <w:rPr>
            <w:noProof/>
            <w:webHidden/>
          </w:rPr>
          <w:instrText xml:space="preserve"> PAGEREF _Toc232600589 \h </w:instrText>
        </w:r>
        <w:r w:rsidR="00C73A05">
          <w:rPr>
            <w:noProof/>
            <w:webHidden/>
          </w:rPr>
        </w:r>
        <w:r w:rsidR="00C73A05">
          <w:rPr>
            <w:noProof/>
            <w:webHidden/>
          </w:rPr>
          <w:fldChar w:fldCharType="separate"/>
        </w:r>
        <w:r w:rsidR="00C73A05">
          <w:rPr>
            <w:noProof/>
            <w:webHidden/>
          </w:rPr>
          <w:t>i</w:t>
        </w:r>
        <w:r w:rsidR="00C73A05">
          <w:rPr>
            <w:noProof/>
            <w:webHidden/>
          </w:rPr>
          <w:fldChar w:fldCharType="end"/>
        </w:r>
      </w:hyperlink>
    </w:p>
    <w:p w14:paraId="28AA8416" w14:textId="2532764A" w:rsidR="00C73A05" w:rsidRDefault="00C73A05">
      <w:pPr>
        <w:pStyle w:val="TOC1"/>
        <w:tabs>
          <w:tab w:val="right" w:leader="dot" w:pos="9395"/>
        </w:tabs>
        <w:rPr>
          <w:rFonts w:asciiTheme="minorHAnsi" w:eastAsiaTheme="minorEastAsia" w:hAnsiTheme="minorHAnsi"/>
          <w:noProof/>
          <w:kern w:val="2"/>
          <w:sz w:val="24"/>
          <w:szCs w:val="24"/>
          <w14:ligatures w14:val="standardContextual"/>
        </w:rPr>
      </w:pPr>
      <w:hyperlink w:anchor="_Toc232600590" w:history="1">
        <w:r w:rsidRPr="005D28B4">
          <w:rPr>
            <w:rStyle w:val="Hyperlink"/>
            <w:rFonts w:cs="Times New Roman"/>
            <w:noProof/>
          </w:rPr>
          <w:t>NHẬN XÉT CỦA GIẢNG VIÊN HƯỚNG DẪN</w:t>
        </w:r>
        <w:r>
          <w:rPr>
            <w:noProof/>
            <w:webHidden/>
          </w:rPr>
          <w:tab/>
        </w:r>
        <w:r>
          <w:rPr>
            <w:noProof/>
            <w:webHidden/>
          </w:rPr>
          <w:fldChar w:fldCharType="begin"/>
        </w:r>
        <w:r>
          <w:rPr>
            <w:noProof/>
            <w:webHidden/>
          </w:rPr>
          <w:instrText xml:space="preserve"> PAGEREF _Toc232600590 \h </w:instrText>
        </w:r>
        <w:r>
          <w:rPr>
            <w:noProof/>
            <w:webHidden/>
          </w:rPr>
        </w:r>
        <w:r>
          <w:rPr>
            <w:noProof/>
            <w:webHidden/>
          </w:rPr>
          <w:fldChar w:fldCharType="separate"/>
        </w:r>
        <w:r>
          <w:rPr>
            <w:noProof/>
            <w:webHidden/>
          </w:rPr>
          <w:t>iii</w:t>
        </w:r>
        <w:r>
          <w:rPr>
            <w:noProof/>
            <w:webHidden/>
          </w:rPr>
          <w:fldChar w:fldCharType="end"/>
        </w:r>
      </w:hyperlink>
    </w:p>
    <w:p w14:paraId="3099F797" w14:textId="7FE6E47F" w:rsidR="00C73A05" w:rsidRDefault="00C73A05">
      <w:pPr>
        <w:pStyle w:val="TOC1"/>
        <w:tabs>
          <w:tab w:val="right" w:leader="dot" w:pos="9395"/>
        </w:tabs>
        <w:rPr>
          <w:rFonts w:asciiTheme="minorHAnsi" w:eastAsiaTheme="minorEastAsia" w:hAnsiTheme="minorHAnsi"/>
          <w:noProof/>
          <w:kern w:val="2"/>
          <w:sz w:val="24"/>
          <w:szCs w:val="24"/>
          <w14:ligatures w14:val="standardContextual"/>
        </w:rPr>
      </w:pPr>
      <w:hyperlink w:anchor="_Toc232600591" w:history="1">
        <w:r w:rsidRPr="005D28B4">
          <w:rPr>
            <w:rStyle w:val="Hyperlink"/>
            <w:rFonts w:cs="Times New Roman"/>
            <w:noProof/>
          </w:rPr>
          <w:t>MỤC LỤC</w:t>
        </w:r>
        <w:r>
          <w:rPr>
            <w:noProof/>
            <w:webHidden/>
          </w:rPr>
          <w:tab/>
        </w:r>
        <w:r>
          <w:rPr>
            <w:noProof/>
            <w:webHidden/>
          </w:rPr>
          <w:fldChar w:fldCharType="begin"/>
        </w:r>
        <w:r>
          <w:rPr>
            <w:noProof/>
            <w:webHidden/>
          </w:rPr>
          <w:instrText xml:space="preserve"> PAGEREF _Toc232600591 \h </w:instrText>
        </w:r>
        <w:r>
          <w:rPr>
            <w:noProof/>
            <w:webHidden/>
          </w:rPr>
        </w:r>
        <w:r>
          <w:rPr>
            <w:noProof/>
            <w:webHidden/>
          </w:rPr>
          <w:fldChar w:fldCharType="separate"/>
        </w:r>
        <w:r>
          <w:rPr>
            <w:noProof/>
            <w:webHidden/>
          </w:rPr>
          <w:t>vi</w:t>
        </w:r>
        <w:r>
          <w:rPr>
            <w:noProof/>
            <w:webHidden/>
          </w:rPr>
          <w:fldChar w:fldCharType="end"/>
        </w:r>
      </w:hyperlink>
    </w:p>
    <w:p w14:paraId="1DBC2D28" w14:textId="3584079D" w:rsidR="00C73A05" w:rsidRDefault="00C73A05">
      <w:pPr>
        <w:pStyle w:val="TOC1"/>
        <w:tabs>
          <w:tab w:val="right" w:leader="dot" w:pos="9395"/>
        </w:tabs>
        <w:rPr>
          <w:rFonts w:asciiTheme="minorHAnsi" w:eastAsiaTheme="minorEastAsia" w:hAnsiTheme="minorHAnsi"/>
          <w:noProof/>
          <w:kern w:val="2"/>
          <w:sz w:val="24"/>
          <w:szCs w:val="24"/>
          <w14:ligatures w14:val="standardContextual"/>
        </w:rPr>
      </w:pPr>
      <w:hyperlink w:anchor="_Toc232600592" w:history="1">
        <w:r w:rsidRPr="005D28B4">
          <w:rPr>
            <w:rStyle w:val="Hyperlink"/>
            <w:rFonts w:cs="Times New Roman"/>
            <w:noProof/>
          </w:rPr>
          <w:t>DANH MỤC HÌNH</w:t>
        </w:r>
        <w:r>
          <w:rPr>
            <w:noProof/>
            <w:webHidden/>
          </w:rPr>
          <w:tab/>
        </w:r>
        <w:r>
          <w:rPr>
            <w:noProof/>
            <w:webHidden/>
          </w:rPr>
          <w:fldChar w:fldCharType="begin"/>
        </w:r>
        <w:r>
          <w:rPr>
            <w:noProof/>
            <w:webHidden/>
          </w:rPr>
          <w:instrText xml:space="preserve"> PAGEREF _Toc232600592 \h </w:instrText>
        </w:r>
        <w:r>
          <w:rPr>
            <w:noProof/>
            <w:webHidden/>
          </w:rPr>
        </w:r>
        <w:r>
          <w:rPr>
            <w:noProof/>
            <w:webHidden/>
          </w:rPr>
          <w:fldChar w:fldCharType="separate"/>
        </w:r>
        <w:r>
          <w:rPr>
            <w:noProof/>
            <w:webHidden/>
          </w:rPr>
          <w:t>ix</w:t>
        </w:r>
        <w:r>
          <w:rPr>
            <w:noProof/>
            <w:webHidden/>
          </w:rPr>
          <w:fldChar w:fldCharType="end"/>
        </w:r>
      </w:hyperlink>
    </w:p>
    <w:p w14:paraId="571D0E14" w14:textId="10F04ACA" w:rsidR="00C73A05" w:rsidRDefault="00C73A05">
      <w:pPr>
        <w:pStyle w:val="TOC1"/>
        <w:tabs>
          <w:tab w:val="right" w:leader="dot" w:pos="9395"/>
        </w:tabs>
        <w:rPr>
          <w:rFonts w:asciiTheme="minorHAnsi" w:eastAsiaTheme="minorEastAsia" w:hAnsiTheme="minorHAnsi"/>
          <w:noProof/>
          <w:kern w:val="2"/>
          <w:sz w:val="24"/>
          <w:szCs w:val="24"/>
          <w14:ligatures w14:val="standardContextual"/>
        </w:rPr>
      </w:pPr>
      <w:hyperlink w:anchor="_Toc232600593" w:history="1">
        <w:r w:rsidRPr="005D28B4">
          <w:rPr>
            <w:rStyle w:val="Hyperlink"/>
            <w:rFonts w:cs="Times New Roman"/>
            <w:noProof/>
          </w:rPr>
          <w:t>DANH MỤC TỪ VIẾT TẮT</w:t>
        </w:r>
        <w:r>
          <w:rPr>
            <w:noProof/>
            <w:webHidden/>
          </w:rPr>
          <w:tab/>
        </w:r>
        <w:r>
          <w:rPr>
            <w:noProof/>
            <w:webHidden/>
          </w:rPr>
          <w:fldChar w:fldCharType="begin"/>
        </w:r>
        <w:r>
          <w:rPr>
            <w:noProof/>
            <w:webHidden/>
          </w:rPr>
          <w:instrText xml:space="preserve"> PAGEREF _Toc232600593 \h </w:instrText>
        </w:r>
        <w:r>
          <w:rPr>
            <w:noProof/>
            <w:webHidden/>
          </w:rPr>
        </w:r>
        <w:r>
          <w:rPr>
            <w:noProof/>
            <w:webHidden/>
          </w:rPr>
          <w:fldChar w:fldCharType="separate"/>
        </w:r>
        <w:r>
          <w:rPr>
            <w:noProof/>
            <w:webHidden/>
          </w:rPr>
          <w:t>x</w:t>
        </w:r>
        <w:r>
          <w:rPr>
            <w:noProof/>
            <w:webHidden/>
          </w:rPr>
          <w:fldChar w:fldCharType="end"/>
        </w:r>
      </w:hyperlink>
    </w:p>
    <w:p w14:paraId="10B1F819" w14:textId="42E6271B" w:rsidR="00C73A05" w:rsidRDefault="00C73A05">
      <w:pPr>
        <w:pStyle w:val="TOC1"/>
        <w:tabs>
          <w:tab w:val="right" w:leader="dot" w:pos="9395"/>
        </w:tabs>
        <w:rPr>
          <w:rFonts w:asciiTheme="minorHAnsi" w:eastAsiaTheme="minorEastAsia" w:hAnsiTheme="minorHAnsi"/>
          <w:noProof/>
          <w:kern w:val="2"/>
          <w:sz w:val="24"/>
          <w:szCs w:val="24"/>
          <w14:ligatures w14:val="standardContextual"/>
        </w:rPr>
      </w:pPr>
      <w:hyperlink w:anchor="_Toc232600594" w:history="1">
        <w:r w:rsidRPr="005D28B4">
          <w:rPr>
            <w:rStyle w:val="Hyperlink"/>
            <w:rFonts w:cs="Times New Roman"/>
            <w:noProof/>
          </w:rPr>
          <w:t>LỜI MỞ ĐẦU</w:t>
        </w:r>
        <w:r>
          <w:rPr>
            <w:noProof/>
            <w:webHidden/>
          </w:rPr>
          <w:tab/>
        </w:r>
        <w:r>
          <w:rPr>
            <w:noProof/>
            <w:webHidden/>
          </w:rPr>
          <w:fldChar w:fldCharType="begin"/>
        </w:r>
        <w:r>
          <w:rPr>
            <w:noProof/>
            <w:webHidden/>
          </w:rPr>
          <w:instrText xml:space="preserve"> PAGEREF _Toc232600594 \h </w:instrText>
        </w:r>
        <w:r>
          <w:rPr>
            <w:noProof/>
            <w:webHidden/>
          </w:rPr>
        </w:r>
        <w:r>
          <w:rPr>
            <w:noProof/>
            <w:webHidden/>
          </w:rPr>
          <w:fldChar w:fldCharType="separate"/>
        </w:r>
        <w:r>
          <w:rPr>
            <w:noProof/>
            <w:webHidden/>
          </w:rPr>
          <w:t>1</w:t>
        </w:r>
        <w:r>
          <w:rPr>
            <w:noProof/>
            <w:webHidden/>
          </w:rPr>
          <w:fldChar w:fldCharType="end"/>
        </w:r>
      </w:hyperlink>
    </w:p>
    <w:p w14:paraId="1687A0F7" w14:textId="7A315FB8"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595" w:history="1">
        <w:r w:rsidRPr="005D28B4">
          <w:rPr>
            <w:rStyle w:val="Hyperlink"/>
            <w:rFonts w:cs="Times New Roman"/>
            <w:noProof/>
          </w:rPr>
          <w:t>1. Lý do chọn đề tài</w:t>
        </w:r>
        <w:r>
          <w:rPr>
            <w:noProof/>
            <w:webHidden/>
          </w:rPr>
          <w:tab/>
        </w:r>
        <w:r>
          <w:rPr>
            <w:noProof/>
            <w:webHidden/>
          </w:rPr>
          <w:fldChar w:fldCharType="begin"/>
        </w:r>
        <w:r>
          <w:rPr>
            <w:noProof/>
            <w:webHidden/>
          </w:rPr>
          <w:instrText xml:space="preserve"> PAGEREF _Toc232600595 \h </w:instrText>
        </w:r>
        <w:r>
          <w:rPr>
            <w:noProof/>
            <w:webHidden/>
          </w:rPr>
        </w:r>
        <w:r>
          <w:rPr>
            <w:noProof/>
            <w:webHidden/>
          </w:rPr>
          <w:fldChar w:fldCharType="separate"/>
        </w:r>
        <w:r>
          <w:rPr>
            <w:noProof/>
            <w:webHidden/>
          </w:rPr>
          <w:t>1</w:t>
        </w:r>
        <w:r>
          <w:rPr>
            <w:noProof/>
            <w:webHidden/>
          </w:rPr>
          <w:fldChar w:fldCharType="end"/>
        </w:r>
      </w:hyperlink>
    </w:p>
    <w:p w14:paraId="6C36DAF3" w14:textId="41C43048"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596" w:history="1">
        <w:r w:rsidRPr="005D28B4">
          <w:rPr>
            <w:rStyle w:val="Hyperlink"/>
            <w:rFonts w:cs="Times New Roman"/>
            <w:noProof/>
          </w:rPr>
          <w:t>2. Mục đích nghiên cứu</w:t>
        </w:r>
        <w:r>
          <w:rPr>
            <w:noProof/>
            <w:webHidden/>
          </w:rPr>
          <w:tab/>
        </w:r>
        <w:r>
          <w:rPr>
            <w:noProof/>
            <w:webHidden/>
          </w:rPr>
          <w:fldChar w:fldCharType="begin"/>
        </w:r>
        <w:r>
          <w:rPr>
            <w:noProof/>
            <w:webHidden/>
          </w:rPr>
          <w:instrText xml:space="preserve"> PAGEREF _Toc232600596 \h </w:instrText>
        </w:r>
        <w:r>
          <w:rPr>
            <w:noProof/>
            <w:webHidden/>
          </w:rPr>
        </w:r>
        <w:r>
          <w:rPr>
            <w:noProof/>
            <w:webHidden/>
          </w:rPr>
          <w:fldChar w:fldCharType="separate"/>
        </w:r>
        <w:r>
          <w:rPr>
            <w:noProof/>
            <w:webHidden/>
          </w:rPr>
          <w:t>4</w:t>
        </w:r>
        <w:r>
          <w:rPr>
            <w:noProof/>
            <w:webHidden/>
          </w:rPr>
          <w:fldChar w:fldCharType="end"/>
        </w:r>
      </w:hyperlink>
    </w:p>
    <w:p w14:paraId="0F7A9776" w14:textId="3F0A9418"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597" w:history="1">
        <w:r w:rsidRPr="005D28B4">
          <w:rPr>
            <w:rStyle w:val="Hyperlink"/>
            <w:rFonts w:cs="Times New Roman"/>
            <w:noProof/>
          </w:rPr>
          <w:t>3. Ý nghĩa nghiên cứu</w:t>
        </w:r>
        <w:r>
          <w:rPr>
            <w:noProof/>
            <w:webHidden/>
          </w:rPr>
          <w:tab/>
        </w:r>
        <w:r>
          <w:rPr>
            <w:noProof/>
            <w:webHidden/>
          </w:rPr>
          <w:fldChar w:fldCharType="begin"/>
        </w:r>
        <w:r>
          <w:rPr>
            <w:noProof/>
            <w:webHidden/>
          </w:rPr>
          <w:instrText xml:space="preserve"> PAGEREF _Toc232600597 \h </w:instrText>
        </w:r>
        <w:r>
          <w:rPr>
            <w:noProof/>
            <w:webHidden/>
          </w:rPr>
        </w:r>
        <w:r>
          <w:rPr>
            <w:noProof/>
            <w:webHidden/>
          </w:rPr>
          <w:fldChar w:fldCharType="separate"/>
        </w:r>
        <w:r>
          <w:rPr>
            <w:noProof/>
            <w:webHidden/>
          </w:rPr>
          <w:t>5</w:t>
        </w:r>
        <w:r>
          <w:rPr>
            <w:noProof/>
            <w:webHidden/>
          </w:rPr>
          <w:fldChar w:fldCharType="end"/>
        </w:r>
      </w:hyperlink>
    </w:p>
    <w:p w14:paraId="6D115505" w14:textId="1B634015"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598" w:history="1">
        <w:r w:rsidRPr="005D28B4">
          <w:rPr>
            <w:rStyle w:val="Hyperlink"/>
            <w:rFonts w:cs="Times New Roman"/>
            <w:noProof/>
          </w:rPr>
          <w:t>4. Kết cấu đề tài</w:t>
        </w:r>
        <w:r>
          <w:rPr>
            <w:noProof/>
            <w:webHidden/>
          </w:rPr>
          <w:tab/>
        </w:r>
        <w:r>
          <w:rPr>
            <w:noProof/>
            <w:webHidden/>
          </w:rPr>
          <w:fldChar w:fldCharType="begin"/>
        </w:r>
        <w:r>
          <w:rPr>
            <w:noProof/>
            <w:webHidden/>
          </w:rPr>
          <w:instrText xml:space="preserve"> PAGEREF _Toc232600598 \h </w:instrText>
        </w:r>
        <w:r>
          <w:rPr>
            <w:noProof/>
            <w:webHidden/>
          </w:rPr>
        </w:r>
        <w:r>
          <w:rPr>
            <w:noProof/>
            <w:webHidden/>
          </w:rPr>
          <w:fldChar w:fldCharType="separate"/>
        </w:r>
        <w:r>
          <w:rPr>
            <w:noProof/>
            <w:webHidden/>
          </w:rPr>
          <w:t>7</w:t>
        </w:r>
        <w:r>
          <w:rPr>
            <w:noProof/>
            <w:webHidden/>
          </w:rPr>
          <w:fldChar w:fldCharType="end"/>
        </w:r>
      </w:hyperlink>
    </w:p>
    <w:p w14:paraId="4CF781C6" w14:textId="5161108A" w:rsidR="00C73A05" w:rsidRDefault="00C73A05">
      <w:pPr>
        <w:pStyle w:val="TOC1"/>
        <w:tabs>
          <w:tab w:val="right" w:leader="dot" w:pos="9395"/>
        </w:tabs>
        <w:rPr>
          <w:rFonts w:asciiTheme="minorHAnsi" w:eastAsiaTheme="minorEastAsia" w:hAnsiTheme="minorHAnsi"/>
          <w:noProof/>
          <w:kern w:val="2"/>
          <w:sz w:val="24"/>
          <w:szCs w:val="24"/>
          <w14:ligatures w14:val="standardContextual"/>
        </w:rPr>
      </w:pPr>
      <w:hyperlink w:anchor="_Toc232600599" w:history="1">
        <w:r w:rsidRPr="005D28B4">
          <w:rPr>
            <w:rStyle w:val="Hyperlink"/>
            <w:rFonts w:cs="Times New Roman"/>
            <w:noProof/>
          </w:rPr>
          <w:t>CHƯƠNG 1: TỔNG QUAN VÀ CƠ SỞ LÝ THUYẾT</w:t>
        </w:r>
        <w:r>
          <w:rPr>
            <w:noProof/>
            <w:webHidden/>
          </w:rPr>
          <w:tab/>
        </w:r>
        <w:r>
          <w:rPr>
            <w:noProof/>
            <w:webHidden/>
          </w:rPr>
          <w:fldChar w:fldCharType="begin"/>
        </w:r>
        <w:r>
          <w:rPr>
            <w:noProof/>
            <w:webHidden/>
          </w:rPr>
          <w:instrText xml:space="preserve"> PAGEREF _Toc232600599 \h </w:instrText>
        </w:r>
        <w:r>
          <w:rPr>
            <w:noProof/>
            <w:webHidden/>
          </w:rPr>
        </w:r>
        <w:r>
          <w:rPr>
            <w:noProof/>
            <w:webHidden/>
          </w:rPr>
          <w:fldChar w:fldCharType="separate"/>
        </w:r>
        <w:r>
          <w:rPr>
            <w:noProof/>
            <w:webHidden/>
          </w:rPr>
          <w:t>9</w:t>
        </w:r>
        <w:r>
          <w:rPr>
            <w:noProof/>
            <w:webHidden/>
          </w:rPr>
          <w:fldChar w:fldCharType="end"/>
        </w:r>
      </w:hyperlink>
    </w:p>
    <w:p w14:paraId="4E3A6491" w14:textId="709A842B"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00" w:history="1">
        <w:r w:rsidRPr="005D28B4">
          <w:rPr>
            <w:rStyle w:val="Hyperlink"/>
            <w:rFonts w:cs="Times New Roman"/>
            <w:noProof/>
          </w:rPr>
          <w:t>1.1 Khảo sát hiện trạng</w:t>
        </w:r>
        <w:r>
          <w:rPr>
            <w:noProof/>
            <w:webHidden/>
          </w:rPr>
          <w:tab/>
        </w:r>
        <w:r>
          <w:rPr>
            <w:noProof/>
            <w:webHidden/>
          </w:rPr>
          <w:fldChar w:fldCharType="begin"/>
        </w:r>
        <w:r>
          <w:rPr>
            <w:noProof/>
            <w:webHidden/>
          </w:rPr>
          <w:instrText xml:space="preserve"> PAGEREF _Toc232600600 \h </w:instrText>
        </w:r>
        <w:r>
          <w:rPr>
            <w:noProof/>
            <w:webHidden/>
          </w:rPr>
        </w:r>
        <w:r>
          <w:rPr>
            <w:noProof/>
            <w:webHidden/>
          </w:rPr>
          <w:fldChar w:fldCharType="separate"/>
        </w:r>
        <w:r>
          <w:rPr>
            <w:noProof/>
            <w:webHidden/>
          </w:rPr>
          <w:t>9</w:t>
        </w:r>
        <w:r>
          <w:rPr>
            <w:noProof/>
            <w:webHidden/>
          </w:rPr>
          <w:fldChar w:fldCharType="end"/>
        </w:r>
      </w:hyperlink>
    </w:p>
    <w:p w14:paraId="3130EE23" w14:textId="4880F2BF"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01" w:history="1">
        <w:r w:rsidRPr="005D28B4">
          <w:rPr>
            <w:rStyle w:val="Hyperlink"/>
            <w:rFonts w:cs="Times New Roman"/>
            <w:noProof/>
          </w:rPr>
          <w:t>1.2 Nhiệm vụ nghiên cứu</w:t>
        </w:r>
        <w:r>
          <w:rPr>
            <w:noProof/>
            <w:webHidden/>
          </w:rPr>
          <w:tab/>
        </w:r>
        <w:r>
          <w:rPr>
            <w:noProof/>
            <w:webHidden/>
          </w:rPr>
          <w:fldChar w:fldCharType="begin"/>
        </w:r>
        <w:r>
          <w:rPr>
            <w:noProof/>
            <w:webHidden/>
          </w:rPr>
          <w:instrText xml:space="preserve"> PAGEREF _Toc232600601 \h </w:instrText>
        </w:r>
        <w:r>
          <w:rPr>
            <w:noProof/>
            <w:webHidden/>
          </w:rPr>
        </w:r>
        <w:r>
          <w:rPr>
            <w:noProof/>
            <w:webHidden/>
          </w:rPr>
          <w:fldChar w:fldCharType="separate"/>
        </w:r>
        <w:r>
          <w:rPr>
            <w:noProof/>
            <w:webHidden/>
          </w:rPr>
          <w:t>14</w:t>
        </w:r>
        <w:r>
          <w:rPr>
            <w:noProof/>
            <w:webHidden/>
          </w:rPr>
          <w:fldChar w:fldCharType="end"/>
        </w:r>
      </w:hyperlink>
    </w:p>
    <w:p w14:paraId="3D2C77ED" w14:textId="50A2671E"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02" w:history="1">
        <w:r w:rsidRPr="005D28B4">
          <w:rPr>
            <w:rStyle w:val="Hyperlink"/>
            <w:rFonts w:cs="Times New Roman"/>
            <w:noProof/>
          </w:rPr>
          <w:t>1.3 Đối tượng và khách thể nghiên cứu</w:t>
        </w:r>
        <w:r>
          <w:rPr>
            <w:noProof/>
            <w:webHidden/>
          </w:rPr>
          <w:tab/>
        </w:r>
        <w:r>
          <w:rPr>
            <w:noProof/>
            <w:webHidden/>
          </w:rPr>
          <w:fldChar w:fldCharType="begin"/>
        </w:r>
        <w:r>
          <w:rPr>
            <w:noProof/>
            <w:webHidden/>
          </w:rPr>
          <w:instrText xml:space="preserve"> PAGEREF _Toc232600602 \h </w:instrText>
        </w:r>
        <w:r>
          <w:rPr>
            <w:noProof/>
            <w:webHidden/>
          </w:rPr>
        </w:r>
        <w:r>
          <w:rPr>
            <w:noProof/>
            <w:webHidden/>
          </w:rPr>
          <w:fldChar w:fldCharType="separate"/>
        </w:r>
        <w:r>
          <w:rPr>
            <w:noProof/>
            <w:webHidden/>
          </w:rPr>
          <w:t>15</w:t>
        </w:r>
        <w:r>
          <w:rPr>
            <w:noProof/>
            <w:webHidden/>
          </w:rPr>
          <w:fldChar w:fldCharType="end"/>
        </w:r>
      </w:hyperlink>
    </w:p>
    <w:p w14:paraId="6E019650" w14:textId="151098EF"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03" w:history="1">
        <w:r w:rsidRPr="005D28B4">
          <w:rPr>
            <w:rStyle w:val="Hyperlink"/>
            <w:rFonts w:cs="Times New Roman"/>
            <w:noProof/>
          </w:rPr>
          <w:t>1.4 Phương pháp nghiên cứu</w:t>
        </w:r>
        <w:r>
          <w:rPr>
            <w:noProof/>
            <w:webHidden/>
          </w:rPr>
          <w:tab/>
        </w:r>
        <w:r>
          <w:rPr>
            <w:noProof/>
            <w:webHidden/>
          </w:rPr>
          <w:fldChar w:fldCharType="begin"/>
        </w:r>
        <w:r>
          <w:rPr>
            <w:noProof/>
            <w:webHidden/>
          </w:rPr>
          <w:instrText xml:space="preserve"> PAGEREF _Toc232600603 \h </w:instrText>
        </w:r>
        <w:r>
          <w:rPr>
            <w:noProof/>
            <w:webHidden/>
          </w:rPr>
        </w:r>
        <w:r>
          <w:rPr>
            <w:noProof/>
            <w:webHidden/>
          </w:rPr>
          <w:fldChar w:fldCharType="separate"/>
        </w:r>
        <w:r>
          <w:rPr>
            <w:noProof/>
            <w:webHidden/>
          </w:rPr>
          <w:t>15</w:t>
        </w:r>
        <w:r>
          <w:rPr>
            <w:noProof/>
            <w:webHidden/>
          </w:rPr>
          <w:fldChar w:fldCharType="end"/>
        </w:r>
      </w:hyperlink>
    </w:p>
    <w:p w14:paraId="4DF06563" w14:textId="63F117BA"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04" w:history="1">
        <w:r w:rsidRPr="005D28B4">
          <w:rPr>
            <w:rStyle w:val="Hyperlink"/>
            <w:rFonts w:cs="Times New Roman"/>
            <w:noProof/>
          </w:rPr>
          <w:t>1.5 Giới thiệu công nghệ</w:t>
        </w:r>
        <w:r>
          <w:rPr>
            <w:noProof/>
            <w:webHidden/>
          </w:rPr>
          <w:tab/>
        </w:r>
        <w:r>
          <w:rPr>
            <w:noProof/>
            <w:webHidden/>
          </w:rPr>
          <w:fldChar w:fldCharType="begin"/>
        </w:r>
        <w:r>
          <w:rPr>
            <w:noProof/>
            <w:webHidden/>
          </w:rPr>
          <w:instrText xml:space="preserve"> PAGEREF _Toc232600604 \h </w:instrText>
        </w:r>
        <w:r>
          <w:rPr>
            <w:noProof/>
            <w:webHidden/>
          </w:rPr>
        </w:r>
        <w:r>
          <w:rPr>
            <w:noProof/>
            <w:webHidden/>
          </w:rPr>
          <w:fldChar w:fldCharType="separate"/>
        </w:r>
        <w:r>
          <w:rPr>
            <w:noProof/>
            <w:webHidden/>
          </w:rPr>
          <w:t>16</w:t>
        </w:r>
        <w:r>
          <w:rPr>
            <w:noProof/>
            <w:webHidden/>
          </w:rPr>
          <w:fldChar w:fldCharType="end"/>
        </w:r>
      </w:hyperlink>
    </w:p>
    <w:p w14:paraId="1A6E5737" w14:textId="27108A60" w:rsidR="00C73A05" w:rsidRDefault="00C73A05">
      <w:pPr>
        <w:pStyle w:val="TOC1"/>
        <w:tabs>
          <w:tab w:val="right" w:leader="dot" w:pos="9395"/>
        </w:tabs>
        <w:rPr>
          <w:rFonts w:asciiTheme="minorHAnsi" w:eastAsiaTheme="minorEastAsia" w:hAnsiTheme="minorHAnsi"/>
          <w:noProof/>
          <w:kern w:val="2"/>
          <w:sz w:val="24"/>
          <w:szCs w:val="24"/>
          <w14:ligatures w14:val="standardContextual"/>
        </w:rPr>
      </w:pPr>
      <w:hyperlink w:anchor="_Toc232600605" w:history="1">
        <w:r w:rsidRPr="005D28B4">
          <w:rPr>
            <w:rStyle w:val="Hyperlink"/>
            <w:rFonts w:cs="Times New Roman"/>
            <w:noProof/>
          </w:rPr>
          <w:t>CHƯƠNG 2: PHÂN TÍCH VÀ THIẾT KẾ HỆ THỐNG</w:t>
        </w:r>
        <w:r>
          <w:rPr>
            <w:noProof/>
            <w:webHidden/>
          </w:rPr>
          <w:tab/>
        </w:r>
        <w:r>
          <w:rPr>
            <w:noProof/>
            <w:webHidden/>
          </w:rPr>
          <w:fldChar w:fldCharType="begin"/>
        </w:r>
        <w:r>
          <w:rPr>
            <w:noProof/>
            <w:webHidden/>
          </w:rPr>
          <w:instrText xml:space="preserve"> PAGEREF _Toc232600605 \h </w:instrText>
        </w:r>
        <w:r>
          <w:rPr>
            <w:noProof/>
            <w:webHidden/>
          </w:rPr>
        </w:r>
        <w:r>
          <w:rPr>
            <w:noProof/>
            <w:webHidden/>
          </w:rPr>
          <w:fldChar w:fldCharType="separate"/>
        </w:r>
        <w:r>
          <w:rPr>
            <w:noProof/>
            <w:webHidden/>
          </w:rPr>
          <w:t>22</w:t>
        </w:r>
        <w:r>
          <w:rPr>
            <w:noProof/>
            <w:webHidden/>
          </w:rPr>
          <w:fldChar w:fldCharType="end"/>
        </w:r>
      </w:hyperlink>
    </w:p>
    <w:p w14:paraId="1614A110" w14:textId="525E377E"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06" w:history="1">
        <w:r w:rsidRPr="005D28B4">
          <w:rPr>
            <w:rStyle w:val="Hyperlink"/>
            <w:rFonts w:cs="Times New Roman"/>
            <w:noProof/>
          </w:rPr>
          <w:t>2.1 High Level Design</w:t>
        </w:r>
        <w:r>
          <w:rPr>
            <w:noProof/>
            <w:webHidden/>
          </w:rPr>
          <w:tab/>
        </w:r>
        <w:r>
          <w:rPr>
            <w:noProof/>
            <w:webHidden/>
          </w:rPr>
          <w:fldChar w:fldCharType="begin"/>
        </w:r>
        <w:r>
          <w:rPr>
            <w:noProof/>
            <w:webHidden/>
          </w:rPr>
          <w:instrText xml:space="preserve"> PAGEREF _Toc232600606 \h </w:instrText>
        </w:r>
        <w:r>
          <w:rPr>
            <w:noProof/>
            <w:webHidden/>
          </w:rPr>
        </w:r>
        <w:r>
          <w:rPr>
            <w:noProof/>
            <w:webHidden/>
          </w:rPr>
          <w:fldChar w:fldCharType="separate"/>
        </w:r>
        <w:r>
          <w:rPr>
            <w:noProof/>
            <w:webHidden/>
          </w:rPr>
          <w:t>22</w:t>
        </w:r>
        <w:r>
          <w:rPr>
            <w:noProof/>
            <w:webHidden/>
          </w:rPr>
          <w:fldChar w:fldCharType="end"/>
        </w:r>
      </w:hyperlink>
    </w:p>
    <w:p w14:paraId="3073B29D" w14:textId="72A7ACAC"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07" w:history="1">
        <w:r w:rsidRPr="005D28B4">
          <w:rPr>
            <w:rStyle w:val="Hyperlink"/>
            <w:rFonts w:cs="Times New Roman"/>
            <w:noProof/>
          </w:rPr>
          <w:t>2.2 Kiến trúc hệ thống</w:t>
        </w:r>
        <w:r>
          <w:rPr>
            <w:noProof/>
            <w:webHidden/>
          </w:rPr>
          <w:tab/>
        </w:r>
        <w:r>
          <w:rPr>
            <w:noProof/>
            <w:webHidden/>
          </w:rPr>
          <w:fldChar w:fldCharType="begin"/>
        </w:r>
        <w:r>
          <w:rPr>
            <w:noProof/>
            <w:webHidden/>
          </w:rPr>
          <w:instrText xml:space="preserve"> PAGEREF _Toc232600607 \h </w:instrText>
        </w:r>
        <w:r>
          <w:rPr>
            <w:noProof/>
            <w:webHidden/>
          </w:rPr>
        </w:r>
        <w:r>
          <w:rPr>
            <w:noProof/>
            <w:webHidden/>
          </w:rPr>
          <w:fldChar w:fldCharType="separate"/>
        </w:r>
        <w:r>
          <w:rPr>
            <w:noProof/>
            <w:webHidden/>
          </w:rPr>
          <w:t>26</w:t>
        </w:r>
        <w:r>
          <w:rPr>
            <w:noProof/>
            <w:webHidden/>
          </w:rPr>
          <w:fldChar w:fldCharType="end"/>
        </w:r>
      </w:hyperlink>
    </w:p>
    <w:p w14:paraId="6197F5AB" w14:textId="5DB346B7"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08" w:history="1">
        <w:r w:rsidRPr="005D28B4">
          <w:rPr>
            <w:rStyle w:val="Hyperlink"/>
            <w:rFonts w:cs="Times New Roman"/>
            <w:noProof/>
          </w:rPr>
          <w:t>2.3 ERD Diagram</w:t>
        </w:r>
        <w:r>
          <w:rPr>
            <w:noProof/>
            <w:webHidden/>
          </w:rPr>
          <w:tab/>
        </w:r>
        <w:r>
          <w:rPr>
            <w:noProof/>
            <w:webHidden/>
          </w:rPr>
          <w:fldChar w:fldCharType="begin"/>
        </w:r>
        <w:r>
          <w:rPr>
            <w:noProof/>
            <w:webHidden/>
          </w:rPr>
          <w:instrText xml:space="preserve"> PAGEREF _Toc232600608 \h </w:instrText>
        </w:r>
        <w:r>
          <w:rPr>
            <w:noProof/>
            <w:webHidden/>
          </w:rPr>
        </w:r>
        <w:r>
          <w:rPr>
            <w:noProof/>
            <w:webHidden/>
          </w:rPr>
          <w:fldChar w:fldCharType="separate"/>
        </w:r>
        <w:r>
          <w:rPr>
            <w:noProof/>
            <w:webHidden/>
          </w:rPr>
          <w:t>35</w:t>
        </w:r>
        <w:r>
          <w:rPr>
            <w:noProof/>
            <w:webHidden/>
          </w:rPr>
          <w:fldChar w:fldCharType="end"/>
        </w:r>
      </w:hyperlink>
    </w:p>
    <w:p w14:paraId="1DB889A6" w14:textId="1A7D14BB"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09" w:history="1">
        <w:r w:rsidRPr="005D28B4">
          <w:rPr>
            <w:rStyle w:val="Hyperlink"/>
            <w:rFonts w:cs="Times New Roman"/>
            <w:noProof/>
          </w:rPr>
          <w:t>2.5 Thiết kế bảng dữ liệu</w:t>
        </w:r>
        <w:r>
          <w:rPr>
            <w:noProof/>
            <w:webHidden/>
          </w:rPr>
          <w:tab/>
        </w:r>
        <w:r>
          <w:rPr>
            <w:noProof/>
            <w:webHidden/>
          </w:rPr>
          <w:fldChar w:fldCharType="begin"/>
        </w:r>
        <w:r>
          <w:rPr>
            <w:noProof/>
            <w:webHidden/>
          </w:rPr>
          <w:instrText xml:space="preserve"> PAGEREF _Toc232600609 \h </w:instrText>
        </w:r>
        <w:r>
          <w:rPr>
            <w:noProof/>
            <w:webHidden/>
          </w:rPr>
        </w:r>
        <w:r>
          <w:rPr>
            <w:noProof/>
            <w:webHidden/>
          </w:rPr>
          <w:fldChar w:fldCharType="separate"/>
        </w:r>
        <w:r>
          <w:rPr>
            <w:noProof/>
            <w:webHidden/>
          </w:rPr>
          <w:t>39</w:t>
        </w:r>
        <w:r>
          <w:rPr>
            <w:noProof/>
            <w:webHidden/>
          </w:rPr>
          <w:fldChar w:fldCharType="end"/>
        </w:r>
      </w:hyperlink>
    </w:p>
    <w:p w14:paraId="4B8567B1" w14:textId="14C0D209"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10" w:history="1">
        <w:r w:rsidRPr="005D28B4">
          <w:rPr>
            <w:rStyle w:val="Hyperlink"/>
            <w:rFonts w:cs="Times New Roman"/>
            <w:noProof/>
          </w:rPr>
          <w:t>2.6 Use Case Diagram</w:t>
        </w:r>
        <w:r>
          <w:rPr>
            <w:noProof/>
            <w:webHidden/>
          </w:rPr>
          <w:tab/>
        </w:r>
        <w:r>
          <w:rPr>
            <w:noProof/>
            <w:webHidden/>
          </w:rPr>
          <w:fldChar w:fldCharType="begin"/>
        </w:r>
        <w:r>
          <w:rPr>
            <w:noProof/>
            <w:webHidden/>
          </w:rPr>
          <w:instrText xml:space="preserve"> PAGEREF _Toc232600610 \h </w:instrText>
        </w:r>
        <w:r>
          <w:rPr>
            <w:noProof/>
            <w:webHidden/>
          </w:rPr>
        </w:r>
        <w:r>
          <w:rPr>
            <w:noProof/>
            <w:webHidden/>
          </w:rPr>
          <w:fldChar w:fldCharType="separate"/>
        </w:r>
        <w:r>
          <w:rPr>
            <w:noProof/>
            <w:webHidden/>
          </w:rPr>
          <w:t>52</w:t>
        </w:r>
        <w:r>
          <w:rPr>
            <w:noProof/>
            <w:webHidden/>
          </w:rPr>
          <w:fldChar w:fldCharType="end"/>
        </w:r>
      </w:hyperlink>
    </w:p>
    <w:p w14:paraId="57E7C897" w14:textId="598ECE27"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11" w:history="1">
        <w:r w:rsidRPr="005D28B4">
          <w:rPr>
            <w:rStyle w:val="Hyperlink"/>
            <w:rFonts w:cs="Times New Roman"/>
            <w:noProof/>
          </w:rPr>
          <w:t>2.7 Sequence Diagram</w:t>
        </w:r>
        <w:r>
          <w:rPr>
            <w:noProof/>
            <w:webHidden/>
          </w:rPr>
          <w:tab/>
        </w:r>
        <w:r>
          <w:rPr>
            <w:noProof/>
            <w:webHidden/>
          </w:rPr>
          <w:fldChar w:fldCharType="begin"/>
        </w:r>
        <w:r>
          <w:rPr>
            <w:noProof/>
            <w:webHidden/>
          </w:rPr>
          <w:instrText xml:space="preserve"> PAGEREF _Toc232600611 \h </w:instrText>
        </w:r>
        <w:r>
          <w:rPr>
            <w:noProof/>
            <w:webHidden/>
          </w:rPr>
        </w:r>
        <w:r>
          <w:rPr>
            <w:noProof/>
            <w:webHidden/>
          </w:rPr>
          <w:fldChar w:fldCharType="separate"/>
        </w:r>
        <w:r>
          <w:rPr>
            <w:noProof/>
            <w:webHidden/>
          </w:rPr>
          <w:t>54</w:t>
        </w:r>
        <w:r>
          <w:rPr>
            <w:noProof/>
            <w:webHidden/>
          </w:rPr>
          <w:fldChar w:fldCharType="end"/>
        </w:r>
      </w:hyperlink>
    </w:p>
    <w:p w14:paraId="72073A25" w14:textId="29D556C0"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12" w:history="1">
        <w:r w:rsidRPr="005D28B4">
          <w:rPr>
            <w:rStyle w:val="Hyperlink"/>
            <w:rFonts w:cs="Times New Roman"/>
            <w:noProof/>
          </w:rPr>
          <w:t>Tổng kết Chương 2</w:t>
        </w:r>
        <w:r>
          <w:rPr>
            <w:noProof/>
            <w:webHidden/>
          </w:rPr>
          <w:tab/>
        </w:r>
        <w:r>
          <w:rPr>
            <w:noProof/>
            <w:webHidden/>
          </w:rPr>
          <w:fldChar w:fldCharType="begin"/>
        </w:r>
        <w:r>
          <w:rPr>
            <w:noProof/>
            <w:webHidden/>
          </w:rPr>
          <w:instrText xml:space="preserve"> PAGEREF _Toc232600612 \h </w:instrText>
        </w:r>
        <w:r>
          <w:rPr>
            <w:noProof/>
            <w:webHidden/>
          </w:rPr>
        </w:r>
        <w:r>
          <w:rPr>
            <w:noProof/>
            <w:webHidden/>
          </w:rPr>
          <w:fldChar w:fldCharType="separate"/>
        </w:r>
        <w:r>
          <w:rPr>
            <w:noProof/>
            <w:webHidden/>
          </w:rPr>
          <w:t>58</w:t>
        </w:r>
        <w:r>
          <w:rPr>
            <w:noProof/>
            <w:webHidden/>
          </w:rPr>
          <w:fldChar w:fldCharType="end"/>
        </w:r>
      </w:hyperlink>
    </w:p>
    <w:p w14:paraId="1A4E8FDC" w14:textId="29CC5C2D" w:rsidR="00C73A05" w:rsidRDefault="00C73A05">
      <w:pPr>
        <w:pStyle w:val="TOC1"/>
        <w:tabs>
          <w:tab w:val="right" w:leader="dot" w:pos="9395"/>
        </w:tabs>
        <w:rPr>
          <w:rFonts w:asciiTheme="minorHAnsi" w:eastAsiaTheme="minorEastAsia" w:hAnsiTheme="minorHAnsi"/>
          <w:noProof/>
          <w:kern w:val="2"/>
          <w:sz w:val="24"/>
          <w:szCs w:val="24"/>
          <w14:ligatures w14:val="standardContextual"/>
        </w:rPr>
      </w:pPr>
      <w:hyperlink w:anchor="_Toc232600613" w:history="1">
        <w:r w:rsidRPr="005D28B4">
          <w:rPr>
            <w:rStyle w:val="Hyperlink"/>
            <w:rFonts w:cs="Times New Roman"/>
            <w:noProof/>
          </w:rPr>
          <w:t>CHƯƠNG 3: CHUẨN HÓA DỮ LIỆU</w:t>
        </w:r>
        <w:r>
          <w:rPr>
            <w:noProof/>
            <w:webHidden/>
          </w:rPr>
          <w:tab/>
        </w:r>
        <w:r>
          <w:rPr>
            <w:noProof/>
            <w:webHidden/>
          </w:rPr>
          <w:fldChar w:fldCharType="begin"/>
        </w:r>
        <w:r>
          <w:rPr>
            <w:noProof/>
            <w:webHidden/>
          </w:rPr>
          <w:instrText xml:space="preserve"> PAGEREF _Toc232600613 \h </w:instrText>
        </w:r>
        <w:r>
          <w:rPr>
            <w:noProof/>
            <w:webHidden/>
          </w:rPr>
        </w:r>
        <w:r>
          <w:rPr>
            <w:noProof/>
            <w:webHidden/>
          </w:rPr>
          <w:fldChar w:fldCharType="separate"/>
        </w:r>
        <w:r>
          <w:rPr>
            <w:noProof/>
            <w:webHidden/>
          </w:rPr>
          <w:t>60</w:t>
        </w:r>
        <w:r>
          <w:rPr>
            <w:noProof/>
            <w:webHidden/>
          </w:rPr>
          <w:fldChar w:fldCharType="end"/>
        </w:r>
      </w:hyperlink>
    </w:p>
    <w:p w14:paraId="52F1AC7C" w14:textId="2C6AD668"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14" w:history="1">
        <w:r w:rsidRPr="005D28B4">
          <w:rPr>
            <w:rStyle w:val="Hyperlink"/>
            <w:rFonts w:cs="Times New Roman"/>
            <w:noProof/>
          </w:rPr>
          <w:t>3.1 Định nghĩa chuẩn hóa dữ liệu</w:t>
        </w:r>
        <w:r>
          <w:rPr>
            <w:noProof/>
            <w:webHidden/>
          </w:rPr>
          <w:tab/>
        </w:r>
        <w:r>
          <w:rPr>
            <w:noProof/>
            <w:webHidden/>
          </w:rPr>
          <w:fldChar w:fldCharType="begin"/>
        </w:r>
        <w:r>
          <w:rPr>
            <w:noProof/>
            <w:webHidden/>
          </w:rPr>
          <w:instrText xml:space="preserve"> PAGEREF _Toc232600614 \h </w:instrText>
        </w:r>
        <w:r>
          <w:rPr>
            <w:noProof/>
            <w:webHidden/>
          </w:rPr>
        </w:r>
        <w:r>
          <w:rPr>
            <w:noProof/>
            <w:webHidden/>
          </w:rPr>
          <w:fldChar w:fldCharType="separate"/>
        </w:r>
        <w:r>
          <w:rPr>
            <w:noProof/>
            <w:webHidden/>
          </w:rPr>
          <w:t>60</w:t>
        </w:r>
        <w:r>
          <w:rPr>
            <w:noProof/>
            <w:webHidden/>
          </w:rPr>
          <w:fldChar w:fldCharType="end"/>
        </w:r>
      </w:hyperlink>
    </w:p>
    <w:p w14:paraId="1C72E86A" w14:textId="16BBFF79"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15" w:history="1">
        <w:r w:rsidRPr="005D28B4">
          <w:rPr>
            <w:rStyle w:val="Hyperlink"/>
            <w:rFonts w:cs="Times New Roman"/>
            <w:noProof/>
          </w:rPr>
          <w:t>3.2 Các dạng chuẩn</w:t>
        </w:r>
        <w:r>
          <w:rPr>
            <w:noProof/>
            <w:webHidden/>
          </w:rPr>
          <w:tab/>
        </w:r>
        <w:r>
          <w:rPr>
            <w:noProof/>
            <w:webHidden/>
          </w:rPr>
          <w:fldChar w:fldCharType="begin"/>
        </w:r>
        <w:r>
          <w:rPr>
            <w:noProof/>
            <w:webHidden/>
          </w:rPr>
          <w:instrText xml:space="preserve"> PAGEREF _Toc232600615 \h </w:instrText>
        </w:r>
        <w:r>
          <w:rPr>
            <w:noProof/>
            <w:webHidden/>
          </w:rPr>
        </w:r>
        <w:r>
          <w:rPr>
            <w:noProof/>
            <w:webHidden/>
          </w:rPr>
          <w:fldChar w:fldCharType="separate"/>
        </w:r>
        <w:r>
          <w:rPr>
            <w:noProof/>
            <w:webHidden/>
          </w:rPr>
          <w:t>63</w:t>
        </w:r>
        <w:r>
          <w:rPr>
            <w:noProof/>
            <w:webHidden/>
          </w:rPr>
          <w:fldChar w:fldCharType="end"/>
        </w:r>
      </w:hyperlink>
    </w:p>
    <w:p w14:paraId="7F4AFC67" w14:textId="6DECD615"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16" w:history="1">
        <w:r w:rsidRPr="005D28B4">
          <w:rPr>
            <w:rStyle w:val="Hyperlink"/>
            <w:rFonts w:cs="Times New Roman"/>
            <w:noProof/>
          </w:rPr>
          <w:t>3.3 Phương thức chuẩn hóa</w:t>
        </w:r>
        <w:r>
          <w:rPr>
            <w:noProof/>
            <w:webHidden/>
          </w:rPr>
          <w:tab/>
        </w:r>
        <w:r>
          <w:rPr>
            <w:noProof/>
            <w:webHidden/>
          </w:rPr>
          <w:fldChar w:fldCharType="begin"/>
        </w:r>
        <w:r>
          <w:rPr>
            <w:noProof/>
            <w:webHidden/>
          </w:rPr>
          <w:instrText xml:space="preserve"> PAGEREF _Toc232600616 \h </w:instrText>
        </w:r>
        <w:r>
          <w:rPr>
            <w:noProof/>
            <w:webHidden/>
          </w:rPr>
        </w:r>
        <w:r>
          <w:rPr>
            <w:noProof/>
            <w:webHidden/>
          </w:rPr>
          <w:fldChar w:fldCharType="separate"/>
        </w:r>
        <w:r>
          <w:rPr>
            <w:noProof/>
            <w:webHidden/>
          </w:rPr>
          <w:t>69</w:t>
        </w:r>
        <w:r>
          <w:rPr>
            <w:noProof/>
            <w:webHidden/>
          </w:rPr>
          <w:fldChar w:fldCharType="end"/>
        </w:r>
      </w:hyperlink>
    </w:p>
    <w:p w14:paraId="7AC1E9B6" w14:textId="24D6DE07"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17" w:history="1">
        <w:r w:rsidRPr="005D28B4">
          <w:rPr>
            <w:rStyle w:val="Hyperlink"/>
            <w:rFonts w:cs="Times New Roman"/>
            <w:noProof/>
          </w:rPr>
          <w:t>3.4 Phân tích phụ thuộc hàm</w:t>
        </w:r>
        <w:r>
          <w:rPr>
            <w:noProof/>
            <w:webHidden/>
          </w:rPr>
          <w:tab/>
        </w:r>
        <w:r>
          <w:rPr>
            <w:noProof/>
            <w:webHidden/>
          </w:rPr>
          <w:fldChar w:fldCharType="begin"/>
        </w:r>
        <w:r>
          <w:rPr>
            <w:noProof/>
            <w:webHidden/>
          </w:rPr>
          <w:instrText xml:space="preserve"> PAGEREF _Toc232600617 \h </w:instrText>
        </w:r>
        <w:r>
          <w:rPr>
            <w:noProof/>
            <w:webHidden/>
          </w:rPr>
        </w:r>
        <w:r>
          <w:rPr>
            <w:noProof/>
            <w:webHidden/>
          </w:rPr>
          <w:fldChar w:fldCharType="separate"/>
        </w:r>
        <w:r>
          <w:rPr>
            <w:noProof/>
            <w:webHidden/>
          </w:rPr>
          <w:t>73</w:t>
        </w:r>
        <w:r>
          <w:rPr>
            <w:noProof/>
            <w:webHidden/>
          </w:rPr>
          <w:fldChar w:fldCharType="end"/>
        </w:r>
      </w:hyperlink>
    </w:p>
    <w:p w14:paraId="7C2FD357" w14:textId="2FC0FEF5"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18" w:history="1">
        <w:r w:rsidRPr="005D28B4">
          <w:rPr>
            <w:rStyle w:val="Hyperlink"/>
            <w:rFonts w:cs="Times New Roman"/>
            <w:noProof/>
          </w:rPr>
          <w:t>3.5 Các thực thể sau chuẩn hóa</w:t>
        </w:r>
        <w:r>
          <w:rPr>
            <w:noProof/>
            <w:webHidden/>
          </w:rPr>
          <w:tab/>
        </w:r>
        <w:r>
          <w:rPr>
            <w:noProof/>
            <w:webHidden/>
          </w:rPr>
          <w:fldChar w:fldCharType="begin"/>
        </w:r>
        <w:r>
          <w:rPr>
            <w:noProof/>
            <w:webHidden/>
          </w:rPr>
          <w:instrText xml:space="preserve"> PAGEREF _Toc232600618 \h </w:instrText>
        </w:r>
        <w:r>
          <w:rPr>
            <w:noProof/>
            <w:webHidden/>
          </w:rPr>
        </w:r>
        <w:r>
          <w:rPr>
            <w:noProof/>
            <w:webHidden/>
          </w:rPr>
          <w:fldChar w:fldCharType="separate"/>
        </w:r>
        <w:r>
          <w:rPr>
            <w:noProof/>
            <w:webHidden/>
          </w:rPr>
          <w:t>74</w:t>
        </w:r>
        <w:r>
          <w:rPr>
            <w:noProof/>
            <w:webHidden/>
          </w:rPr>
          <w:fldChar w:fldCharType="end"/>
        </w:r>
      </w:hyperlink>
    </w:p>
    <w:p w14:paraId="51CBA3EB" w14:textId="501276E1" w:rsidR="00C73A05" w:rsidRDefault="00C73A05">
      <w:pPr>
        <w:pStyle w:val="TOC1"/>
        <w:tabs>
          <w:tab w:val="right" w:leader="dot" w:pos="9395"/>
        </w:tabs>
        <w:rPr>
          <w:rFonts w:asciiTheme="minorHAnsi" w:eastAsiaTheme="minorEastAsia" w:hAnsiTheme="minorHAnsi"/>
          <w:noProof/>
          <w:kern w:val="2"/>
          <w:sz w:val="24"/>
          <w:szCs w:val="24"/>
          <w14:ligatures w14:val="standardContextual"/>
        </w:rPr>
      </w:pPr>
      <w:hyperlink w:anchor="_Toc232600619" w:history="1">
        <w:r w:rsidRPr="005D28B4">
          <w:rPr>
            <w:rStyle w:val="Hyperlink"/>
            <w:rFonts w:cs="Times New Roman"/>
            <w:noProof/>
          </w:rPr>
          <w:t>CHƯƠNG 4: GIAO DIỆN WEBSITE</w:t>
        </w:r>
        <w:r>
          <w:rPr>
            <w:noProof/>
            <w:webHidden/>
          </w:rPr>
          <w:tab/>
        </w:r>
        <w:r>
          <w:rPr>
            <w:noProof/>
            <w:webHidden/>
          </w:rPr>
          <w:fldChar w:fldCharType="begin"/>
        </w:r>
        <w:r>
          <w:rPr>
            <w:noProof/>
            <w:webHidden/>
          </w:rPr>
          <w:instrText xml:space="preserve"> PAGEREF _Toc232600619 \h </w:instrText>
        </w:r>
        <w:r>
          <w:rPr>
            <w:noProof/>
            <w:webHidden/>
          </w:rPr>
        </w:r>
        <w:r>
          <w:rPr>
            <w:noProof/>
            <w:webHidden/>
          </w:rPr>
          <w:fldChar w:fldCharType="separate"/>
        </w:r>
        <w:r>
          <w:rPr>
            <w:noProof/>
            <w:webHidden/>
          </w:rPr>
          <w:t>76</w:t>
        </w:r>
        <w:r>
          <w:rPr>
            <w:noProof/>
            <w:webHidden/>
          </w:rPr>
          <w:fldChar w:fldCharType="end"/>
        </w:r>
      </w:hyperlink>
    </w:p>
    <w:p w14:paraId="0C5C5D32" w14:textId="6D307DF2"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20" w:history="1">
        <w:r w:rsidRPr="005D28B4">
          <w:rPr>
            <w:rStyle w:val="Hyperlink"/>
            <w:rFonts w:cs="Times New Roman"/>
            <w:noProof/>
          </w:rPr>
          <w:t>4.1. Trang chủ (Landing Page)</w:t>
        </w:r>
        <w:r>
          <w:rPr>
            <w:noProof/>
            <w:webHidden/>
          </w:rPr>
          <w:tab/>
        </w:r>
        <w:r>
          <w:rPr>
            <w:noProof/>
            <w:webHidden/>
          </w:rPr>
          <w:fldChar w:fldCharType="begin"/>
        </w:r>
        <w:r>
          <w:rPr>
            <w:noProof/>
            <w:webHidden/>
          </w:rPr>
          <w:instrText xml:space="preserve"> PAGEREF _Toc232600620 \h </w:instrText>
        </w:r>
        <w:r>
          <w:rPr>
            <w:noProof/>
            <w:webHidden/>
          </w:rPr>
        </w:r>
        <w:r>
          <w:rPr>
            <w:noProof/>
            <w:webHidden/>
          </w:rPr>
          <w:fldChar w:fldCharType="separate"/>
        </w:r>
        <w:r>
          <w:rPr>
            <w:noProof/>
            <w:webHidden/>
          </w:rPr>
          <w:t>76</w:t>
        </w:r>
        <w:r>
          <w:rPr>
            <w:noProof/>
            <w:webHidden/>
          </w:rPr>
          <w:fldChar w:fldCharType="end"/>
        </w:r>
      </w:hyperlink>
    </w:p>
    <w:p w14:paraId="4E6FED14" w14:textId="13D50765"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21" w:history="1">
        <w:r w:rsidRPr="005D28B4">
          <w:rPr>
            <w:rStyle w:val="Hyperlink"/>
            <w:rFonts w:cs="Times New Roman"/>
            <w:noProof/>
          </w:rPr>
          <w:t>4.2. Trang Đăng nhập</w:t>
        </w:r>
        <w:r>
          <w:rPr>
            <w:noProof/>
            <w:webHidden/>
          </w:rPr>
          <w:tab/>
        </w:r>
        <w:r>
          <w:rPr>
            <w:noProof/>
            <w:webHidden/>
          </w:rPr>
          <w:fldChar w:fldCharType="begin"/>
        </w:r>
        <w:r>
          <w:rPr>
            <w:noProof/>
            <w:webHidden/>
          </w:rPr>
          <w:instrText xml:space="preserve"> PAGEREF _Toc232600621 \h </w:instrText>
        </w:r>
        <w:r>
          <w:rPr>
            <w:noProof/>
            <w:webHidden/>
          </w:rPr>
        </w:r>
        <w:r>
          <w:rPr>
            <w:noProof/>
            <w:webHidden/>
          </w:rPr>
          <w:fldChar w:fldCharType="separate"/>
        </w:r>
        <w:r>
          <w:rPr>
            <w:noProof/>
            <w:webHidden/>
          </w:rPr>
          <w:t>77</w:t>
        </w:r>
        <w:r>
          <w:rPr>
            <w:noProof/>
            <w:webHidden/>
          </w:rPr>
          <w:fldChar w:fldCharType="end"/>
        </w:r>
      </w:hyperlink>
    </w:p>
    <w:p w14:paraId="36E6EEA9" w14:textId="26AF4850"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22" w:history="1">
        <w:r w:rsidRPr="005D28B4">
          <w:rPr>
            <w:rStyle w:val="Hyperlink"/>
            <w:rFonts w:cs="Times New Roman"/>
            <w:noProof/>
          </w:rPr>
          <w:t>4.3. Dashboard (Bảng điều khiển)</w:t>
        </w:r>
        <w:r>
          <w:rPr>
            <w:noProof/>
            <w:webHidden/>
          </w:rPr>
          <w:tab/>
        </w:r>
        <w:r>
          <w:rPr>
            <w:noProof/>
            <w:webHidden/>
          </w:rPr>
          <w:fldChar w:fldCharType="begin"/>
        </w:r>
        <w:r>
          <w:rPr>
            <w:noProof/>
            <w:webHidden/>
          </w:rPr>
          <w:instrText xml:space="preserve"> PAGEREF _Toc232600622 \h </w:instrText>
        </w:r>
        <w:r>
          <w:rPr>
            <w:noProof/>
            <w:webHidden/>
          </w:rPr>
        </w:r>
        <w:r>
          <w:rPr>
            <w:noProof/>
            <w:webHidden/>
          </w:rPr>
          <w:fldChar w:fldCharType="separate"/>
        </w:r>
        <w:r>
          <w:rPr>
            <w:noProof/>
            <w:webHidden/>
          </w:rPr>
          <w:t>78</w:t>
        </w:r>
        <w:r>
          <w:rPr>
            <w:noProof/>
            <w:webHidden/>
          </w:rPr>
          <w:fldChar w:fldCharType="end"/>
        </w:r>
      </w:hyperlink>
    </w:p>
    <w:p w14:paraId="545E8D6E" w14:textId="20BB4CDF"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23" w:history="1">
        <w:r w:rsidRPr="005D28B4">
          <w:rPr>
            <w:rStyle w:val="Hyperlink"/>
            <w:rFonts w:cs="Times New Roman"/>
            <w:noProof/>
          </w:rPr>
          <w:t>4.4. Danh sách hợp đồng</w:t>
        </w:r>
        <w:r>
          <w:rPr>
            <w:noProof/>
            <w:webHidden/>
          </w:rPr>
          <w:tab/>
        </w:r>
        <w:r>
          <w:rPr>
            <w:noProof/>
            <w:webHidden/>
          </w:rPr>
          <w:fldChar w:fldCharType="begin"/>
        </w:r>
        <w:r>
          <w:rPr>
            <w:noProof/>
            <w:webHidden/>
          </w:rPr>
          <w:instrText xml:space="preserve"> PAGEREF _Toc232600623 \h </w:instrText>
        </w:r>
        <w:r>
          <w:rPr>
            <w:noProof/>
            <w:webHidden/>
          </w:rPr>
        </w:r>
        <w:r>
          <w:rPr>
            <w:noProof/>
            <w:webHidden/>
          </w:rPr>
          <w:fldChar w:fldCharType="separate"/>
        </w:r>
        <w:r>
          <w:rPr>
            <w:noProof/>
            <w:webHidden/>
          </w:rPr>
          <w:t>79</w:t>
        </w:r>
        <w:r>
          <w:rPr>
            <w:noProof/>
            <w:webHidden/>
          </w:rPr>
          <w:fldChar w:fldCharType="end"/>
        </w:r>
      </w:hyperlink>
    </w:p>
    <w:p w14:paraId="4A648C1A" w14:textId="035C499E"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24" w:history="1">
        <w:r w:rsidRPr="005D28B4">
          <w:rPr>
            <w:rStyle w:val="Hyperlink"/>
            <w:rFonts w:cs="Times New Roman"/>
            <w:noProof/>
          </w:rPr>
          <w:t>4.5. Chi tiết hợp đồng</w:t>
        </w:r>
        <w:r>
          <w:rPr>
            <w:noProof/>
            <w:webHidden/>
          </w:rPr>
          <w:tab/>
        </w:r>
        <w:r>
          <w:rPr>
            <w:noProof/>
            <w:webHidden/>
          </w:rPr>
          <w:fldChar w:fldCharType="begin"/>
        </w:r>
        <w:r>
          <w:rPr>
            <w:noProof/>
            <w:webHidden/>
          </w:rPr>
          <w:instrText xml:space="preserve"> PAGEREF _Toc232600624 \h </w:instrText>
        </w:r>
        <w:r>
          <w:rPr>
            <w:noProof/>
            <w:webHidden/>
          </w:rPr>
        </w:r>
        <w:r>
          <w:rPr>
            <w:noProof/>
            <w:webHidden/>
          </w:rPr>
          <w:fldChar w:fldCharType="separate"/>
        </w:r>
        <w:r>
          <w:rPr>
            <w:noProof/>
            <w:webHidden/>
          </w:rPr>
          <w:t>80</w:t>
        </w:r>
        <w:r>
          <w:rPr>
            <w:noProof/>
            <w:webHidden/>
          </w:rPr>
          <w:fldChar w:fldCharType="end"/>
        </w:r>
      </w:hyperlink>
    </w:p>
    <w:p w14:paraId="0E5FA4CE" w14:textId="1AE589B4"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25" w:history="1">
        <w:r w:rsidRPr="005D28B4">
          <w:rPr>
            <w:rStyle w:val="Hyperlink"/>
            <w:rFonts w:cs="Times New Roman"/>
            <w:noProof/>
          </w:rPr>
          <w:t>4.6. Tạo hợp đồng</w:t>
        </w:r>
        <w:r>
          <w:rPr>
            <w:noProof/>
            <w:webHidden/>
          </w:rPr>
          <w:tab/>
        </w:r>
        <w:r>
          <w:rPr>
            <w:noProof/>
            <w:webHidden/>
          </w:rPr>
          <w:fldChar w:fldCharType="begin"/>
        </w:r>
        <w:r>
          <w:rPr>
            <w:noProof/>
            <w:webHidden/>
          </w:rPr>
          <w:instrText xml:space="preserve"> PAGEREF _Toc232600625 \h </w:instrText>
        </w:r>
        <w:r>
          <w:rPr>
            <w:noProof/>
            <w:webHidden/>
          </w:rPr>
        </w:r>
        <w:r>
          <w:rPr>
            <w:noProof/>
            <w:webHidden/>
          </w:rPr>
          <w:fldChar w:fldCharType="separate"/>
        </w:r>
        <w:r>
          <w:rPr>
            <w:noProof/>
            <w:webHidden/>
          </w:rPr>
          <w:t>81</w:t>
        </w:r>
        <w:r>
          <w:rPr>
            <w:noProof/>
            <w:webHidden/>
          </w:rPr>
          <w:fldChar w:fldCharType="end"/>
        </w:r>
      </w:hyperlink>
    </w:p>
    <w:p w14:paraId="064220C5" w14:textId="29C1C933"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26" w:history="1">
        <w:r w:rsidRPr="005D28B4">
          <w:rPr>
            <w:rStyle w:val="Hyperlink"/>
            <w:rFonts w:cs="Times New Roman"/>
            <w:noProof/>
          </w:rPr>
          <w:t>4.7. Chỉnh sửa hợp đồng</w:t>
        </w:r>
        <w:r>
          <w:rPr>
            <w:noProof/>
            <w:webHidden/>
          </w:rPr>
          <w:tab/>
        </w:r>
        <w:r>
          <w:rPr>
            <w:noProof/>
            <w:webHidden/>
          </w:rPr>
          <w:fldChar w:fldCharType="begin"/>
        </w:r>
        <w:r>
          <w:rPr>
            <w:noProof/>
            <w:webHidden/>
          </w:rPr>
          <w:instrText xml:space="preserve"> PAGEREF _Toc232600626 \h </w:instrText>
        </w:r>
        <w:r>
          <w:rPr>
            <w:noProof/>
            <w:webHidden/>
          </w:rPr>
        </w:r>
        <w:r>
          <w:rPr>
            <w:noProof/>
            <w:webHidden/>
          </w:rPr>
          <w:fldChar w:fldCharType="separate"/>
        </w:r>
        <w:r>
          <w:rPr>
            <w:noProof/>
            <w:webHidden/>
          </w:rPr>
          <w:t>82</w:t>
        </w:r>
        <w:r>
          <w:rPr>
            <w:noProof/>
            <w:webHidden/>
          </w:rPr>
          <w:fldChar w:fldCharType="end"/>
        </w:r>
      </w:hyperlink>
    </w:p>
    <w:p w14:paraId="31EFE64E" w14:textId="49B62DE5"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27" w:history="1">
        <w:r w:rsidRPr="005D28B4">
          <w:rPr>
            <w:rStyle w:val="Hyperlink"/>
            <w:rFonts w:cs="Times New Roman"/>
            <w:noProof/>
          </w:rPr>
          <w:t>4.8. Ký hợp đồng</w:t>
        </w:r>
        <w:r>
          <w:rPr>
            <w:noProof/>
            <w:webHidden/>
          </w:rPr>
          <w:tab/>
        </w:r>
        <w:r>
          <w:rPr>
            <w:noProof/>
            <w:webHidden/>
          </w:rPr>
          <w:fldChar w:fldCharType="begin"/>
        </w:r>
        <w:r>
          <w:rPr>
            <w:noProof/>
            <w:webHidden/>
          </w:rPr>
          <w:instrText xml:space="preserve"> PAGEREF _Toc232600627 \h </w:instrText>
        </w:r>
        <w:r>
          <w:rPr>
            <w:noProof/>
            <w:webHidden/>
          </w:rPr>
        </w:r>
        <w:r>
          <w:rPr>
            <w:noProof/>
            <w:webHidden/>
          </w:rPr>
          <w:fldChar w:fldCharType="separate"/>
        </w:r>
        <w:r>
          <w:rPr>
            <w:noProof/>
            <w:webHidden/>
          </w:rPr>
          <w:t>82</w:t>
        </w:r>
        <w:r>
          <w:rPr>
            <w:noProof/>
            <w:webHidden/>
          </w:rPr>
          <w:fldChar w:fldCharType="end"/>
        </w:r>
      </w:hyperlink>
    </w:p>
    <w:p w14:paraId="5B6315C7" w14:textId="6E5932A0"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28" w:history="1">
        <w:r w:rsidRPr="005D28B4">
          <w:rPr>
            <w:rStyle w:val="Hyperlink"/>
            <w:rFonts w:cs="Times New Roman"/>
            <w:noProof/>
          </w:rPr>
          <w:t>4.9. Quản lý người dùng</w:t>
        </w:r>
        <w:r>
          <w:rPr>
            <w:noProof/>
            <w:webHidden/>
          </w:rPr>
          <w:tab/>
        </w:r>
        <w:r>
          <w:rPr>
            <w:noProof/>
            <w:webHidden/>
          </w:rPr>
          <w:fldChar w:fldCharType="begin"/>
        </w:r>
        <w:r>
          <w:rPr>
            <w:noProof/>
            <w:webHidden/>
          </w:rPr>
          <w:instrText xml:space="preserve"> PAGEREF _Toc232600628 \h </w:instrText>
        </w:r>
        <w:r>
          <w:rPr>
            <w:noProof/>
            <w:webHidden/>
          </w:rPr>
        </w:r>
        <w:r>
          <w:rPr>
            <w:noProof/>
            <w:webHidden/>
          </w:rPr>
          <w:fldChar w:fldCharType="separate"/>
        </w:r>
        <w:r>
          <w:rPr>
            <w:noProof/>
            <w:webHidden/>
          </w:rPr>
          <w:t>83</w:t>
        </w:r>
        <w:r>
          <w:rPr>
            <w:noProof/>
            <w:webHidden/>
          </w:rPr>
          <w:fldChar w:fldCharType="end"/>
        </w:r>
      </w:hyperlink>
    </w:p>
    <w:p w14:paraId="03474C29" w14:textId="40DB7929"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29" w:history="1">
        <w:r w:rsidRPr="005D28B4">
          <w:rPr>
            <w:rStyle w:val="Hyperlink"/>
            <w:rFonts w:cs="Times New Roman"/>
            <w:noProof/>
          </w:rPr>
          <w:t>4.10. Quản lý phòng ban</w:t>
        </w:r>
        <w:r>
          <w:rPr>
            <w:noProof/>
            <w:webHidden/>
          </w:rPr>
          <w:tab/>
        </w:r>
        <w:r>
          <w:rPr>
            <w:noProof/>
            <w:webHidden/>
          </w:rPr>
          <w:fldChar w:fldCharType="begin"/>
        </w:r>
        <w:r>
          <w:rPr>
            <w:noProof/>
            <w:webHidden/>
          </w:rPr>
          <w:instrText xml:space="preserve"> PAGEREF _Toc232600629 \h </w:instrText>
        </w:r>
        <w:r>
          <w:rPr>
            <w:noProof/>
            <w:webHidden/>
          </w:rPr>
        </w:r>
        <w:r>
          <w:rPr>
            <w:noProof/>
            <w:webHidden/>
          </w:rPr>
          <w:fldChar w:fldCharType="separate"/>
        </w:r>
        <w:r>
          <w:rPr>
            <w:noProof/>
            <w:webHidden/>
          </w:rPr>
          <w:t>84</w:t>
        </w:r>
        <w:r>
          <w:rPr>
            <w:noProof/>
            <w:webHidden/>
          </w:rPr>
          <w:fldChar w:fldCharType="end"/>
        </w:r>
      </w:hyperlink>
    </w:p>
    <w:p w14:paraId="614184B4" w14:textId="7C145FDD"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30" w:history="1">
        <w:r w:rsidRPr="005D28B4">
          <w:rPr>
            <w:rStyle w:val="Hyperlink"/>
            <w:rFonts w:cs="Times New Roman"/>
            <w:noProof/>
          </w:rPr>
          <w:t>4.11. Quản lý mẫu hợp đồng</w:t>
        </w:r>
        <w:r>
          <w:rPr>
            <w:noProof/>
            <w:webHidden/>
          </w:rPr>
          <w:tab/>
        </w:r>
        <w:r>
          <w:rPr>
            <w:noProof/>
            <w:webHidden/>
          </w:rPr>
          <w:fldChar w:fldCharType="begin"/>
        </w:r>
        <w:r>
          <w:rPr>
            <w:noProof/>
            <w:webHidden/>
          </w:rPr>
          <w:instrText xml:space="preserve"> PAGEREF _Toc232600630 \h </w:instrText>
        </w:r>
        <w:r>
          <w:rPr>
            <w:noProof/>
            <w:webHidden/>
          </w:rPr>
        </w:r>
        <w:r>
          <w:rPr>
            <w:noProof/>
            <w:webHidden/>
          </w:rPr>
          <w:fldChar w:fldCharType="separate"/>
        </w:r>
        <w:r>
          <w:rPr>
            <w:noProof/>
            <w:webHidden/>
          </w:rPr>
          <w:t>85</w:t>
        </w:r>
        <w:r>
          <w:rPr>
            <w:noProof/>
            <w:webHidden/>
          </w:rPr>
          <w:fldChar w:fldCharType="end"/>
        </w:r>
      </w:hyperlink>
    </w:p>
    <w:p w14:paraId="298CD5FF" w14:textId="2C5EB42C"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31" w:history="1">
        <w:r w:rsidRPr="005D28B4">
          <w:rPr>
            <w:rStyle w:val="Hyperlink"/>
            <w:rFonts w:cs="Times New Roman"/>
            <w:noProof/>
          </w:rPr>
          <w:t>4.12. Thông báo</w:t>
        </w:r>
        <w:r>
          <w:rPr>
            <w:noProof/>
            <w:webHidden/>
          </w:rPr>
          <w:tab/>
        </w:r>
        <w:r>
          <w:rPr>
            <w:noProof/>
            <w:webHidden/>
          </w:rPr>
          <w:fldChar w:fldCharType="begin"/>
        </w:r>
        <w:r>
          <w:rPr>
            <w:noProof/>
            <w:webHidden/>
          </w:rPr>
          <w:instrText xml:space="preserve"> PAGEREF _Toc232600631 \h </w:instrText>
        </w:r>
        <w:r>
          <w:rPr>
            <w:noProof/>
            <w:webHidden/>
          </w:rPr>
        </w:r>
        <w:r>
          <w:rPr>
            <w:noProof/>
            <w:webHidden/>
          </w:rPr>
          <w:fldChar w:fldCharType="separate"/>
        </w:r>
        <w:r>
          <w:rPr>
            <w:noProof/>
            <w:webHidden/>
          </w:rPr>
          <w:t>86</w:t>
        </w:r>
        <w:r>
          <w:rPr>
            <w:noProof/>
            <w:webHidden/>
          </w:rPr>
          <w:fldChar w:fldCharType="end"/>
        </w:r>
      </w:hyperlink>
    </w:p>
    <w:p w14:paraId="1AFA51A2" w14:textId="60BAB767"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32" w:history="1">
        <w:r w:rsidRPr="005D28B4">
          <w:rPr>
            <w:rStyle w:val="Hyperlink"/>
            <w:rFonts w:cs="Times New Roman"/>
            <w:noProof/>
          </w:rPr>
          <w:t>4.13. Nhật ký hoạt động</w:t>
        </w:r>
        <w:r>
          <w:rPr>
            <w:noProof/>
            <w:webHidden/>
          </w:rPr>
          <w:tab/>
        </w:r>
        <w:r>
          <w:rPr>
            <w:noProof/>
            <w:webHidden/>
          </w:rPr>
          <w:fldChar w:fldCharType="begin"/>
        </w:r>
        <w:r>
          <w:rPr>
            <w:noProof/>
            <w:webHidden/>
          </w:rPr>
          <w:instrText xml:space="preserve"> PAGEREF _Toc232600632 \h </w:instrText>
        </w:r>
        <w:r>
          <w:rPr>
            <w:noProof/>
            <w:webHidden/>
          </w:rPr>
        </w:r>
        <w:r>
          <w:rPr>
            <w:noProof/>
            <w:webHidden/>
          </w:rPr>
          <w:fldChar w:fldCharType="separate"/>
        </w:r>
        <w:r>
          <w:rPr>
            <w:noProof/>
            <w:webHidden/>
          </w:rPr>
          <w:t>87</w:t>
        </w:r>
        <w:r>
          <w:rPr>
            <w:noProof/>
            <w:webHidden/>
          </w:rPr>
          <w:fldChar w:fldCharType="end"/>
        </w:r>
      </w:hyperlink>
    </w:p>
    <w:p w14:paraId="101A7DF5" w14:textId="7C1E8730"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33" w:history="1">
        <w:r w:rsidRPr="005D28B4">
          <w:rPr>
            <w:rStyle w:val="Hyperlink"/>
            <w:rFonts w:cs="Times New Roman"/>
            <w:noProof/>
          </w:rPr>
          <w:t>4.14. Quản lý quy trình phê duyệt</w:t>
        </w:r>
        <w:r>
          <w:rPr>
            <w:noProof/>
            <w:webHidden/>
          </w:rPr>
          <w:tab/>
        </w:r>
        <w:r>
          <w:rPr>
            <w:noProof/>
            <w:webHidden/>
          </w:rPr>
          <w:fldChar w:fldCharType="begin"/>
        </w:r>
        <w:r>
          <w:rPr>
            <w:noProof/>
            <w:webHidden/>
          </w:rPr>
          <w:instrText xml:space="preserve"> PAGEREF _Toc232600633 \h </w:instrText>
        </w:r>
        <w:r>
          <w:rPr>
            <w:noProof/>
            <w:webHidden/>
          </w:rPr>
        </w:r>
        <w:r>
          <w:rPr>
            <w:noProof/>
            <w:webHidden/>
          </w:rPr>
          <w:fldChar w:fldCharType="separate"/>
        </w:r>
        <w:r>
          <w:rPr>
            <w:noProof/>
            <w:webHidden/>
          </w:rPr>
          <w:t>88</w:t>
        </w:r>
        <w:r>
          <w:rPr>
            <w:noProof/>
            <w:webHidden/>
          </w:rPr>
          <w:fldChar w:fldCharType="end"/>
        </w:r>
      </w:hyperlink>
    </w:p>
    <w:p w14:paraId="635EEC21" w14:textId="271974B0"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34" w:history="1">
        <w:r w:rsidRPr="005D28B4">
          <w:rPr>
            <w:rStyle w:val="Hyperlink"/>
            <w:rFonts w:cs="Times New Roman"/>
            <w:noProof/>
          </w:rPr>
          <w:t>4.15. Hồ sơ cá nhân</w:t>
        </w:r>
        <w:r>
          <w:rPr>
            <w:noProof/>
            <w:webHidden/>
          </w:rPr>
          <w:tab/>
        </w:r>
        <w:r>
          <w:rPr>
            <w:noProof/>
            <w:webHidden/>
          </w:rPr>
          <w:fldChar w:fldCharType="begin"/>
        </w:r>
        <w:r>
          <w:rPr>
            <w:noProof/>
            <w:webHidden/>
          </w:rPr>
          <w:instrText xml:space="preserve"> PAGEREF _Toc232600634 \h </w:instrText>
        </w:r>
        <w:r>
          <w:rPr>
            <w:noProof/>
            <w:webHidden/>
          </w:rPr>
        </w:r>
        <w:r>
          <w:rPr>
            <w:noProof/>
            <w:webHidden/>
          </w:rPr>
          <w:fldChar w:fldCharType="separate"/>
        </w:r>
        <w:r>
          <w:rPr>
            <w:noProof/>
            <w:webHidden/>
          </w:rPr>
          <w:t>89</w:t>
        </w:r>
        <w:r>
          <w:rPr>
            <w:noProof/>
            <w:webHidden/>
          </w:rPr>
          <w:fldChar w:fldCharType="end"/>
        </w:r>
      </w:hyperlink>
    </w:p>
    <w:p w14:paraId="4B959CCF" w14:textId="5449CF6C"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35" w:history="1">
        <w:r w:rsidRPr="005D28B4">
          <w:rPr>
            <w:rStyle w:val="Hyperlink"/>
            <w:rFonts w:cs="Times New Roman"/>
            <w:noProof/>
          </w:rPr>
          <w:t>4.16. Báo cáo thống kê</w:t>
        </w:r>
        <w:r>
          <w:rPr>
            <w:noProof/>
            <w:webHidden/>
          </w:rPr>
          <w:tab/>
        </w:r>
        <w:r>
          <w:rPr>
            <w:noProof/>
            <w:webHidden/>
          </w:rPr>
          <w:fldChar w:fldCharType="begin"/>
        </w:r>
        <w:r>
          <w:rPr>
            <w:noProof/>
            <w:webHidden/>
          </w:rPr>
          <w:instrText xml:space="preserve"> PAGEREF _Toc232600635 \h </w:instrText>
        </w:r>
        <w:r>
          <w:rPr>
            <w:noProof/>
            <w:webHidden/>
          </w:rPr>
        </w:r>
        <w:r>
          <w:rPr>
            <w:noProof/>
            <w:webHidden/>
          </w:rPr>
          <w:fldChar w:fldCharType="separate"/>
        </w:r>
        <w:r>
          <w:rPr>
            <w:noProof/>
            <w:webHidden/>
          </w:rPr>
          <w:t>90</w:t>
        </w:r>
        <w:r>
          <w:rPr>
            <w:noProof/>
            <w:webHidden/>
          </w:rPr>
          <w:fldChar w:fldCharType="end"/>
        </w:r>
      </w:hyperlink>
    </w:p>
    <w:p w14:paraId="45AD7D7A" w14:textId="60E394A2"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36" w:history="1">
        <w:r w:rsidRPr="005D28B4">
          <w:rPr>
            <w:rStyle w:val="Hyperlink"/>
            <w:rFonts w:cs="Times New Roman"/>
            <w:noProof/>
          </w:rPr>
          <w:t>4.17. Quản lý nhắc hạn (Jobs &amp; Logs)</w:t>
        </w:r>
        <w:r>
          <w:rPr>
            <w:noProof/>
            <w:webHidden/>
          </w:rPr>
          <w:tab/>
        </w:r>
        <w:r>
          <w:rPr>
            <w:noProof/>
            <w:webHidden/>
          </w:rPr>
          <w:fldChar w:fldCharType="begin"/>
        </w:r>
        <w:r>
          <w:rPr>
            <w:noProof/>
            <w:webHidden/>
          </w:rPr>
          <w:instrText xml:space="preserve"> PAGEREF _Toc232600636 \h </w:instrText>
        </w:r>
        <w:r>
          <w:rPr>
            <w:noProof/>
            <w:webHidden/>
          </w:rPr>
        </w:r>
        <w:r>
          <w:rPr>
            <w:noProof/>
            <w:webHidden/>
          </w:rPr>
          <w:fldChar w:fldCharType="separate"/>
        </w:r>
        <w:r>
          <w:rPr>
            <w:noProof/>
            <w:webHidden/>
          </w:rPr>
          <w:t>91</w:t>
        </w:r>
        <w:r>
          <w:rPr>
            <w:noProof/>
            <w:webHidden/>
          </w:rPr>
          <w:fldChar w:fldCharType="end"/>
        </w:r>
      </w:hyperlink>
    </w:p>
    <w:p w14:paraId="2BB387B7" w14:textId="7F81F302"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37" w:history="1">
        <w:r w:rsidRPr="005D28B4">
          <w:rPr>
            <w:rStyle w:val="Hyperlink"/>
            <w:rFonts w:cs="Times New Roman"/>
            <w:noProof/>
          </w:rPr>
          <w:t>4.18. Cài đặt hệ thống</w:t>
        </w:r>
        <w:r>
          <w:rPr>
            <w:noProof/>
            <w:webHidden/>
          </w:rPr>
          <w:tab/>
        </w:r>
        <w:r>
          <w:rPr>
            <w:noProof/>
            <w:webHidden/>
          </w:rPr>
          <w:fldChar w:fldCharType="begin"/>
        </w:r>
        <w:r>
          <w:rPr>
            <w:noProof/>
            <w:webHidden/>
          </w:rPr>
          <w:instrText xml:space="preserve"> PAGEREF _Toc232600637 \h </w:instrText>
        </w:r>
        <w:r>
          <w:rPr>
            <w:noProof/>
            <w:webHidden/>
          </w:rPr>
        </w:r>
        <w:r>
          <w:rPr>
            <w:noProof/>
            <w:webHidden/>
          </w:rPr>
          <w:fldChar w:fldCharType="separate"/>
        </w:r>
        <w:r>
          <w:rPr>
            <w:noProof/>
            <w:webHidden/>
          </w:rPr>
          <w:t>92</w:t>
        </w:r>
        <w:r>
          <w:rPr>
            <w:noProof/>
            <w:webHidden/>
          </w:rPr>
          <w:fldChar w:fldCharType="end"/>
        </w:r>
      </w:hyperlink>
    </w:p>
    <w:p w14:paraId="216A3B84" w14:textId="44347257"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38" w:history="1">
        <w:r w:rsidRPr="005D28B4">
          <w:rPr>
            <w:rStyle w:val="Hyperlink"/>
            <w:rFonts w:cs="Times New Roman"/>
            <w:noProof/>
          </w:rPr>
          <w:t>4.19. Tổng kết giao diện hệ thống</w:t>
        </w:r>
        <w:r>
          <w:rPr>
            <w:noProof/>
            <w:webHidden/>
          </w:rPr>
          <w:tab/>
        </w:r>
        <w:r>
          <w:rPr>
            <w:noProof/>
            <w:webHidden/>
          </w:rPr>
          <w:fldChar w:fldCharType="begin"/>
        </w:r>
        <w:r>
          <w:rPr>
            <w:noProof/>
            <w:webHidden/>
          </w:rPr>
          <w:instrText xml:space="preserve"> PAGEREF _Toc232600638 \h </w:instrText>
        </w:r>
        <w:r>
          <w:rPr>
            <w:noProof/>
            <w:webHidden/>
          </w:rPr>
        </w:r>
        <w:r>
          <w:rPr>
            <w:noProof/>
            <w:webHidden/>
          </w:rPr>
          <w:fldChar w:fldCharType="separate"/>
        </w:r>
        <w:r>
          <w:rPr>
            <w:noProof/>
            <w:webHidden/>
          </w:rPr>
          <w:t>93</w:t>
        </w:r>
        <w:r>
          <w:rPr>
            <w:noProof/>
            <w:webHidden/>
          </w:rPr>
          <w:fldChar w:fldCharType="end"/>
        </w:r>
      </w:hyperlink>
    </w:p>
    <w:p w14:paraId="037A0E19" w14:textId="2029ED98" w:rsidR="00C73A05" w:rsidRDefault="00C73A05">
      <w:pPr>
        <w:pStyle w:val="TOC1"/>
        <w:tabs>
          <w:tab w:val="right" w:leader="dot" w:pos="9395"/>
        </w:tabs>
        <w:rPr>
          <w:rFonts w:asciiTheme="minorHAnsi" w:eastAsiaTheme="minorEastAsia" w:hAnsiTheme="minorHAnsi"/>
          <w:noProof/>
          <w:kern w:val="2"/>
          <w:sz w:val="24"/>
          <w:szCs w:val="24"/>
          <w14:ligatures w14:val="standardContextual"/>
        </w:rPr>
      </w:pPr>
      <w:hyperlink w:anchor="_Toc232600639" w:history="1">
        <w:r w:rsidRPr="005D28B4">
          <w:rPr>
            <w:rStyle w:val="Hyperlink"/>
            <w:rFonts w:cs="Times New Roman"/>
            <w:noProof/>
          </w:rPr>
          <w:t>CHƯƠNG 5: KẾT LUẬN</w:t>
        </w:r>
        <w:r>
          <w:rPr>
            <w:noProof/>
            <w:webHidden/>
          </w:rPr>
          <w:tab/>
        </w:r>
        <w:r>
          <w:rPr>
            <w:noProof/>
            <w:webHidden/>
          </w:rPr>
          <w:fldChar w:fldCharType="begin"/>
        </w:r>
        <w:r>
          <w:rPr>
            <w:noProof/>
            <w:webHidden/>
          </w:rPr>
          <w:instrText xml:space="preserve"> PAGEREF _Toc232600639 \h </w:instrText>
        </w:r>
        <w:r>
          <w:rPr>
            <w:noProof/>
            <w:webHidden/>
          </w:rPr>
        </w:r>
        <w:r>
          <w:rPr>
            <w:noProof/>
            <w:webHidden/>
          </w:rPr>
          <w:fldChar w:fldCharType="separate"/>
        </w:r>
        <w:r>
          <w:rPr>
            <w:noProof/>
            <w:webHidden/>
          </w:rPr>
          <w:t>95</w:t>
        </w:r>
        <w:r>
          <w:rPr>
            <w:noProof/>
            <w:webHidden/>
          </w:rPr>
          <w:fldChar w:fldCharType="end"/>
        </w:r>
      </w:hyperlink>
    </w:p>
    <w:p w14:paraId="7C7B9212" w14:textId="46A59BD2"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40" w:history="1">
        <w:r w:rsidRPr="005D28B4">
          <w:rPr>
            <w:rStyle w:val="Hyperlink"/>
            <w:rFonts w:cs="Times New Roman"/>
            <w:noProof/>
          </w:rPr>
          <w:t>5.1. Ưu điểm</w:t>
        </w:r>
        <w:r>
          <w:rPr>
            <w:noProof/>
            <w:webHidden/>
          </w:rPr>
          <w:tab/>
        </w:r>
        <w:r>
          <w:rPr>
            <w:noProof/>
            <w:webHidden/>
          </w:rPr>
          <w:fldChar w:fldCharType="begin"/>
        </w:r>
        <w:r>
          <w:rPr>
            <w:noProof/>
            <w:webHidden/>
          </w:rPr>
          <w:instrText xml:space="preserve"> PAGEREF _Toc232600640 \h </w:instrText>
        </w:r>
        <w:r>
          <w:rPr>
            <w:noProof/>
            <w:webHidden/>
          </w:rPr>
        </w:r>
        <w:r>
          <w:rPr>
            <w:noProof/>
            <w:webHidden/>
          </w:rPr>
          <w:fldChar w:fldCharType="separate"/>
        </w:r>
        <w:r>
          <w:rPr>
            <w:noProof/>
            <w:webHidden/>
          </w:rPr>
          <w:t>95</w:t>
        </w:r>
        <w:r>
          <w:rPr>
            <w:noProof/>
            <w:webHidden/>
          </w:rPr>
          <w:fldChar w:fldCharType="end"/>
        </w:r>
      </w:hyperlink>
    </w:p>
    <w:p w14:paraId="2B9FB733" w14:textId="71B5BF29"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41" w:history="1">
        <w:r w:rsidRPr="005D28B4">
          <w:rPr>
            <w:rStyle w:val="Hyperlink"/>
            <w:rFonts w:cs="Times New Roman"/>
            <w:noProof/>
          </w:rPr>
          <w:t>5.2. Nhược điểm</w:t>
        </w:r>
        <w:r>
          <w:rPr>
            <w:noProof/>
            <w:webHidden/>
          </w:rPr>
          <w:tab/>
        </w:r>
        <w:r>
          <w:rPr>
            <w:noProof/>
            <w:webHidden/>
          </w:rPr>
          <w:fldChar w:fldCharType="begin"/>
        </w:r>
        <w:r>
          <w:rPr>
            <w:noProof/>
            <w:webHidden/>
          </w:rPr>
          <w:instrText xml:space="preserve"> PAGEREF _Toc232600641 \h </w:instrText>
        </w:r>
        <w:r>
          <w:rPr>
            <w:noProof/>
            <w:webHidden/>
          </w:rPr>
        </w:r>
        <w:r>
          <w:rPr>
            <w:noProof/>
            <w:webHidden/>
          </w:rPr>
          <w:fldChar w:fldCharType="separate"/>
        </w:r>
        <w:r>
          <w:rPr>
            <w:noProof/>
            <w:webHidden/>
          </w:rPr>
          <w:t>100</w:t>
        </w:r>
        <w:r>
          <w:rPr>
            <w:noProof/>
            <w:webHidden/>
          </w:rPr>
          <w:fldChar w:fldCharType="end"/>
        </w:r>
      </w:hyperlink>
    </w:p>
    <w:p w14:paraId="2943E058" w14:textId="402D4DC3"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42" w:history="1">
        <w:r w:rsidRPr="005D28B4">
          <w:rPr>
            <w:rStyle w:val="Hyperlink"/>
            <w:rFonts w:cs="Times New Roman"/>
            <w:noProof/>
          </w:rPr>
          <w:t>5.3. Hướng phát triển</w:t>
        </w:r>
        <w:r>
          <w:rPr>
            <w:noProof/>
            <w:webHidden/>
          </w:rPr>
          <w:tab/>
        </w:r>
        <w:r>
          <w:rPr>
            <w:noProof/>
            <w:webHidden/>
          </w:rPr>
          <w:fldChar w:fldCharType="begin"/>
        </w:r>
        <w:r>
          <w:rPr>
            <w:noProof/>
            <w:webHidden/>
          </w:rPr>
          <w:instrText xml:space="preserve"> PAGEREF _Toc232600642 \h </w:instrText>
        </w:r>
        <w:r>
          <w:rPr>
            <w:noProof/>
            <w:webHidden/>
          </w:rPr>
        </w:r>
        <w:r>
          <w:rPr>
            <w:noProof/>
            <w:webHidden/>
          </w:rPr>
          <w:fldChar w:fldCharType="separate"/>
        </w:r>
        <w:r>
          <w:rPr>
            <w:noProof/>
            <w:webHidden/>
          </w:rPr>
          <w:t>103</w:t>
        </w:r>
        <w:r>
          <w:rPr>
            <w:noProof/>
            <w:webHidden/>
          </w:rPr>
          <w:fldChar w:fldCharType="end"/>
        </w:r>
      </w:hyperlink>
    </w:p>
    <w:p w14:paraId="2C024804" w14:textId="7FB40D52"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43" w:history="1">
        <w:r w:rsidRPr="005D28B4">
          <w:rPr>
            <w:rStyle w:val="Hyperlink"/>
            <w:rFonts w:cs="Times New Roman"/>
            <w:noProof/>
          </w:rPr>
          <w:t>5.4. Tổng kết</w:t>
        </w:r>
        <w:r>
          <w:rPr>
            <w:noProof/>
            <w:webHidden/>
          </w:rPr>
          <w:tab/>
        </w:r>
        <w:r>
          <w:rPr>
            <w:noProof/>
            <w:webHidden/>
          </w:rPr>
          <w:fldChar w:fldCharType="begin"/>
        </w:r>
        <w:r>
          <w:rPr>
            <w:noProof/>
            <w:webHidden/>
          </w:rPr>
          <w:instrText xml:space="preserve"> PAGEREF _Toc232600643 \h </w:instrText>
        </w:r>
        <w:r>
          <w:rPr>
            <w:noProof/>
            <w:webHidden/>
          </w:rPr>
        </w:r>
        <w:r>
          <w:rPr>
            <w:noProof/>
            <w:webHidden/>
          </w:rPr>
          <w:fldChar w:fldCharType="separate"/>
        </w:r>
        <w:r>
          <w:rPr>
            <w:noProof/>
            <w:webHidden/>
          </w:rPr>
          <w:t>108</w:t>
        </w:r>
        <w:r>
          <w:rPr>
            <w:noProof/>
            <w:webHidden/>
          </w:rPr>
          <w:fldChar w:fldCharType="end"/>
        </w:r>
      </w:hyperlink>
    </w:p>
    <w:p w14:paraId="6E919632" w14:textId="18358733" w:rsidR="00C73A05" w:rsidRDefault="00C73A05">
      <w:pPr>
        <w:pStyle w:val="TOC1"/>
        <w:tabs>
          <w:tab w:val="right" w:leader="dot" w:pos="9395"/>
        </w:tabs>
        <w:rPr>
          <w:rFonts w:asciiTheme="minorHAnsi" w:eastAsiaTheme="minorEastAsia" w:hAnsiTheme="minorHAnsi"/>
          <w:noProof/>
          <w:kern w:val="2"/>
          <w:sz w:val="24"/>
          <w:szCs w:val="24"/>
          <w14:ligatures w14:val="standardContextual"/>
        </w:rPr>
      </w:pPr>
      <w:hyperlink w:anchor="_Toc232600644" w:history="1">
        <w:r w:rsidRPr="005D28B4">
          <w:rPr>
            <w:rStyle w:val="Hyperlink"/>
            <w:rFonts w:cs="Times New Roman"/>
            <w:noProof/>
          </w:rPr>
          <w:t>TÀI LIỆU THAM KHẢO</w:t>
        </w:r>
        <w:r>
          <w:rPr>
            <w:noProof/>
            <w:webHidden/>
          </w:rPr>
          <w:tab/>
        </w:r>
        <w:r>
          <w:rPr>
            <w:noProof/>
            <w:webHidden/>
          </w:rPr>
          <w:fldChar w:fldCharType="begin"/>
        </w:r>
        <w:r>
          <w:rPr>
            <w:noProof/>
            <w:webHidden/>
          </w:rPr>
          <w:instrText xml:space="preserve"> PAGEREF _Toc232600644 \h </w:instrText>
        </w:r>
        <w:r>
          <w:rPr>
            <w:noProof/>
            <w:webHidden/>
          </w:rPr>
        </w:r>
        <w:r>
          <w:rPr>
            <w:noProof/>
            <w:webHidden/>
          </w:rPr>
          <w:fldChar w:fldCharType="separate"/>
        </w:r>
        <w:r>
          <w:rPr>
            <w:noProof/>
            <w:webHidden/>
          </w:rPr>
          <w:t>109</w:t>
        </w:r>
        <w:r>
          <w:rPr>
            <w:noProof/>
            <w:webHidden/>
          </w:rPr>
          <w:fldChar w:fldCharType="end"/>
        </w:r>
      </w:hyperlink>
    </w:p>
    <w:p w14:paraId="41FCB946" w14:textId="623BE6B6" w:rsidR="0045196E" w:rsidRDefault="00077EB0">
      <w:r>
        <w:fldChar w:fldCharType="end"/>
      </w:r>
    </w:p>
    <w:p w14:paraId="175C81B5" w14:textId="77777777" w:rsidR="0045196E" w:rsidRDefault="00077EB0">
      <w:r>
        <w:br w:type="page"/>
      </w:r>
    </w:p>
    <w:p w14:paraId="52E8B6F9" w14:textId="77777777" w:rsidR="0045196E" w:rsidRDefault="00077EB0">
      <w:pPr>
        <w:pStyle w:val="Heading1"/>
      </w:pPr>
      <w:bookmarkStart w:id="3" w:name="_Toc232600592"/>
      <w:r>
        <w:rPr>
          <w:rFonts w:ascii="Times New Roman" w:hAnsi="Times New Roman" w:cs="Times New Roman"/>
        </w:rPr>
        <w:lastRenderedPageBreak/>
        <w:t>DANH MỤC HÌNH</w:t>
      </w:r>
      <w:bookmarkEnd w:id="3"/>
    </w:p>
    <w:p w14:paraId="0F904944" w14:textId="381E78EC" w:rsidR="00C73A05" w:rsidRDefault="00077EB0">
      <w:pPr>
        <w:pStyle w:val="TableofFigures"/>
        <w:tabs>
          <w:tab w:val="right" w:leader="dot" w:pos="9395"/>
        </w:tabs>
        <w:rPr>
          <w:rFonts w:asciiTheme="minorHAnsi" w:eastAsiaTheme="minorEastAsia" w:hAnsiTheme="minorHAnsi"/>
          <w:noProof/>
          <w:kern w:val="2"/>
          <w:sz w:val="24"/>
          <w:szCs w:val="24"/>
          <w14:ligatures w14:val="standardContextual"/>
        </w:rPr>
      </w:pPr>
      <w:r>
        <w:fldChar w:fldCharType="begin"/>
      </w:r>
      <w:r>
        <w:instrText>TOC \h \z \c "Hình"</w:instrText>
      </w:r>
      <w:r>
        <w:fldChar w:fldCharType="separate"/>
      </w:r>
      <w:hyperlink w:anchor="_Toc232600645" w:history="1">
        <w:r w:rsidR="00C73A05" w:rsidRPr="00F71322">
          <w:rPr>
            <w:rStyle w:val="Hyperlink"/>
            <w:rFonts w:cs="Times New Roman"/>
            <w:b/>
            <w:i/>
            <w:noProof/>
          </w:rPr>
          <w:t>Hình 1</w:t>
        </w:r>
        <w:r w:rsidR="00C73A05" w:rsidRPr="00F71322">
          <w:rPr>
            <w:rStyle w:val="Hyperlink"/>
            <w:rFonts w:cs="Times New Roman"/>
            <w:i/>
            <w:noProof/>
          </w:rPr>
          <w:t>: Kiến trúc tổng quan hệ thống ECMS</w:t>
        </w:r>
        <w:r w:rsidR="00C73A05">
          <w:rPr>
            <w:noProof/>
            <w:webHidden/>
          </w:rPr>
          <w:tab/>
        </w:r>
        <w:r w:rsidR="00C73A05">
          <w:rPr>
            <w:noProof/>
            <w:webHidden/>
          </w:rPr>
          <w:fldChar w:fldCharType="begin"/>
        </w:r>
        <w:r w:rsidR="00C73A05">
          <w:rPr>
            <w:noProof/>
            <w:webHidden/>
          </w:rPr>
          <w:instrText xml:space="preserve"> PAGEREF _Toc232600645 \h </w:instrText>
        </w:r>
        <w:r w:rsidR="00C73A05">
          <w:rPr>
            <w:noProof/>
            <w:webHidden/>
          </w:rPr>
        </w:r>
        <w:r w:rsidR="00C73A05">
          <w:rPr>
            <w:noProof/>
            <w:webHidden/>
          </w:rPr>
          <w:fldChar w:fldCharType="separate"/>
        </w:r>
        <w:r w:rsidR="00C73A05">
          <w:rPr>
            <w:noProof/>
            <w:webHidden/>
          </w:rPr>
          <w:t>23</w:t>
        </w:r>
        <w:r w:rsidR="00C73A05">
          <w:rPr>
            <w:noProof/>
            <w:webHidden/>
          </w:rPr>
          <w:fldChar w:fldCharType="end"/>
        </w:r>
      </w:hyperlink>
    </w:p>
    <w:p w14:paraId="2D575E3E" w14:textId="3824854B" w:rsidR="00C73A05" w:rsidRDefault="00C73A05">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32600646" w:history="1">
        <w:r w:rsidRPr="00F71322">
          <w:rPr>
            <w:rStyle w:val="Hyperlink"/>
            <w:rFonts w:cs="Times New Roman"/>
            <w:b/>
            <w:i/>
            <w:noProof/>
          </w:rPr>
          <w:t>Hình 2</w:t>
        </w:r>
        <w:r w:rsidRPr="00F71322">
          <w:rPr>
            <w:rStyle w:val="Hyperlink"/>
            <w:rFonts w:cs="Times New Roman"/>
            <w:i/>
            <w:noProof/>
          </w:rPr>
          <w:t>: Kiến trúc phân tầng (Layered Architecture)</w:t>
        </w:r>
        <w:r>
          <w:rPr>
            <w:noProof/>
            <w:webHidden/>
          </w:rPr>
          <w:tab/>
        </w:r>
        <w:r>
          <w:rPr>
            <w:noProof/>
            <w:webHidden/>
          </w:rPr>
          <w:fldChar w:fldCharType="begin"/>
        </w:r>
        <w:r>
          <w:rPr>
            <w:noProof/>
            <w:webHidden/>
          </w:rPr>
          <w:instrText xml:space="preserve"> PAGEREF _Toc232600646 \h </w:instrText>
        </w:r>
        <w:r>
          <w:rPr>
            <w:noProof/>
            <w:webHidden/>
          </w:rPr>
        </w:r>
        <w:r>
          <w:rPr>
            <w:noProof/>
            <w:webHidden/>
          </w:rPr>
          <w:fldChar w:fldCharType="separate"/>
        </w:r>
        <w:r>
          <w:rPr>
            <w:noProof/>
            <w:webHidden/>
          </w:rPr>
          <w:t>26</w:t>
        </w:r>
        <w:r>
          <w:rPr>
            <w:noProof/>
            <w:webHidden/>
          </w:rPr>
          <w:fldChar w:fldCharType="end"/>
        </w:r>
      </w:hyperlink>
    </w:p>
    <w:p w14:paraId="0BC72E45" w14:textId="4BB909EE" w:rsidR="00C73A05" w:rsidRDefault="00C73A05">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32600647" w:history="1">
        <w:r w:rsidRPr="00F71322">
          <w:rPr>
            <w:rStyle w:val="Hyperlink"/>
            <w:rFonts w:cs="Times New Roman"/>
            <w:b/>
            <w:i/>
            <w:noProof/>
          </w:rPr>
          <w:t>Hình 3</w:t>
        </w:r>
        <w:r w:rsidRPr="00F71322">
          <w:rPr>
            <w:rStyle w:val="Hyperlink"/>
            <w:rFonts w:cs="Times New Roman"/>
            <w:i/>
            <w:noProof/>
          </w:rPr>
          <w:t>: Sơ đồ thực thể quan hệ (ERD)</w:t>
        </w:r>
        <w:r>
          <w:rPr>
            <w:noProof/>
            <w:webHidden/>
          </w:rPr>
          <w:tab/>
        </w:r>
        <w:r>
          <w:rPr>
            <w:noProof/>
            <w:webHidden/>
          </w:rPr>
          <w:fldChar w:fldCharType="begin"/>
        </w:r>
        <w:r>
          <w:rPr>
            <w:noProof/>
            <w:webHidden/>
          </w:rPr>
          <w:instrText xml:space="preserve"> PAGEREF _Toc232600647 \h </w:instrText>
        </w:r>
        <w:r>
          <w:rPr>
            <w:noProof/>
            <w:webHidden/>
          </w:rPr>
        </w:r>
        <w:r>
          <w:rPr>
            <w:noProof/>
            <w:webHidden/>
          </w:rPr>
          <w:fldChar w:fldCharType="separate"/>
        </w:r>
        <w:r>
          <w:rPr>
            <w:noProof/>
            <w:webHidden/>
          </w:rPr>
          <w:t>36</w:t>
        </w:r>
        <w:r>
          <w:rPr>
            <w:noProof/>
            <w:webHidden/>
          </w:rPr>
          <w:fldChar w:fldCharType="end"/>
        </w:r>
      </w:hyperlink>
    </w:p>
    <w:p w14:paraId="7346B3F4" w14:textId="7950FD35" w:rsidR="00C73A05" w:rsidRDefault="00C73A05">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32600648" w:history="1">
        <w:r w:rsidRPr="00F71322">
          <w:rPr>
            <w:rStyle w:val="Hyperlink"/>
            <w:rFonts w:cs="Times New Roman"/>
            <w:b/>
            <w:i/>
            <w:noProof/>
          </w:rPr>
          <w:t>Hình 4</w:t>
        </w:r>
        <w:r w:rsidRPr="00F71322">
          <w:rPr>
            <w:rStyle w:val="Hyperlink"/>
            <w:rFonts w:cs="Times New Roman"/>
            <w:i/>
            <w:noProof/>
          </w:rPr>
          <w:t>: Sơ đồ Use Case tổng quát</w:t>
        </w:r>
        <w:r>
          <w:rPr>
            <w:noProof/>
            <w:webHidden/>
          </w:rPr>
          <w:tab/>
        </w:r>
        <w:r>
          <w:rPr>
            <w:noProof/>
            <w:webHidden/>
          </w:rPr>
          <w:fldChar w:fldCharType="begin"/>
        </w:r>
        <w:r>
          <w:rPr>
            <w:noProof/>
            <w:webHidden/>
          </w:rPr>
          <w:instrText xml:space="preserve"> PAGEREF _Toc232600648 \h </w:instrText>
        </w:r>
        <w:r>
          <w:rPr>
            <w:noProof/>
            <w:webHidden/>
          </w:rPr>
        </w:r>
        <w:r>
          <w:rPr>
            <w:noProof/>
            <w:webHidden/>
          </w:rPr>
          <w:fldChar w:fldCharType="separate"/>
        </w:r>
        <w:r>
          <w:rPr>
            <w:noProof/>
            <w:webHidden/>
          </w:rPr>
          <w:t>53</w:t>
        </w:r>
        <w:r>
          <w:rPr>
            <w:noProof/>
            <w:webHidden/>
          </w:rPr>
          <w:fldChar w:fldCharType="end"/>
        </w:r>
      </w:hyperlink>
    </w:p>
    <w:p w14:paraId="7A727BE4" w14:textId="595029BC" w:rsidR="00C73A05" w:rsidRDefault="00C73A05">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32600649" w:history="1">
        <w:r w:rsidRPr="00F71322">
          <w:rPr>
            <w:rStyle w:val="Hyperlink"/>
            <w:rFonts w:cs="Times New Roman"/>
            <w:b/>
            <w:i/>
            <w:noProof/>
          </w:rPr>
          <w:t>Hình 5</w:t>
        </w:r>
        <w:r w:rsidRPr="00F71322">
          <w:rPr>
            <w:rStyle w:val="Hyperlink"/>
            <w:rFonts w:cs="Times New Roman"/>
            <w:i/>
            <w:noProof/>
          </w:rPr>
          <w:t>: Sequence Diagram – Đăng nhập hệ thống</w:t>
        </w:r>
        <w:r>
          <w:rPr>
            <w:noProof/>
            <w:webHidden/>
          </w:rPr>
          <w:tab/>
        </w:r>
        <w:r>
          <w:rPr>
            <w:noProof/>
            <w:webHidden/>
          </w:rPr>
          <w:fldChar w:fldCharType="begin"/>
        </w:r>
        <w:r>
          <w:rPr>
            <w:noProof/>
            <w:webHidden/>
          </w:rPr>
          <w:instrText xml:space="preserve"> PAGEREF _Toc232600649 \h </w:instrText>
        </w:r>
        <w:r>
          <w:rPr>
            <w:noProof/>
            <w:webHidden/>
          </w:rPr>
        </w:r>
        <w:r>
          <w:rPr>
            <w:noProof/>
            <w:webHidden/>
          </w:rPr>
          <w:fldChar w:fldCharType="separate"/>
        </w:r>
        <w:r>
          <w:rPr>
            <w:noProof/>
            <w:webHidden/>
          </w:rPr>
          <w:t>55</w:t>
        </w:r>
        <w:r>
          <w:rPr>
            <w:noProof/>
            <w:webHidden/>
          </w:rPr>
          <w:fldChar w:fldCharType="end"/>
        </w:r>
      </w:hyperlink>
    </w:p>
    <w:p w14:paraId="1507DB88" w14:textId="78E0E38B" w:rsidR="00C73A05" w:rsidRDefault="00C73A05">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32600650" w:history="1">
        <w:r w:rsidRPr="00F71322">
          <w:rPr>
            <w:rStyle w:val="Hyperlink"/>
            <w:rFonts w:cs="Times New Roman"/>
            <w:b/>
            <w:i/>
            <w:noProof/>
          </w:rPr>
          <w:t>Hình 6</w:t>
        </w:r>
        <w:r w:rsidRPr="00F71322">
          <w:rPr>
            <w:rStyle w:val="Hyperlink"/>
            <w:rFonts w:cs="Times New Roman"/>
            <w:i/>
            <w:noProof/>
          </w:rPr>
          <w:t>: Sequence Diagram – Tạo hợp đồng</w:t>
        </w:r>
        <w:r>
          <w:rPr>
            <w:noProof/>
            <w:webHidden/>
          </w:rPr>
          <w:tab/>
        </w:r>
        <w:r>
          <w:rPr>
            <w:noProof/>
            <w:webHidden/>
          </w:rPr>
          <w:fldChar w:fldCharType="begin"/>
        </w:r>
        <w:r>
          <w:rPr>
            <w:noProof/>
            <w:webHidden/>
          </w:rPr>
          <w:instrText xml:space="preserve"> PAGEREF _Toc232600650 \h </w:instrText>
        </w:r>
        <w:r>
          <w:rPr>
            <w:noProof/>
            <w:webHidden/>
          </w:rPr>
        </w:r>
        <w:r>
          <w:rPr>
            <w:noProof/>
            <w:webHidden/>
          </w:rPr>
          <w:fldChar w:fldCharType="separate"/>
        </w:r>
        <w:r>
          <w:rPr>
            <w:noProof/>
            <w:webHidden/>
          </w:rPr>
          <w:t>56</w:t>
        </w:r>
        <w:r>
          <w:rPr>
            <w:noProof/>
            <w:webHidden/>
          </w:rPr>
          <w:fldChar w:fldCharType="end"/>
        </w:r>
      </w:hyperlink>
    </w:p>
    <w:p w14:paraId="697DB410" w14:textId="46A03FF8" w:rsidR="00C73A05" w:rsidRDefault="00C73A05">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32600651" w:history="1">
        <w:r w:rsidRPr="00F71322">
          <w:rPr>
            <w:rStyle w:val="Hyperlink"/>
            <w:rFonts w:cs="Times New Roman"/>
            <w:b/>
            <w:i/>
            <w:noProof/>
          </w:rPr>
          <w:t>Hình 7</w:t>
        </w:r>
        <w:r w:rsidRPr="00F71322">
          <w:rPr>
            <w:rStyle w:val="Hyperlink"/>
            <w:rFonts w:cs="Times New Roman"/>
            <w:i/>
            <w:noProof/>
          </w:rPr>
          <w:t>: Sequence Diagram – Phê duyệt hợp đồng</w:t>
        </w:r>
        <w:r>
          <w:rPr>
            <w:noProof/>
            <w:webHidden/>
          </w:rPr>
          <w:tab/>
        </w:r>
        <w:r>
          <w:rPr>
            <w:noProof/>
            <w:webHidden/>
          </w:rPr>
          <w:fldChar w:fldCharType="begin"/>
        </w:r>
        <w:r>
          <w:rPr>
            <w:noProof/>
            <w:webHidden/>
          </w:rPr>
          <w:instrText xml:space="preserve"> PAGEREF _Toc232600651 \h </w:instrText>
        </w:r>
        <w:r>
          <w:rPr>
            <w:noProof/>
            <w:webHidden/>
          </w:rPr>
        </w:r>
        <w:r>
          <w:rPr>
            <w:noProof/>
            <w:webHidden/>
          </w:rPr>
          <w:fldChar w:fldCharType="separate"/>
        </w:r>
        <w:r>
          <w:rPr>
            <w:noProof/>
            <w:webHidden/>
          </w:rPr>
          <w:t>57</w:t>
        </w:r>
        <w:r>
          <w:rPr>
            <w:noProof/>
            <w:webHidden/>
          </w:rPr>
          <w:fldChar w:fldCharType="end"/>
        </w:r>
      </w:hyperlink>
    </w:p>
    <w:p w14:paraId="1671CAD8" w14:textId="29C3ABC9" w:rsidR="00C73A05" w:rsidRDefault="00C73A05">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32600652" w:history="1">
        <w:r w:rsidRPr="00F71322">
          <w:rPr>
            <w:rStyle w:val="Hyperlink"/>
            <w:rFonts w:cs="Times New Roman"/>
            <w:b/>
            <w:i/>
            <w:noProof/>
          </w:rPr>
          <w:t>Hình 8</w:t>
        </w:r>
        <w:r w:rsidRPr="00F71322">
          <w:rPr>
            <w:rStyle w:val="Hyperlink"/>
            <w:rFonts w:cs="Times New Roman"/>
            <w:i/>
            <w:noProof/>
          </w:rPr>
          <w:t>: Sơ đồ quy trình chuẩn hóa dữ liệu</w:t>
        </w:r>
        <w:r>
          <w:rPr>
            <w:noProof/>
            <w:webHidden/>
          </w:rPr>
          <w:tab/>
        </w:r>
        <w:r>
          <w:rPr>
            <w:noProof/>
            <w:webHidden/>
          </w:rPr>
          <w:fldChar w:fldCharType="begin"/>
        </w:r>
        <w:r>
          <w:rPr>
            <w:noProof/>
            <w:webHidden/>
          </w:rPr>
          <w:instrText xml:space="preserve"> PAGEREF _Toc232600652 \h </w:instrText>
        </w:r>
        <w:r>
          <w:rPr>
            <w:noProof/>
            <w:webHidden/>
          </w:rPr>
        </w:r>
        <w:r>
          <w:rPr>
            <w:noProof/>
            <w:webHidden/>
          </w:rPr>
          <w:fldChar w:fldCharType="separate"/>
        </w:r>
        <w:r>
          <w:rPr>
            <w:noProof/>
            <w:webHidden/>
          </w:rPr>
          <w:t>70</w:t>
        </w:r>
        <w:r>
          <w:rPr>
            <w:noProof/>
            <w:webHidden/>
          </w:rPr>
          <w:fldChar w:fldCharType="end"/>
        </w:r>
      </w:hyperlink>
    </w:p>
    <w:p w14:paraId="267F6BB4" w14:textId="2D7D5B7C" w:rsidR="00C73A05" w:rsidRDefault="00C73A05">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32600653" w:history="1">
        <w:r w:rsidRPr="00F71322">
          <w:rPr>
            <w:rStyle w:val="Hyperlink"/>
            <w:rFonts w:cs="Times New Roman"/>
            <w:b/>
            <w:i/>
            <w:noProof/>
          </w:rPr>
          <w:t>Hình 9</w:t>
        </w:r>
        <w:r w:rsidRPr="00F71322">
          <w:rPr>
            <w:rStyle w:val="Hyperlink"/>
            <w:rFonts w:cs="Times New Roman"/>
            <w:i/>
            <w:noProof/>
          </w:rPr>
          <w:t>: Giao diện trang Dashboard tổng quan của quản trị viên</w:t>
        </w:r>
        <w:r>
          <w:rPr>
            <w:noProof/>
            <w:webHidden/>
          </w:rPr>
          <w:tab/>
        </w:r>
        <w:r>
          <w:rPr>
            <w:noProof/>
            <w:webHidden/>
          </w:rPr>
          <w:fldChar w:fldCharType="begin"/>
        </w:r>
        <w:r>
          <w:rPr>
            <w:noProof/>
            <w:webHidden/>
          </w:rPr>
          <w:instrText xml:space="preserve"> PAGEREF _Toc232600653 \h </w:instrText>
        </w:r>
        <w:r>
          <w:rPr>
            <w:noProof/>
            <w:webHidden/>
          </w:rPr>
        </w:r>
        <w:r>
          <w:rPr>
            <w:noProof/>
            <w:webHidden/>
          </w:rPr>
          <w:fldChar w:fldCharType="separate"/>
        </w:r>
        <w:r>
          <w:rPr>
            <w:noProof/>
            <w:webHidden/>
          </w:rPr>
          <w:t>78</w:t>
        </w:r>
        <w:r>
          <w:rPr>
            <w:noProof/>
            <w:webHidden/>
          </w:rPr>
          <w:fldChar w:fldCharType="end"/>
        </w:r>
      </w:hyperlink>
    </w:p>
    <w:p w14:paraId="0153AAD1" w14:textId="488C1F02" w:rsidR="00C73A05" w:rsidRDefault="00C73A05">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32600654" w:history="1">
        <w:r w:rsidRPr="00F71322">
          <w:rPr>
            <w:rStyle w:val="Hyperlink"/>
            <w:rFonts w:cs="Times New Roman"/>
            <w:b/>
            <w:i/>
            <w:noProof/>
          </w:rPr>
          <w:t>Hình 10</w:t>
        </w:r>
        <w:r w:rsidRPr="00F71322">
          <w:rPr>
            <w:rStyle w:val="Hyperlink"/>
            <w:rFonts w:cs="Times New Roman"/>
            <w:i/>
            <w:noProof/>
          </w:rPr>
          <w:t>: Biểu đồ xu hướng, phân bổ trạng thái và hoạt động gần đây trên Dashboard</w:t>
        </w:r>
        <w:r>
          <w:rPr>
            <w:noProof/>
            <w:webHidden/>
          </w:rPr>
          <w:tab/>
        </w:r>
        <w:r>
          <w:rPr>
            <w:noProof/>
            <w:webHidden/>
          </w:rPr>
          <w:fldChar w:fldCharType="begin"/>
        </w:r>
        <w:r>
          <w:rPr>
            <w:noProof/>
            <w:webHidden/>
          </w:rPr>
          <w:instrText xml:space="preserve"> PAGEREF _Toc232600654 \h </w:instrText>
        </w:r>
        <w:r>
          <w:rPr>
            <w:noProof/>
            <w:webHidden/>
          </w:rPr>
        </w:r>
        <w:r>
          <w:rPr>
            <w:noProof/>
            <w:webHidden/>
          </w:rPr>
          <w:fldChar w:fldCharType="separate"/>
        </w:r>
        <w:r>
          <w:rPr>
            <w:noProof/>
            <w:webHidden/>
          </w:rPr>
          <w:t>78</w:t>
        </w:r>
        <w:r>
          <w:rPr>
            <w:noProof/>
            <w:webHidden/>
          </w:rPr>
          <w:fldChar w:fldCharType="end"/>
        </w:r>
      </w:hyperlink>
    </w:p>
    <w:p w14:paraId="01CCBFEA" w14:textId="6BC5593C" w:rsidR="00C73A05" w:rsidRDefault="00C73A05">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32600655" w:history="1">
        <w:r w:rsidRPr="00F71322">
          <w:rPr>
            <w:rStyle w:val="Hyperlink"/>
            <w:rFonts w:cs="Times New Roman"/>
            <w:b/>
            <w:i/>
            <w:noProof/>
          </w:rPr>
          <w:t>Hình 11</w:t>
        </w:r>
        <w:r w:rsidRPr="00F71322">
          <w:rPr>
            <w:rStyle w:val="Hyperlink"/>
            <w:rFonts w:cs="Times New Roman"/>
            <w:i/>
            <w:noProof/>
          </w:rPr>
          <w:t>: Giao diện danh sách hợp đồng kèm form tạo hợp đồng nhanh và bộ lọc</w:t>
        </w:r>
        <w:r>
          <w:rPr>
            <w:noProof/>
            <w:webHidden/>
          </w:rPr>
          <w:tab/>
        </w:r>
        <w:r>
          <w:rPr>
            <w:noProof/>
            <w:webHidden/>
          </w:rPr>
          <w:fldChar w:fldCharType="begin"/>
        </w:r>
        <w:r>
          <w:rPr>
            <w:noProof/>
            <w:webHidden/>
          </w:rPr>
          <w:instrText xml:space="preserve"> PAGEREF _Toc232600655 \h </w:instrText>
        </w:r>
        <w:r>
          <w:rPr>
            <w:noProof/>
            <w:webHidden/>
          </w:rPr>
        </w:r>
        <w:r>
          <w:rPr>
            <w:noProof/>
            <w:webHidden/>
          </w:rPr>
          <w:fldChar w:fldCharType="separate"/>
        </w:r>
        <w:r>
          <w:rPr>
            <w:noProof/>
            <w:webHidden/>
          </w:rPr>
          <w:t>79</w:t>
        </w:r>
        <w:r>
          <w:rPr>
            <w:noProof/>
            <w:webHidden/>
          </w:rPr>
          <w:fldChar w:fldCharType="end"/>
        </w:r>
      </w:hyperlink>
    </w:p>
    <w:p w14:paraId="26EB1907" w14:textId="6AC27710" w:rsidR="00C73A05" w:rsidRDefault="00C73A05">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32600656" w:history="1">
        <w:r w:rsidRPr="00F71322">
          <w:rPr>
            <w:rStyle w:val="Hyperlink"/>
            <w:rFonts w:cs="Times New Roman"/>
            <w:b/>
            <w:i/>
            <w:noProof/>
          </w:rPr>
          <w:t>Hình 12</w:t>
        </w:r>
        <w:r w:rsidRPr="00F71322">
          <w:rPr>
            <w:rStyle w:val="Hyperlink"/>
            <w:rFonts w:cs="Times New Roman"/>
            <w:i/>
            <w:noProof/>
          </w:rPr>
          <w:t>: Giao diện quản lý người dùng và phân quyền tài khoản</w:t>
        </w:r>
        <w:r>
          <w:rPr>
            <w:noProof/>
            <w:webHidden/>
          </w:rPr>
          <w:tab/>
        </w:r>
        <w:r>
          <w:rPr>
            <w:noProof/>
            <w:webHidden/>
          </w:rPr>
          <w:fldChar w:fldCharType="begin"/>
        </w:r>
        <w:r>
          <w:rPr>
            <w:noProof/>
            <w:webHidden/>
          </w:rPr>
          <w:instrText xml:space="preserve"> PAGEREF _Toc232600656 \h </w:instrText>
        </w:r>
        <w:r>
          <w:rPr>
            <w:noProof/>
            <w:webHidden/>
          </w:rPr>
        </w:r>
        <w:r>
          <w:rPr>
            <w:noProof/>
            <w:webHidden/>
          </w:rPr>
          <w:fldChar w:fldCharType="separate"/>
        </w:r>
        <w:r>
          <w:rPr>
            <w:noProof/>
            <w:webHidden/>
          </w:rPr>
          <w:t>83</w:t>
        </w:r>
        <w:r>
          <w:rPr>
            <w:noProof/>
            <w:webHidden/>
          </w:rPr>
          <w:fldChar w:fldCharType="end"/>
        </w:r>
      </w:hyperlink>
    </w:p>
    <w:p w14:paraId="242BD62E" w14:textId="61EA3AF3" w:rsidR="00C73A05" w:rsidRDefault="00C73A05">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32600657" w:history="1">
        <w:r w:rsidRPr="00F71322">
          <w:rPr>
            <w:rStyle w:val="Hyperlink"/>
            <w:rFonts w:cs="Times New Roman"/>
            <w:b/>
            <w:i/>
            <w:noProof/>
          </w:rPr>
          <w:t>Hình 13</w:t>
        </w:r>
        <w:r w:rsidRPr="00F71322">
          <w:rPr>
            <w:rStyle w:val="Hyperlink"/>
            <w:rFonts w:cs="Times New Roman"/>
            <w:i/>
            <w:noProof/>
          </w:rPr>
          <w:t>: Giao diện trung tâm thông báo của hệ thống</w:t>
        </w:r>
        <w:r>
          <w:rPr>
            <w:noProof/>
            <w:webHidden/>
          </w:rPr>
          <w:tab/>
        </w:r>
        <w:r>
          <w:rPr>
            <w:noProof/>
            <w:webHidden/>
          </w:rPr>
          <w:fldChar w:fldCharType="begin"/>
        </w:r>
        <w:r>
          <w:rPr>
            <w:noProof/>
            <w:webHidden/>
          </w:rPr>
          <w:instrText xml:space="preserve"> PAGEREF _Toc232600657 \h </w:instrText>
        </w:r>
        <w:r>
          <w:rPr>
            <w:noProof/>
            <w:webHidden/>
          </w:rPr>
        </w:r>
        <w:r>
          <w:rPr>
            <w:noProof/>
            <w:webHidden/>
          </w:rPr>
          <w:fldChar w:fldCharType="separate"/>
        </w:r>
        <w:r>
          <w:rPr>
            <w:noProof/>
            <w:webHidden/>
          </w:rPr>
          <w:t>86</w:t>
        </w:r>
        <w:r>
          <w:rPr>
            <w:noProof/>
            <w:webHidden/>
          </w:rPr>
          <w:fldChar w:fldCharType="end"/>
        </w:r>
      </w:hyperlink>
    </w:p>
    <w:p w14:paraId="40C4697B" w14:textId="60F660FD" w:rsidR="00C73A05" w:rsidRDefault="00C73A05">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32600658" w:history="1">
        <w:r w:rsidRPr="00F71322">
          <w:rPr>
            <w:rStyle w:val="Hyperlink"/>
            <w:rFonts w:cs="Times New Roman"/>
            <w:b/>
            <w:i/>
            <w:noProof/>
          </w:rPr>
          <w:t>Hình 14</w:t>
        </w:r>
        <w:r w:rsidRPr="00F71322">
          <w:rPr>
            <w:rStyle w:val="Hyperlink"/>
            <w:rFonts w:cs="Times New Roman"/>
            <w:i/>
            <w:noProof/>
          </w:rPr>
          <w:t>: Giao diện hàng đợi phê duyệt hợp đồng</w:t>
        </w:r>
        <w:r>
          <w:rPr>
            <w:noProof/>
            <w:webHidden/>
          </w:rPr>
          <w:tab/>
        </w:r>
        <w:r>
          <w:rPr>
            <w:noProof/>
            <w:webHidden/>
          </w:rPr>
          <w:fldChar w:fldCharType="begin"/>
        </w:r>
        <w:r>
          <w:rPr>
            <w:noProof/>
            <w:webHidden/>
          </w:rPr>
          <w:instrText xml:space="preserve"> PAGEREF _Toc232600658 \h </w:instrText>
        </w:r>
        <w:r>
          <w:rPr>
            <w:noProof/>
            <w:webHidden/>
          </w:rPr>
        </w:r>
        <w:r>
          <w:rPr>
            <w:noProof/>
            <w:webHidden/>
          </w:rPr>
          <w:fldChar w:fldCharType="separate"/>
        </w:r>
        <w:r>
          <w:rPr>
            <w:noProof/>
            <w:webHidden/>
          </w:rPr>
          <w:t>88</w:t>
        </w:r>
        <w:r>
          <w:rPr>
            <w:noProof/>
            <w:webHidden/>
          </w:rPr>
          <w:fldChar w:fldCharType="end"/>
        </w:r>
      </w:hyperlink>
    </w:p>
    <w:p w14:paraId="4A0F6FCF" w14:textId="2FF41F59" w:rsidR="00C73A05" w:rsidRDefault="00C73A05">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32600659" w:history="1">
        <w:r w:rsidRPr="00F71322">
          <w:rPr>
            <w:rStyle w:val="Hyperlink"/>
            <w:rFonts w:cs="Times New Roman"/>
            <w:b/>
            <w:i/>
            <w:noProof/>
          </w:rPr>
          <w:t>Hình 15</w:t>
        </w:r>
        <w:r w:rsidRPr="00F71322">
          <w:rPr>
            <w:rStyle w:val="Hyperlink"/>
            <w:rFonts w:cs="Times New Roman"/>
            <w:i/>
            <w:noProof/>
          </w:rPr>
          <w:t>: Giao diện báo cáo tổng quan các chỉ số hệ thống</w:t>
        </w:r>
        <w:r>
          <w:rPr>
            <w:noProof/>
            <w:webHidden/>
          </w:rPr>
          <w:tab/>
        </w:r>
        <w:r>
          <w:rPr>
            <w:noProof/>
            <w:webHidden/>
          </w:rPr>
          <w:fldChar w:fldCharType="begin"/>
        </w:r>
        <w:r>
          <w:rPr>
            <w:noProof/>
            <w:webHidden/>
          </w:rPr>
          <w:instrText xml:space="preserve"> PAGEREF _Toc232600659 \h </w:instrText>
        </w:r>
        <w:r>
          <w:rPr>
            <w:noProof/>
            <w:webHidden/>
          </w:rPr>
        </w:r>
        <w:r>
          <w:rPr>
            <w:noProof/>
            <w:webHidden/>
          </w:rPr>
          <w:fldChar w:fldCharType="separate"/>
        </w:r>
        <w:r>
          <w:rPr>
            <w:noProof/>
            <w:webHidden/>
          </w:rPr>
          <w:t>90</w:t>
        </w:r>
        <w:r>
          <w:rPr>
            <w:noProof/>
            <w:webHidden/>
          </w:rPr>
          <w:fldChar w:fldCharType="end"/>
        </w:r>
      </w:hyperlink>
    </w:p>
    <w:p w14:paraId="4D412B5E" w14:textId="589F7828" w:rsidR="00C73A05" w:rsidRDefault="00C73A05">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32600660" w:history="1">
        <w:r w:rsidRPr="00F71322">
          <w:rPr>
            <w:rStyle w:val="Hyperlink"/>
            <w:rFonts w:cs="Times New Roman"/>
            <w:b/>
            <w:i/>
            <w:noProof/>
          </w:rPr>
          <w:t>Hình 16</w:t>
        </w:r>
        <w:r w:rsidRPr="00F71322">
          <w:rPr>
            <w:rStyle w:val="Hyperlink"/>
            <w:rFonts w:cs="Times New Roman"/>
            <w:i/>
            <w:noProof/>
          </w:rPr>
          <w:t>: Giao diện thống kê hợp đồng với biểu đồ phân bổ trạng thái và phê duyệt</w:t>
        </w:r>
        <w:r>
          <w:rPr>
            <w:noProof/>
            <w:webHidden/>
          </w:rPr>
          <w:tab/>
        </w:r>
        <w:r>
          <w:rPr>
            <w:noProof/>
            <w:webHidden/>
          </w:rPr>
          <w:fldChar w:fldCharType="begin"/>
        </w:r>
        <w:r>
          <w:rPr>
            <w:noProof/>
            <w:webHidden/>
          </w:rPr>
          <w:instrText xml:space="preserve"> PAGEREF _Toc232600660 \h </w:instrText>
        </w:r>
        <w:r>
          <w:rPr>
            <w:noProof/>
            <w:webHidden/>
          </w:rPr>
        </w:r>
        <w:r>
          <w:rPr>
            <w:noProof/>
            <w:webHidden/>
          </w:rPr>
          <w:fldChar w:fldCharType="separate"/>
        </w:r>
        <w:r>
          <w:rPr>
            <w:noProof/>
            <w:webHidden/>
          </w:rPr>
          <w:t>90</w:t>
        </w:r>
        <w:r>
          <w:rPr>
            <w:noProof/>
            <w:webHidden/>
          </w:rPr>
          <w:fldChar w:fldCharType="end"/>
        </w:r>
      </w:hyperlink>
    </w:p>
    <w:p w14:paraId="5829A6D0" w14:textId="1712AFB4" w:rsidR="00C73A05" w:rsidRDefault="00C73A05">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32600661" w:history="1">
        <w:r w:rsidRPr="00F71322">
          <w:rPr>
            <w:rStyle w:val="Hyperlink"/>
            <w:rFonts w:cs="Times New Roman"/>
            <w:b/>
            <w:i/>
            <w:noProof/>
          </w:rPr>
          <w:t>Hình 17</w:t>
        </w:r>
        <w:r w:rsidRPr="00F71322">
          <w:rPr>
            <w:rStyle w:val="Hyperlink"/>
            <w:rFonts w:cs="Times New Roman"/>
            <w:i/>
            <w:noProof/>
          </w:rPr>
          <w:t>: Giao diện quản lý nhắc hạn – Lịch nhắc sắp tới (Jobs)</w:t>
        </w:r>
        <w:r>
          <w:rPr>
            <w:noProof/>
            <w:webHidden/>
          </w:rPr>
          <w:tab/>
        </w:r>
        <w:r>
          <w:rPr>
            <w:noProof/>
            <w:webHidden/>
          </w:rPr>
          <w:fldChar w:fldCharType="begin"/>
        </w:r>
        <w:r>
          <w:rPr>
            <w:noProof/>
            <w:webHidden/>
          </w:rPr>
          <w:instrText xml:space="preserve"> PAGEREF _Toc232600661 \h </w:instrText>
        </w:r>
        <w:r>
          <w:rPr>
            <w:noProof/>
            <w:webHidden/>
          </w:rPr>
        </w:r>
        <w:r>
          <w:rPr>
            <w:noProof/>
            <w:webHidden/>
          </w:rPr>
          <w:fldChar w:fldCharType="separate"/>
        </w:r>
        <w:r>
          <w:rPr>
            <w:noProof/>
            <w:webHidden/>
          </w:rPr>
          <w:t>92</w:t>
        </w:r>
        <w:r>
          <w:rPr>
            <w:noProof/>
            <w:webHidden/>
          </w:rPr>
          <w:fldChar w:fldCharType="end"/>
        </w:r>
      </w:hyperlink>
    </w:p>
    <w:p w14:paraId="50F16875" w14:textId="55C47BE8" w:rsidR="00C73A05" w:rsidRDefault="00C73A05">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32600662" w:history="1">
        <w:r w:rsidRPr="00F71322">
          <w:rPr>
            <w:rStyle w:val="Hyperlink"/>
            <w:rFonts w:cs="Times New Roman"/>
            <w:b/>
            <w:i/>
            <w:noProof/>
          </w:rPr>
          <w:t>Hình 18</w:t>
        </w:r>
        <w:r w:rsidRPr="00F71322">
          <w:rPr>
            <w:rStyle w:val="Hyperlink"/>
            <w:rFonts w:cs="Times New Roman"/>
            <w:i/>
            <w:noProof/>
          </w:rPr>
          <w:t>: Giao diện quản lý nhắc hạn – Lịch sử đã gửi (Logs)</w:t>
        </w:r>
        <w:r>
          <w:rPr>
            <w:noProof/>
            <w:webHidden/>
          </w:rPr>
          <w:tab/>
        </w:r>
        <w:r>
          <w:rPr>
            <w:noProof/>
            <w:webHidden/>
          </w:rPr>
          <w:fldChar w:fldCharType="begin"/>
        </w:r>
        <w:r>
          <w:rPr>
            <w:noProof/>
            <w:webHidden/>
          </w:rPr>
          <w:instrText xml:space="preserve"> PAGEREF _Toc232600662 \h </w:instrText>
        </w:r>
        <w:r>
          <w:rPr>
            <w:noProof/>
            <w:webHidden/>
          </w:rPr>
        </w:r>
        <w:r>
          <w:rPr>
            <w:noProof/>
            <w:webHidden/>
          </w:rPr>
          <w:fldChar w:fldCharType="separate"/>
        </w:r>
        <w:r>
          <w:rPr>
            <w:noProof/>
            <w:webHidden/>
          </w:rPr>
          <w:t>92</w:t>
        </w:r>
        <w:r>
          <w:rPr>
            <w:noProof/>
            <w:webHidden/>
          </w:rPr>
          <w:fldChar w:fldCharType="end"/>
        </w:r>
      </w:hyperlink>
    </w:p>
    <w:p w14:paraId="584123C0" w14:textId="38AEA6E2" w:rsidR="00C73A05" w:rsidRDefault="00C73A05">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32600663" w:history="1">
        <w:r w:rsidRPr="00F71322">
          <w:rPr>
            <w:rStyle w:val="Hyperlink"/>
            <w:rFonts w:cs="Times New Roman"/>
            <w:b/>
            <w:i/>
            <w:noProof/>
          </w:rPr>
          <w:t>Hình 19</w:t>
        </w:r>
        <w:r w:rsidRPr="00F71322">
          <w:rPr>
            <w:rStyle w:val="Hyperlink"/>
            <w:rFonts w:cs="Times New Roman"/>
            <w:i/>
            <w:noProof/>
          </w:rPr>
          <w:t>: Giao diện cài đặt hệ thống – Thông tin doanh nghiệp</w:t>
        </w:r>
        <w:r>
          <w:rPr>
            <w:noProof/>
            <w:webHidden/>
          </w:rPr>
          <w:tab/>
        </w:r>
        <w:r>
          <w:rPr>
            <w:noProof/>
            <w:webHidden/>
          </w:rPr>
          <w:fldChar w:fldCharType="begin"/>
        </w:r>
        <w:r>
          <w:rPr>
            <w:noProof/>
            <w:webHidden/>
          </w:rPr>
          <w:instrText xml:space="preserve"> PAGEREF _Toc232600663 \h </w:instrText>
        </w:r>
        <w:r>
          <w:rPr>
            <w:noProof/>
            <w:webHidden/>
          </w:rPr>
        </w:r>
        <w:r>
          <w:rPr>
            <w:noProof/>
            <w:webHidden/>
          </w:rPr>
          <w:fldChar w:fldCharType="separate"/>
        </w:r>
        <w:r>
          <w:rPr>
            <w:noProof/>
            <w:webHidden/>
          </w:rPr>
          <w:t>93</w:t>
        </w:r>
        <w:r>
          <w:rPr>
            <w:noProof/>
            <w:webHidden/>
          </w:rPr>
          <w:fldChar w:fldCharType="end"/>
        </w:r>
      </w:hyperlink>
    </w:p>
    <w:p w14:paraId="44C04D77" w14:textId="56054F05" w:rsidR="0045196E" w:rsidRDefault="00077EB0">
      <w:r>
        <w:fldChar w:fldCharType="end"/>
      </w:r>
    </w:p>
    <w:p w14:paraId="2068B45C" w14:textId="77777777" w:rsidR="0045196E" w:rsidRDefault="00077EB0">
      <w:r>
        <w:br w:type="page"/>
      </w:r>
    </w:p>
    <w:p w14:paraId="6BDBF700" w14:textId="77777777" w:rsidR="0045196E" w:rsidRDefault="00077EB0">
      <w:pPr>
        <w:pStyle w:val="Heading1"/>
      </w:pPr>
      <w:bookmarkStart w:id="4" w:name="_Toc232600593"/>
      <w:r>
        <w:rPr>
          <w:rFonts w:ascii="Times New Roman" w:hAnsi="Times New Roman" w:cs="Times New Roman"/>
        </w:rPr>
        <w:lastRenderedPageBreak/>
        <w:t>DANH MỤC TỪ VIẾT TẮT</w:t>
      </w:r>
      <w:bookmarkEnd w:id="4"/>
    </w:p>
    <w:tbl>
      <w:tblPr>
        <w:tblStyle w:val="TableGrid"/>
        <w:tblW w:w="0" w:type="auto"/>
        <w:jc w:val="center"/>
        <w:tblLook w:val="04A0" w:firstRow="1" w:lastRow="0" w:firstColumn="1" w:lastColumn="0" w:noHBand="0" w:noVBand="1"/>
      </w:tblPr>
      <w:tblGrid>
        <w:gridCol w:w="3135"/>
        <w:gridCol w:w="3135"/>
        <w:gridCol w:w="3135"/>
      </w:tblGrid>
      <w:tr w:rsidR="0045196E" w14:paraId="57B4EC16" w14:textId="77777777" w:rsidTr="007E13F9">
        <w:trPr>
          <w:jc w:val="center"/>
        </w:trPr>
        <w:tc>
          <w:tcPr>
            <w:tcW w:w="3135" w:type="dxa"/>
          </w:tcPr>
          <w:p w14:paraId="709FA313" w14:textId="77777777" w:rsidR="0045196E" w:rsidRDefault="00077EB0">
            <w:pPr>
              <w:spacing w:after="40"/>
              <w:jc w:val="center"/>
            </w:pPr>
            <w:r>
              <w:rPr>
                <w:rFonts w:cs="Times New Roman"/>
                <w:b/>
                <w:color w:val="000000"/>
                <w:sz w:val="24"/>
              </w:rPr>
              <w:t>Từ viết tắt</w:t>
            </w:r>
          </w:p>
        </w:tc>
        <w:tc>
          <w:tcPr>
            <w:tcW w:w="3135" w:type="dxa"/>
          </w:tcPr>
          <w:p w14:paraId="373FF548" w14:textId="77777777" w:rsidR="0045196E" w:rsidRDefault="00077EB0">
            <w:pPr>
              <w:spacing w:after="40"/>
              <w:jc w:val="center"/>
            </w:pPr>
            <w:r>
              <w:rPr>
                <w:rFonts w:cs="Times New Roman"/>
                <w:b/>
                <w:color w:val="000000"/>
                <w:sz w:val="24"/>
              </w:rPr>
              <w:t>Nghĩa tiếng Anh</w:t>
            </w:r>
          </w:p>
        </w:tc>
        <w:tc>
          <w:tcPr>
            <w:tcW w:w="3135" w:type="dxa"/>
          </w:tcPr>
          <w:p w14:paraId="2BB19BDB" w14:textId="77777777" w:rsidR="0045196E" w:rsidRDefault="00077EB0">
            <w:pPr>
              <w:spacing w:after="40"/>
              <w:jc w:val="center"/>
            </w:pPr>
            <w:r>
              <w:rPr>
                <w:rFonts w:cs="Times New Roman"/>
                <w:b/>
                <w:color w:val="000000"/>
                <w:sz w:val="24"/>
              </w:rPr>
              <w:t>Nghĩa tiếng Việt</w:t>
            </w:r>
          </w:p>
        </w:tc>
      </w:tr>
      <w:tr w:rsidR="0045196E" w14:paraId="2993167F" w14:textId="77777777">
        <w:trPr>
          <w:jc w:val="center"/>
        </w:trPr>
        <w:tc>
          <w:tcPr>
            <w:tcW w:w="3135" w:type="dxa"/>
          </w:tcPr>
          <w:p w14:paraId="52D1E56D" w14:textId="77777777" w:rsidR="0045196E" w:rsidRDefault="00077EB0">
            <w:pPr>
              <w:spacing w:after="40" w:line="240" w:lineRule="auto"/>
            </w:pPr>
            <w:r>
              <w:rPr>
                <w:rFonts w:cs="Times New Roman"/>
                <w:sz w:val="24"/>
              </w:rPr>
              <w:t>API</w:t>
            </w:r>
          </w:p>
        </w:tc>
        <w:tc>
          <w:tcPr>
            <w:tcW w:w="3135" w:type="dxa"/>
          </w:tcPr>
          <w:p w14:paraId="595B73D8" w14:textId="77777777" w:rsidR="0045196E" w:rsidRDefault="00077EB0">
            <w:pPr>
              <w:spacing w:after="40" w:line="240" w:lineRule="auto"/>
            </w:pPr>
            <w:r>
              <w:rPr>
                <w:rFonts w:cs="Times New Roman"/>
                <w:sz w:val="24"/>
              </w:rPr>
              <w:t>Application Programming Interface</w:t>
            </w:r>
          </w:p>
        </w:tc>
        <w:tc>
          <w:tcPr>
            <w:tcW w:w="3135" w:type="dxa"/>
          </w:tcPr>
          <w:p w14:paraId="2477F8DE" w14:textId="77777777" w:rsidR="0045196E" w:rsidRDefault="00077EB0">
            <w:pPr>
              <w:spacing w:after="40" w:line="240" w:lineRule="auto"/>
            </w:pPr>
            <w:r>
              <w:rPr>
                <w:rFonts w:cs="Times New Roman"/>
                <w:sz w:val="24"/>
              </w:rPr>
              <w:t>Giao diện lập trình ứng dụng</w:t>
            </w:r>
          </w:p>
        </w:tc>
      </w:tr>
      <w:tr w:rsidR="0045196E" w14:paraId="0448DB31" w14:textId="77777777">
        <w:trPr>
          <w:jc w:val="center"/>
        </w:trPr>
        <w:tc>
          <w:tcPr>
            <w:tcW w:w="3135" w:type="dxa"/>
          </w:tcPr>
          <w:p w14:paraId="0AD2C24F" w14:textId="77777777" w:rsidR="0045196E" w:rsidRDefault="00077EB0">
            <w:pPr>
              <w:spacing w:after="40" w:line="240" w:lineRule="auto"/>
            </w:pPr>
            <w:r>
              <w:rPr>
                <w:rFonts w:cs="Times New Roman"/>
                <w:sz w:val="24"/>
              </w:rPr>
              <w:t>CI/CD</w:t>
            </w:r>
          </w:p>
        </w:tc>
        <w:tc>
          <w:tcPr>
            <w:tcW w:w="3135" w:type="dxa"/>
          </w:tcPr>
          <w:p w14:paraId="5274FEB4" w14:textId="77777777" w:rsidR="0045196E" w:rsidRDefault="00077EB0">
            <w:pPr>
              <w:spacing w:after="40" w:line="240" w:lineRule="auto"/>
            </w:pPr>
            <w:r>
              <w:rPr>
                <w:rFonts w:cs="Times New Roman"/>
                <w:sz w:val="24"/>
              </w:rPr>
              <w:t>Continuous Integration / Continuous Deployment</w:t>
            </w:r>
          </w:p>
        </w:tc>
        <w:tc>
          <w:tcPr>
            <w:tcW w:w="3135" w:type="dxa"/>
          </w:tcPr>
          <w:p w14:paraId="6D5C2D75" w14:textId="77777777" w:rsidR="0045196E" w:rsidRDefault="00077EB0">
            <w:pPr>
              <w:spacing w:after="40" w:line="240" w:lineRule="auto"/>
            </w:pPr>
            <w:r>
              <w:rPr>
                <w:rFonts w:cs="Times New Roman"/>
                <w:sz w:val="24"/>
              </w:rPr>
              <w:t>Tích hợp liên tục / Triển khai liên tục</w:t>
            </w:r>
          </w:p>
        </w:tc>
      </w:tr>
      <w:tr w:rsidR="0045196E" w14:paraId="3B20F52E" w14:textId="77777777">
        <w:trPr>
          <w:jc w:val="center"/>
        </w:trPr>
        <w:tc>
          <w:tcPr>
            <w:tcW w:w="3135" w:type="dxa"/>
          </w:tcPr>
          <w:p w14:paraId="7A0D99AD" w14:textId="77777777" w:rsidR="0045196E" w:rsidRDefault="00077EB0">
            <w:pPr>
              <w:spacing w:after="40" w:line="240" w:lineRule="auto"/>
            </w:pPr>
            <w:r>
              <w:rPr>
                <w:rFonts w:cs="Times New Roman"/>
                <w:sz w:val="24"/>
              </w:rPr>
              <w:t>CNTT</w:t>
            </w:r>
          </w:p>
        </w:tc>
        <w:tc>
          <w:tcPr>
            <w:tcW w:w="3135" w:type="dxa"/>
          </w:tcPr>
          <w:p w14:paraId="76CD687F" w14:textId="77777777" w:rsidR="0045196E" w:rsidRDefault="00077EB0">
            <w:pPr>
              <w:spacing w:after="40" w:line="240" w:lineRule="auto"/>
            </w:pPr>
            <w:r>
              <w:rPr>
                <w:rFonts w:cs="Times New Roman"/>
                <w:sz w:val="24"/>
              </w:rPr>
              <w:t>—</w:t>
            </w:r>
          </w:p>
        </w:tc>
        <w:tc>
          <w:tcPr>
            <w:tcW w:w="3135" w:type="dxa"/>
          </w:tcPr>
          <w:p w14:paraId="412ECAA5" w14:textId="77777777" w:rsidR="0045196E" w:rsidRDefault="00077EB0">
            <w:pPr>
              <w:spacing w:after="40" w:line="240" w:lineRule="auto"/>
            </w:pPr>
            <w:r>
              <w:rPr>
                <w:rFonts w:cs="Times New Roman"/>
                <w:sz w:val="24"/>
              </w:rPr>
              <w:t>Công nghệ Thông tin</w:t>
            </w:r>
          </w:p>
        </w:tc>
      </w:tr>
      <w:tr w:rsidR="0045196E" w14:paraId="511C93F9" w14:textId="77777777">
        <w:trPr>
          <w:jc w:val="center"/>
        </w:trPr>
        <w:tc>
          <w:tcPr>
            <w:tcW w:w="3135" w:type="dxa"/>
          </w:tcPr>
          <w:p w14:paraId="7A6ACC5C" w14:textId="77777777" w:rsidR="0045196E" w:rsidRDefault="00077EB0">
            <w:pPr>
              <w:spacing w:after="40" w:line="240" w:lineRule="auto"/>
            </w:pPr>
            <w:r>
              <w:rPr>
                <w:rFonts w:cs="Times New Roman"/>
                <w:sz w:val="24"/>
              </w:rPr>
              <w:t>CSDL</w:t>
            </w:r>
          </w:p>
        </w:tc>
        <w:tc>
          <w:tcPr>
            <w:tcW w:w="3135" w:type="dxa"/>
          </w:tcPr>
          <w:p w14:paraId="6E2EDFC7" w14:textId="77777777" w:rsidR="0045196E" w:rsidRDefault="00077EB0">
            <w:pPr>
              <w:spacing w:after="40" w:line="240" w:lineRule="auto"/>
            </w:pPr>
            <w:r>
              <w:rPr>
                <w:rFonts w:cs="Times New Roman"/>
                <w:sz w:val="24"/>
              </w:rPr>
              <w:t>—</w:t>
            </w:r>
          </w:p>
        </w:tc>
        <w:tc>
          <w:tcPr>
            <w:tcW w:w="3135" w:type="dxa"/>
          </w:tcPr>
          <w:p w14:paraId="174BC6F6" w14:textId="77777777" w:rsidR="0045196E" w:rsidRDefault="00077EB0">
            <w:pPr>
              <w:spacing w:after="40" w:line="240" w:lineRule="auto"/>
            </w:pPr>
            <w:r>
              <w:rPr>
                <w:rFonts w:cs="Times New Roman"/>
                <w:sz w:val="24"/>
              </w:rPr>
              <w:t>Cơ sở dữ liệu</w:t>
            </w:r>
          </w:p>
        </w:tc>
      </w:tr>
      <w:tr w:rsidR="0045196E" w14:paraId="23CE031A" w14:textId="77777777">
        <w:trPr>
          <w:jc w:val="center"/>
        </w:trPr>
        <w:tc>
          <w:tcPr>
            <w:tcW w:w="3135" w:type="dxa"/>
          </w:tcPr>
          <w:p w14:paraId="506591AC" w14:textId="77777777" w:rsidR="0045196E" w:rsidRDefault="00077EB0">
            <w:pPr>
              <w:spacing w:after="40" w:line="240" w:lineRule="auto"/>
            </w:pPr>
            <w:r>
              <w:rPr>
                <w:rFonts w:cs="Times New Roman"/>
                <w:sz w:val="24"/>
              </w:rPr>
              <w:t>CSS</w:t>
            </w:r>
          </w:p>
        </w:tc>
        <w:tc>
          <w:tcPr>
            <w:tcW w:w="3135" w:type="dxa"/>
          </w:tcPr>
          <w:p w14:paraId="639241A2" w14:textId="77777777" w:rsidR="0045196E" w:rsidRDefault="00077EB0">
            <w:pPr>
              <w:spacing w:after="40" w:line="240" w:lineRule="auto"/>
            </w:pPr>
            <w:r>
              <w:rPr>
                <w:rFonts w:cs="Times New Roman"/>
                <w:sz w:val="24"/>
              </w:rPr>
              <w:t>Cascading Style Sheets</w:t>
            </w:r>
          </w:p>
        </w:tc>
        <w:tc>
          <w:tcPr>
            <w:tcW w:w="3135" w:type="dxa"/>
          </w:tcPr>
          <w:p w14:paraId="7CECCEFF" w14:textId="77777777" w:rsidR="0045196E" w:rsidRDefault="00077EB0">
            <w:pPr>
              <w:spacing w:after="40" w:line="240" w:lineRule="auto"/>
            </w:pPr>
            <w:r>
              <w:rPr>
                <w:rFonts w:cs="Times New Roman"/>
                <w:sz w:val="24"/>
              </w:rPr>
              <w:t>Bảng định kiểu phân tầng</w:t>
            </w:r>
          </w:p>
        </w:tc>
      </w:tr>
      <w:tr w:rsidR="0045196E" w14:paraId="16B63D76" w14:textId="77777777">
        <w:trPr>
          <w:jc w:val="center"/>
        </w:trPr>
        <w:tc>
          <w:tcPr>
            <w:tcW w:w="3135" w:type="dxa"/>
          </w:tcPr>
          <w:p w14:paraId="3159B6AA" w14:textId="77777777" w:rsidR="0045196E" w:rsidRDefault="00077EB0">
            <w:pPr>
              <w:spacing w:after="40" w:line="240" w:lineRule="auto"/>
            </w:pPr>
            <w:r>
              <w:rPr>
                <w:rFonts w:cs="Times New Roman"/>
                <w:sz w:val="24"/>
              </w:rPr>
              <w:t>ECMS</w:t>
            </w:r>
          </w:p>
        </w:tc>
        <w:tc>
          <w:tcPr>
            <w:tcW w:w="3135" w:type="dxa"/>
          </w:tcPr>
          <w:p w14:paraId="59C176C4" w14:textId="77777777" w:rsidR="0045196E" w:rsidRDefault="00077EB0">
            <w:pPr>
              <w:spacing w:after="40" w:line="240" w:lineRule="auto"/>
            </w:pPr>
            <w:r>
              <w:rPr>
                <w:rFonts w:cs="Times New Roman"/>
                <w:sz w:val="24"/>
              </w:rPr>
              <w:t>Electronic Contract Management System</w:t>
            </w:r>
          </w:p>
        </w:tc>
        <w:tc>
          <w:tcPr>
            <w:tcW w:w="3135" w:type="dxa"/>
          </w:tcPr>
          <w:p w14:paraId="6DF62354" w14:textId="77777777" w:rsidR="0045196E" w:rsidRDefault="00077EB0">
            <w:pPr>
              <w:spacing w:after="40" w:line="240" w:lineRule="auto"/>
            </w:pPr>
            <w:r>
              <w:rPr>
                <w:rFonts w:cs="Times New Roman"/>
                <w:sz w:val="24"/>
              </w:rPr>
              <w:t>Hệ thống Quản lý Hợp đồng Điện tử</w:t>
            </w:r>
          </w:p>
        </w:tc>
      </w:tr>
      <w:tr w:rsidR="0045196E" w14:paraId="3FB0DB40" w14:textId="77777777">
        <w:trPr>
          <w:jc w:val="center"/>
        </w:trPr>
        <w:tc>
          <w:tcPr>
            <w:tcW w:w="3135" w:type="dxa"/>
          </w:tcPr>
          <w:p w14:paraId="686099BA" w14:textId="77777777" w:rsidR="0045196E" w:rsidRDefault="00077EB0">
            <w:pPr>
              <w:spacing w:after="40" w:line="240" w:lineRule="auto"/>
            </w:pPr>
            <w:r>
              <w:rPr>
                <w:rFonts w:cs="Times New Roman"/>
                <w:sz w:val="24"/>
              </w:rPr>
              <w:t>ERD</w:t>
            </w:r>
          </w:p>
        </w:tc>
        <w:tc>
          <w:tcPr>
            <w:tcW w:w="3135" w:type="dxa"/>
          </w:tcPr>
          <w:p w14:paraId="5CF667CF" w14:textId="77777777" w:rsidR="0045196E" w:rsidRDefault="00077EB0">
            <w:pPr>
              <w:spacing w:after="40" w:line="240" w:lineRule="auto"/>
            </w:pPr>
            <w:r>
              <w:rPr>
                <w:rFonts w:cs="Times New Roman"/>
                <w:sz w:val="24"/>
              </w:rPr>
              <w:t>Entity Relationship Diagram</w:t>
            </w:r>
          </w:p>
        </w:tc>
        <w:tc>
          <w:tcPr>
            <w:tcW w:w="3135" w:type="dxa"/>
          </w:tcPr>
          <w:p w14:paraId="73F957F9" w14:textId="77777777" w:rsidR="0045196E" w:rsidRDefault="00077EB0">
            <w:pPr>
              <w:spacing w:after="40" w:line="240" w:lineRule="auto"/>
            </w:pPr>
            <w:r>
              <w:rPr>
                <w:rFonts w:cs="Times New Roman"/>
                <w:sz w:val="24"/>
              </w:rPr>
              <w:t>Biểu đồ quan hệ thực thể</w:t>
            </w:r>
          </w:p>
        </w:tc>
      </w:tr>
      <w:tr w:rsidR="0045196E" w14:paraId="44A3349A" w14:textId="77777777">
        <w:trPr>
          <w:jc w:val="center"/>
        </w:trPr>
        <w:tc>
          <w:tcPr>
            <w:tcW w:w="3135" w:type="dxa"/>
          </w:tcPr>
          <w:p w14:paraId="7ED80063" w14:textId="77777777" w:rsidR="0045196E" w:rsidRDefault="00077EB0">
            <w:pPr>
              <w:spacing w:after="40" w:line="240" w:lineRule="auto"/>
            </w:pPr>
            <w:r>
              <w:rPr>
                <w:rFonts w:cs="Times New Roman"/>
                <w:sz w:val="24"/>
              </w:rPr>
              <w:t>HĐQT</w:t>
            </w:r>
          </w:p>
        </w:tc>
        <w:tc>
          <w:tcPr>
            <w:tcW w:w="3135" w:type="dxa"/>
          </w:tcPr>
          <w:p w14:paraId="3F93C383" w14:textId="77777777" w:rsidR="0045196E" w:rsidRDefault="00077EB0">
            <w:pPr>
              <w:spacing w:after="40" w:line="240" w:lineRule="auto"/>
            </w:pPr>
            <w:r>
              <w:rPr>
                <w:rFonts w:cs="Times New Roman"/>
                <w:sz w:val="24"/>
              </w:rPr>
              <w:t>—</w:t>
            </w:r>
          </w:p>
        </w:tc>
        <w:tc>
          <w:tcPr>
            <w:tcW w:w="3135" w:type="dxa"/>
          </w:tcPr>
          <w:p w14:paraId="22C041A6" w14:textId="77777777" w:rsidR="0045196E" w:rsidRDefault="00077EB0">
            <w:pPr>
              <w:spacing w:after="40" w:line="240" w:lineRule="auto"/>
            </w:pPr>
            <w:r>
              <w:rPr>
                <w:rFonts w:cs="Times New Roman"/>
                <w:sz w:val="24"/>
              </w:rPr>
              <w:t>Hội đồng Quản trị</w:t>
            </w:r>
          </w:p>
        </w:tc>
      </w:tr>
      <w:tr w:rsidR="0045196E" w14:paraId="613A81DF" w14:textId="77777777">
        <w:trPr>
          <w:jc w:val="center"/>
        </w:trPr>
        <w:tc>
          <w:tcPr>
            <w:tcW w:w="3135" w:type="dxa"/>
          </w:tcPr>
          <w:p w14:paraId="4425D3BC" w14:textId="77777777" w:rsidR="0045196E" w:rsidRDefault="00077EB0">
            <w:pPr>
              <w:spacing w:after="40" w:line="240" w:lineRule="auto"/>
            </w:pPr>
            <w:r>
              <w:rPr>
                <w:rFonts w:cs="Times New Roman"/>
                <w:sz w:val="24"/>
              </w:rPr>
              <w:t>HTML</w:t>
            </w:r>
          </w:p>
        </w:tc>
        <w:tc>
          <w:tcPr>
            <w:tcW w:w="3135" w:type="dxa"/>
          </w:tcPr>
          <w:p w14:paraId="7A389A53" w14:textId="77777777" w:rsidR="0045196E" w:rsidRDefault="00077EB0">
            <w:pPr>
              <w:spacing w:after="40" w:line="240" w:lineRule="auto"/>
            </w:pPr>
            <w:r>
              <w:rPr>
                <w:rFonts w:cs="Times New Roman"/>
                <w:sz w:val="24"/>
              </w:rPr>
              <w:t>HyperText Markup Language</w:t>
            </w:r>
          </w:p>
        </w:tc>
        <w:tc>
          <w:tcPr>
            <w:tcW w:w="3135" w:type="dxa"/>
          </w:tcPr>
          <w:p w14:paraId="688569D8" w14:textId="77777777" w:rsidR="0045196E" w:rsidRDefault="00077EB0">
            <w:pPr>
              <w:spacing w:after="40" w:line="240" w:lineRule="auto"/>
            </w:pPr>
            <w:r>
              <w:rPr>
                <w:rFonts w:cs="Times New Roman"/>
                <w:sz w:val="24"/>
              </w:rPr>
              <w:t>Ngôn ngữ đánh dấu siêu văn bản</w:t>
            </w:r>
          </w:p>
        </w:tc>
      </w:tr>
      <w:tr w:rsidR="0045196E" w14:paraId="587FD143" w14:textId="77777777">
        <w:trPr>
          <w:jc w:val="center"/>
        </w:trPr>
        <w:tc>
          <w:tcPr>
            <w:tcW w:w="3135" w:type="dxa"/>
          </w:tcPr>
          <w:p w14:paraId="1C953243" w14:textId="77777777" w:rsidR="0045196E" w:rsidRDefault="00077EB0">
            <w:pPr>
              <w:spacing w:after="40" w:line="240" w:lineRule="auto"/>
            </w:pPr>
            <w:r>
              <w:rPr>
                <w:rFonts w:cs="Times New Roman"/>
                <w:sz w:val="24"/>
              </w:rPr>
              <w:t>HTTP</w:t>
            </w:r>
          </w:p>
        </w:tc>
        <w:tc>
          <w:tcPr>
            <w:tcW w:w="3135" w:type="dxa"/>
          </w:tcPr>
          <w:p w14:paraId="22B5FD8C" w14:textId="77777777" w:rsidR="0045196E" w:rsidRDefault="00077EB0">
            <w:pPr>
              <w:spacing w:after="40" w:line="240" w:lineRule="auto"/>
            </w:pPr>
            <w:r>
              <w:rPr>
                <w:rFonts w:cs="Times New Roman"/>
                <w:sz w:val="24"/>
              </w:rPr>
              <w:t>HyperText Transfer Protocol</w:t>
            </w:r>
          </w:p>
        </w:tc>
        <w:tc>
          <w:tcPr>
            <w:tcW w:w="3135" w:type="dxa"/>
          </w:tcPr>
          <w:p w14:paraId="3ACCA918" w14:textId="77777777" w:rsidR="0045196E" w:rsidRDefault="00077EB0">
            <w:pPr>
              <w:spacing w:after="40" w:line="240" w:lineRule="auto"/>
            </w:pPr>
            <w:r>
              <w:rPr>
                <w:rFonts w:cs="Times New Roman"/>
                <w:sz w:val="24"/>
              </w:rPr>
              <w:t>Giao thức truyền tải siêu văn bản</w:t>
            </w:r>
          </w:p>
        </w:tc>
      </w:tr>
      <w:tr w:rsidR="0045196E" w14:paraId="45072873" w14:textId="77777777">
        <w:trPr>
          <w:jc w:val="center"/>
        </w:trPr>
        <w:tc>
          <w:tcPr>
            <w:tcW w:w="3135" w:type="dxa"/>
          </w:tcPr>
          <w:p w14:paraId="3A8BE57C" w14:textId="77777777" w:rsidR="0045196E" w:rsidRDefault="00077EB0">
            <w:pPr>
              <w:spacing w:after="40" w:line="240" w:lineRule="auto"/>
            </w:pPr>
            <w:r>
              <w:rPr>
                <w:rFonts w:cs="Times New Roman"/>
                <w:sz w:val="24"/>
              </w:rPr>
              <w:t>JSON</w:t>
            </w:r>
          </w:p>
        </w:tc>
        <w:tc>
          <w:tcPr>
            <w:tcW w:w="3135" w:type="dxa"/>
          </w:tcPr>
          <w:p w14:paraId="23EFA056" w14:textId="77777777" w:rsidR="0045196E" w:rsidRDefault="00077EB0">
            <w:pPr>
              <w:spacing w:after="40" w:line="240" w:lineRule="auto"/>
            </w:pPr>
            <w:r>
              <w:rPr>
                <w:rFonts w:cs="Times New Roman"/>
                <w:sz w:val="24"/>
              </w:rPr>
              <w:t>JavaScript Object Notation</w:t>
            </w:r>
          </w:p>
        </w:tc>
        <w:tc>
          <w:tcPr>
            <w:tcW w:w="3135" w:type="dxa"/>
          </w:tcPr>
          <w:p w14:paraId="3AE6D85D" w14:textId="77777777" w:rsidR="0045196E" w:rsidRDefault="00077EB0">
            <w:pPr>
              <w:spacing w:after="40" w:line="240" w:lineRule="auto"/>
            </w:pPr>
            <w:r>
              <w:rPr>
                <w:rFonts w:cs="Times New Roman"/>
                <w:sz w:val="24"/>
              </w:rPr>
              <w:t>Ký pháp đối tượng JavaScript</w:t>
            </w:r>
          </w:p>
        </w:tc>
      </w:tr>
      <w:tr w:rsidR="0045196E" w14:paraId="378D9657" w14:textId="77777777">
        <w:trPr>
          <w:jc w:val="center"/>
        </w:trPr>
        <w:tc>
          <w:tcPr>
            <w:tcW w:w="3135" w:type="dxa"/>
          </w:tcPr>
          <w:p w14:paraId="3EA79440" w14:textId="77777777" w:rsidR="0045196E" w:rsidRDefault="00077EB0">
            <w:pPr>
              <w:spacing w:after="40" w:line="240" w:lineRule="auto"/>
            </w:pPr>
            <w:r>
              <w:rPr>
                <w:rFonts w:cs="Times New Roman"/>
                <w:sz w:val="24"/>
              </w:rPr>
              <w:t>JWT</w:t>
            </w:r>
          </w:p>
        </w:tc>
        <w:tc>
          <w:tcPr>
            <w:tcW w:w="3135" w:type="dxa"/>
          </w:tcPr>
          <w:p w14:paraId="3DEF383D" w14:textId="77777777" w:rsidR="0045196E" w:rsidRDefault="00077EB0">
            <w:pPr>
              <w:spacing w:after="40" w:line="240" w:lineRule="auto"/>
            </w:pPr>
            <w:r>
              <w:rPr>
                <w:rFonts w:cs="Times New Roman"/>
                <w:sz w:val="24"/>
              </w:rPr>
              <w:t>JSON Web Token</w:t>
            </w:r>
          </w:p>
        </w:tc>
        <w:tc>
          <w:tcPr>
            <w:tcW w:w="3135" w:type="dxa"/>
          </w:tcPr>
          <w:p w14:paraId="1D4D3F99" w14:textId="77777777" w:rsidR="0045196E" w:rsidRDefault="00077EB0">
            <w:pPr>
              <w:spacing w:after="40" w:line="240" w:lineRule="auto"/>
            </w:pPr>
            <w:r>
              <w:rPr>
                <w:rFonts w:cs="Times New Roman"/>
                <w:sz w:val="24"/>
              </w:rPr>
              <w:t>Mã thông báo Web JSON</w:t>
            </w:r>
          </w:p>
        </w:tc>
      </w:tr>
      <w:tr w:rsidR="0045196E" w14:paraId="2DAC6DFB" w14:textId="77777777">
        <w:trPr>
          <w:jc w:val="center"/>
        </w:trPr>
        <w:tc>
          <w:tcPr>
            <w:tcW w:w="3135" w:type="dxa"/>
          </w:tcPr>
          <w:p w14:paraId="4DCD6591" w14:textId="77777777" w:rsidR="0045196E" w:rsidRDefault="00077EB0">
            <w:pPr>
              <w:spacing w:after="40" w:line="240" w:lineRule="auto"/>
            </w:pPr>
            <w:r>
              <w:rPr>
                <w:rFonts w:cs="Times New Roman"/>
                <w:sz w:val="24"/>
              </w:rPr>
              <w:t>ORM</w:t>
            </w:r>
          </w:p>
        </w:tc>
        <w:tc>
          <w:tcPr>
            <w:tcW w:w="3135" w:type="dxa"/>
          </w:tcPr>
          <w:p w14:paraId="5BBE3CF9" w14:textId="77777777" w:rsidR="0045196E" w:rsidRDefault="00077EB0">
            <w:pPr>
              <w:spacing w:after="40" w:line="240" w:lineRule="auto"/>
            </w:pPr>
            <w:r>
              <w:rPr>
                <w:rFonts w:cs="Times New Roman"/>
                <w:sz w:val="24"/>
              </w:rPr>
              <w:t>Object-Relational Mapping</w:t>
            </w:r>
          </w:p>
        </w:tc>
        <w:tc>
          <w:tcPr>
            <w:tcW w:w="3135" w:type="dxa"/>
          </w:tcPr>
          <w:p w14:paraId="2C35F95F" w14:textId="77777777" w:rsidR="0045196E" w:rsidRDefault="00077EB0">
            <w:pPr>
              <w:spacing w:after="40" w:line="240" w:lineRule="auto"/>
            </w:pPr>
            <w:r>
              <w:rPr>
                <w:rFonts w:cs="Times New Roman"/>
                <w:sz w:val="24"/>
              </w:rPr>
              <w:t>Ánh xạ đối tượng - quan hệ</w:t>
            </w:r>
          </w:p>
        </w:tc>
      </w:tr>
      <w:tr w:rsidR="0045196E" w14:paraId="38398087" w14:textId="77777777">
        <w:trPr>
          <w:jc w:val="center"/>
        </w:trPr>
        <w:tc>
          <w:tcPr>
            <w:tcW w:w="3135" w:type="dxa"/>
          </w:tcPr>
          <w:p w14:paraId="4B040010" w14:textId="77777777" w:rsidR="0045196E" w:rsidRDefault="00077EB0">
            <w:pPr>
              <w:spacing w:after="40" w:line="240" w:lineRule="auto"/>
            </w:pPr>
            <w:r>
              <w:rPr>
                <w:rFonts w:cs="Times New Roman"/>
                <w:sz w:val="24"/>
              </w:rPr>
              <w:t>PDF</w:t>
            </w:r>
          </w:p>
        </w:tc>
        <w:tc>
          <w:tcPr>
            <w:tcW w:w="3135" w:type="dxa"/>
          </w:tcPr>
          <w:p w14:paraId="73834365" w14:textId="77777777" w:rsidR="0045196E" w:rsidRDefault="00077EB0">
            <w:pPr>
              <w:spacing w:after="40" w:line="240" w:lineRule="auto"/>
            </w:pPr>
            <w:r>
              <w:rPr>
                <w:rFonts w:cs="Times New Roman"/>
                <w:sz w:val="24"/>
              </w:rPr>
              <w:t>Portable Document Format</w:t>
            </w:r>
          </w:p>
        </w:tc>
        <w:tc>
          <w:tcPr>
            <w:tcW w:w="3135" w:type="dxa"/>
          </w:tcPr>
          <w:p w14:paraId="0DBD74E0" w14:textId="77777777" w:rsidR="0045196E" w:rsidRDefault="00077EB0">
            <w:pPr>
              <w:spacing w:after="40" w:line="240" w:lineRule="auto"/>
            </w:pPr>
            <w:r>
              <w:rPr>
                <w:rFonts w:cs="Times New Roman"/>
                <w:sz w:val="24"/>
              </w:rPr>
              <w:t>Định dạng tài liệu di động</w:t>
            </w:r>
          </w:p>
        </w:tc>
      </w:tr>
      <w:tr w:rsidR="0045196E" w14:paraId="472C7747" w14:textId="77777777">
        <w:trPr>
          <w:jc w:val="center"/>
        </w:trPr>
        <w:tc>
          <w:tcPr>
            <w:tcW w:w="3135" w:type="dxa"/>
          </w:tcPr>
          <w:p w14:paraId="11049C01" w14:textId="77777777" w:rsidR="0045196E" w:rsidRDefault="00077EB0">
            <w:pPr>
              <w:spacing w:after="40" w:line="240" w:lineRule="auto"/>
            </w:pPr>
            <w:r>
              <w:rPr>
                <w:rFonts w:cs="Times New Roman"/>
                <w:sz w:val="24"/>
              </w:rPr>
              <w:t>RBAC</w:t>
            </w:r>
          </w:p>
        </w:tc>
        <w:tc>
          <w:tcPr>
            <w:tcW w:w="3135" w:type="dxa"/>
          </w:tcPr>
          <w:p w14:paraId="78E1877C" w14:textId="77777777" w:rsidR="0045196E" w:rsidRDefault="00077EB0">
            <w:pPr>
              <w:spacing w:after="40" w:line="240" w:lineRule="auto"/>
            </w:pPr>
            <w:r>
              <w:rPr>
                <w:rFonts w:cs="Times New Roman"/>
                <w:sz w:val="24"/>
              </w:rPr>
              <w:t>Role-Based Access Control</w:t>
            </w:r>
          </w:p>
        </w:tc>
        <w:tc>
          <w:tcPr>
            <w:tcW w:w="3135" w:type="dxa"/>
          </w:tcPr>
          <w:p w14:paraId="7F1797EE" w14:textId="77777777" w:rsidR="0045196E" w:rsidRDefault="00077EB0">
            <w:pPr>
              <w:spacing w:after="40" w:line="240" w:lineRule="auto"/>
            </w:pPr>
            <w:r>
              <w:rPr>
                <w:rFonts w:cs="Times New Roman"/>
                <w:sz w:val="24"/>
              </w:rPr>
              <w:t>Kiểm soát truy cập theo vai trò</w:t>
            </w:r>
          </w:p>
        </w:tc>
      </w:tr>
      <w:tr w:rsidR="0045196E" w14:paraId="2A5F9DEB" w14:textId="77777777">
        <w:trPr>
          <w:jc w:val="center"/>
        </w:trPr>
        <w:tc>
          <w:tcPr>
            <w:tcW w:w="3135" w:type="dxa"/>
          </w:tcPr>
          <w:p w14:paraId="0FE8B557" w14:textId="77777777" w:rsidR="0045196E" w:rsidRDefault="00077EB0">
            <w:pPr>
              <w:spacing w:after="40" w:line="240" w:lineRule="auto"/>
            </w:pPr>
            <w:r>
              <w:rPr>
                <w:rFonts w:cs="Times New Roman"/>
                <w:sz w:val="24"/>
              </w:rPr>
              <w:t>REST</w:t>
            </w:r>
          </w:p>
        </w:tc>
        <w:tc>
          <w:tcPr>
            <w:tcW w:w="3135" w:type="dxa"/>
          </w:tcPr>
          <w:p w14:paraId="6D817636" w14:textId="77777777" w:rsidR="0045196E" w:rsidRDefault="00077EB0">
            <w:pPr>
              <w:spacing w:after="40" w:line="240" w:lineRule="auto"/>
            </w:pPr>
            <w:r>
              <w:rPr>
                <w:rFonts w:cs="Times New Roman"/>
                <w:sz w:val="24"/>
              </w:rPr>
              <w:t>Representational State Transfer</w:t>
            </w:r>
          </w:p>
        </w:tc>
        <w:tc>
          <w:tcPr>
            <w:tcW w:w="3135" w:type="dxa"/>
          </w:tcPr>
          <w:p w14:paraId="1AA0EAE2" w14:textId="77777777" w:rsidR="0045196E" w:rsidRDefault="00077EB0">
            <w:pPr>
              <w:spacing w:after="40" w:line="240" w:lineRule="auto"/>
            </w:pPr>
            <w:r>
              <w:rPr>
                <w:rFonts w:cs="Times New Roman"/>
                <w:sz w:val="24"/>
              </w:rPr>
              <w:t>Chuyển đổi trạng thái đại diện</w:t>
            </w:r>
          </w:p>
        </w:tc>
      </w:tr>
      <w:tr w:rsidR="0045196E" w14:paraId="5BF06F72" w14:textId="77777777">
        <w:trPr>
          <w:jc w:val="center"/>
        </w:trPr>
        <w:tc>
          <w:tcPr>
            <w:tcW w:w="3135" w:type="dxa"/>
          </w:tcPr>
          <w:p w14:paraId="313A1497" w14:textId="77777777" w:rsidR="0045196E" w:rsidRDefault="00077EB0">
            <w:pPr>
              <w:spacing w:after="40" w:line="240" w:lineRule="auto"/>
            </w:pPr>
            <w:r>
              <w:rPr>
                <w:rFonts w:cs="Times New Roman"/>
                <w:sz w:val="24"/>
              </w:rPr>
              <w:t>RSC</w:t>
            </w:r>
          </w:p>
        </w:tc>
        <w:tc>
          <w:tcPr>
            <w:tcW w:w="3135" w:type="dxa"/>
          </w:tcPr>
          <w:p w14:paraId="1C34C4FE" w14:textId="77777777" w:rsidR="0045196E" w:rsidRDefault="00077EB0">
            <w:pPr>
              <w:spacing w:after="40" w:line="240" w:lineRule="auto"/>
            </w:pPr>
            <w:r>
              <w:rPr>
                <w:rFonts w:cs="Times New Roman"/>
                <w:sz w:val="24"/>
              </w:rPr>
              <w:t>React Server Components</w:t>
            </w:r>
          </w:p>
        </w:tc>
        <w:tc>
          <w:tcPr>
            <w:tcW w:w="3135" w:type="dxa"/>
          </w:tcPr>
          <w:p w14:paraId="2F75F979" w14:textId="77777777" w:rsidR="0045196E" w:rsidRDefault="00077EB0">
            <w:pPr>
              <w:spacing w:after="40" w:line="240" w:lineRule="auto"/>
            </w:pPr>
            <w:r>
              <w:rPr>
                <w:rFonts w:cs="Times New Roman"/>
                <w:sz w:val="24"/>
              </w:rPr>
              <w:t>Thành phần React phía máy chủ</w:t>
            </w:r>
          </w:p>
        </w:tc>
      </w:tr>
      <w:tr w:rsidR="0045196E" w14:paraId="153354C1" w14:textId="77777777">
        <w:trPr>
          <w:jc w:val="center"/>
        </w:trPr>
        <w:tc>
          <w:tcPr>
            <w:tcW w:w="3135" w:type="dxa"/>
          </w:tcPr>
          <w:p w14:paraId="31F0561C" w14:textId="77777777" w:rsidR="0045196E" w:rsidRDefault="00077EB0">
            <w:pPr>
              <w:spacing w:after="40" w:line="240" w:lineRule="auto"/>
            </w:pPr>
            <w:r>
              <w:rPr>
                <w:rFonts w:cs="Times New Roman"/>
                <w:sz w:val="24"/>
              </w:rPr>
              <w:t>SMEs</w:t>
            </w:r>
          </w:p>
        </w:tc>
        <w:tc>
          <w:tcPr>
            <w:tcW w:w="3135" w:type="dxa"/>
          </w:tcPr>
          <w:p w14:paraId="6C244703" w14:textId="77777777" w:rsidR="0045196E" w:rsidRDefault="00077EB0">
            <w:pPr>
              <w:spacing w:after="40" w:line="240" w:lineRule="auto"/>
            </w:pPr>
            <w:r>
              <w:rPr>
                <w:rFonts w:cs="Times New Roman"/>
                <w:sz w:val="24"/>
              </w:rPr>
              <w:t>Small and Medium-sized Enterprises</w:t>
            </w:r>
          </w:p>
        </w:tc>
        <w:tc>
          <w:tcPr>
            <w:tcW w:w="3135" w:type="dxa"/>
          </w:tcPr>
          <w:p w14:paraId="46C52BEF" w14:textId="77777777" w:rsidR="0045196E" w:rsidRDefault="00077EB0">
            <w:pPr>
              <w:spacing w:after="40" w:line="240" w:lineRule="auto"/>
            </w:pPr>
            <w:r>
              <w:rPr>
                <w:rFonts w:cs="Times New Roman"/>
                <w:sz w:val="24"/>
              </w:rPr>
              <w:t>Doanh nghiệp nhỏ và vừa</w:t>
            </w:r>
          </w:p>
        </w:tc>
      </w:tr>
      <w:tr w:rsidR="0045196E" w14:paraId="61163AF8" w14:textId="77777777">
        <w:trPr>
          <w:jc w:val="center"/>
        </w:trPr>
        <w:tc>
          <w:tcPr>
            <w:tcW w:w="3135" w:type="dxa"/>
          </w:tcPr>
          <w:p w14:paraId="6D473D49" w14:textId="77777777" w:rsidR="0045196E" w:rsidRDefault="00077EB0">
            <w:pPr>
              <w:spacing w:after="40" w:line="240" w:lineRule="auto"/>
            </w:pPr>
            <w:r>
              <w:rPr>
                <w:rFonts w:cs="Times New Roman"/>
                <w:sz w:val="24"/>
              </w:rPr>
              <w:t>SQL</w:t>
            </w:r>
          </w:p>
        </w:tc>
        <w:tc>
          <w:tcPr>
            <w:tcW w:w="3135" w:type="dxa"/>
          </w:tcPr>
          <w:p w14:paraId="61071D2B" w14:textId="77777777" w:rsidR="0045196E" w:rsidRDefault="00077EB0">
            <w:pPr>
              <w:spacing w:after="40" w:line="240" w:lineRule="auto"/>
            </w:pPr>
            <w:r>
              <w:rPr>
                <w:rFonts w:cs="Times New Roman"/>
                <w:sz w:val="24"/>
              </w:rPr>
              <w:t>Structured Query Language</w:t>
            </w:r>
          </w:p>
        </w:tc>
        <w:tc>
          <w:tcPr>
            <w:tcW w:w="3135" w:type="dxa"/>
          </w:tcPr>
          <w:p w14:paraId="68F6DA01" w14:textId="77777777" w:rsidR="0045196E" w:rsidRDefault="00077EB0">
            <w:pPr>
              <w:spacing w:after="40" w:line="240" w:lineRule="auto"/>
            </w:pPr>
            <w:r>
              <w:rPr>
                <w:rFonts w:cs="Times New Roman"/>
                <w:sz w:val="24"/>
              </w:rPr>
              <w:t>Ngôn ngữ truy vấn có cấu trúc</w:t>
            </w:r>
          </w:p>
        </w:tc>
      </w:tr>
      <w:tr w:rsidR="0045196E" w14:paraId="19A8A553" w14:textId="77777777">
        <w:trPr>
          <w:jc w:val="center"/>
        </w:trPr>
        <w:tc>
          <w:tcPr>
            <w:tcW w:w="3135" w:type="dxa"/>
          </w:tcPr>
          <w:p w14:paraId="2CE1176F" w14:textId="77777777" w:rsidR="0045196E" w:rsidRDefault="00077EB0">
            <w:pPr>
              <w:spacing w:after="40" w:line="240" w:lineRule="auto"/>
            </w:pPr>
            <w:r>
              <w:rPr>
                <w:rFonts w:cs="Times New Roman"/>
                <w:sz w:val="24"/>
              </w:rPr>
              <w:t>SSG</w:t>
            </w:r>
          </w:p>
        </w:tc>
        <w:tc>
          <w:tcPr>
            <w:tcW w:w="3135" w:type="dxa"/>
          </w:tcPr>
          <w:p w14:paraId="524CC0E9" w14:textId="77777777" w:rsidR="0045196E" w:rsidRDefault="00077EB0">
            <w:pPr>
              <w:spacing w:after="40" w:line="240" w:lineRule="auto"/>
            </w:pPr>
            <w:r>
              <w:rPr>
                <w:rFonts w:cs="Times New Roman"/>
                <w:sz w:val="24"/>
              </w:rPr>
              <w:t>Static Site Generation</w:t>
            </w:r>
          </w:p>
        </w:tc>
        <w:tc>
          <w:tcPr>
            <w:tcW w:w="3135" w:type="dxa"/>
          </w:tcPr>
          <w:p w14:paraId="65917E56" w14:textId="77777777" w:rsidR="0045196E" w:rsidRDefault="00077EB0">
            <w:pPr>
              <w:spacing w:after="40" w:line="240" w:lineRule="auto"/>
            </w:pPr>
            <w:r>
              <w:rPr>
                <w:rFonts w:cs="Times New Roman"/>
                <w:sz w:val="24"/>
              </w:rPr>
              <w:t>Tạo trang tĩnh</w:t>
            </w:r>
          </w:p>
        </w:tc>
      </w:tr>
      <w:tr w:rsidR="0045196E" w14:paraId="19EAFD4B" w14:textId="77777777">
        <w:trPr>
          <w:jc w:val="center"/>
        </w:trPr>
        <w:tc>
          <w:tcPr>
            <w:tcW w:w="3135" w:type="dxa"/>
          </w:tcPr>
          <w:p w14:paraId="75DB3332" w14:textId="77777777" w:rsidR="0045196E" w:rsidRDefault="00077EB0">
            <w:pPr>
              <w:spacing w:after="40" w:line="240" w:lineRule="auto"/>
            </w:pPr>
            <w:r>
              <w:rPr>
                <w:rFonts w:cs="Times New Roman"/>
                <w:sz w:val="24"/>
              </w:rPr>
              <w:t>SSR</w:t>
            </w:r>
          </w:p>
        </w:tc>
        <w:tc>
          <w:tcPr>
            <w:tcW w:w="3135" w:type="dxa"/>
          </w:tcPr>
          <w:p w14:paraId="75480164" w14:textId="77777777" w:rsidR="0045196E" w:rsidRDefault="00077EB0">
            <w:pPr>
              <w:spacing w:after="40" w:line="240" w:lineRule="auto"/>
            </w:pPr>
            <w:r>
              <w:rPr>
                <w:rFonts w:cs="Times New Roman"/>
                <w:sz w:val="24"/>
              </w:rPr>
              <w:t>Server-Side Rendering</w:t>
            </w:r>
          </w:p>
        </w:tc>
        <w:tc>
          <w:tcPr>
            <w:tcW w:w="3135" w:type="dxa"/>
          </w:tcPr>
          <w:p w14:paraId="666A5FD3" w14:textId="77777777" w:rsidR="0045196E" w:rsidRDefault="00077EB0">
            <w:pPr>
              <w:spacing w:after="40" w:line="240" w:lineRule="auto"/>
            </w:pPr>
            <w:r>
              <w:rPr>
                <w:rFonts w:cs="Times New Roman"/>
                <w:sz w:val="24"/>
              </w:rPr>
              <w:t>Kết xuất phía máy chủ</w:t>
            </w:r>
          </w:p>
        </w:tc>
      </w:tr>
      <w:tr w:rsidR="0045196E" w14:paraId="722F836B" w14:textId="77777777">
        <w:trPr>
          <w:jc w:val="center"/>
        </w:trPr>
        <w:tc>
          <w:tcPr>
            <w:tcW w:w="3135" w:type="dxa"/>
          </w:tcPr>
          <w:p w14:paraId="6703DF57" w14:textId="77777777" w:rsidR="0045196E" w:rsidRDefault="00077EB0">
            <w:pPr>
              <w:spacing w:after="40" w:line="240" w:lineRule="auto"/>
            </w:pPr>
            <w:r>
              <w:rPr>
                <w:rFonts w:cs="Times New Roman"/>
                <w:sz w:val="24"/>
              </w:rPr>
              <w:t>TCP</w:t>
            </w:r>
          </w:p>
        </w:tc>
        <w:tc>
          <w:tcPr>
            <w:tcW w:w="3135" w:type="dxa"/>
          </w:tcPr>
          <w:p w14:paraId="1A9BF62F" w14:textId="77777777" w:rsidR="0045196E" w:rsidRDefault="00077EB0">
            <w:pPr>
              <w:spacing w:after="40" w:line="240" w:lineRule="auto"/>
            </w:pPr>
            <w:r>
              <w:rPr>
                <w:rFonts w:cs="Times New Roman"/>
                <w:sz w:val="24"/>
              </w:rPr>
              <w:t>Transmission Control Protocol</w:t>
            </w:r>
          </w:p>
        </w:tc>
        <w:tc>
          <w:tcPr>
            <w:tcW w:w="3135" w:type="dxa"/>
          </w:tcPr>
          <w:p w14:paraId="6C4019ED" w14:textId="77777777" w:rsidR="0045196E" w:rsidRDefault="00077EB0">
            <w:pPr>
              <w:spacing w:after="40" w:line="240" w:lineRule="auto"/>
            </w:pPr>
            <w:r>
              <w:rPr>
                <w:rFonts w:cs="Times New Roman"/>
                <w:sz w:val="24"/>
              </w:rPr>
              <w:t>Giao thức kiểm soát truyền dẫn</w:t>
            </w:r>
          </w:p>
        </w:tc>
      </w:tr>
      <w:tr w:rsidR="0045196E" w14:paraId="6A1B83E8" w14:textId="77777777">
        <w:trPr>
          <w:jc w:val="center"/>
        </w:trPr>
        <w:tc>
          <w:tcPr>
            <w:tcW w:w="3135" w:type="dxa"/>
          </w:tcPr>
          <w:p w14:paraId="23D1967C" w14:textId="77777777" w:rsidR="0045196E" w:rsidRDefault="00077EB0">
            <w:pPr>
              <w:spacing w:after="40" w:line="240" w:lineRule="auto"/>
            </w:pPr>
            <w:r>
              <w:rPr>
                <w:rFonts w:cs="Times New Roman"/>
                <w:sz w:val="24"/>
              </w:rPr>
              <w:t>UI</w:t>
            </w:r>
          </w:p>
        </w:tc>
        <w:tc>
          <w:tcPr>
            <w:tcW w:w="3135" w:type="dxa"/>
          </w:tcPr>
          <w:p w14:paraId="3A86DB34" w14:textId="77777777" w:rsidR="0045196E" w:rsidRDefault="00077EB0">
            <w:pPr>
              <w:spacing w:after="40" w:line="240" w:lineRule="auto"/>
            </w:pPr>
            <w:r>
              <w:rPr>
                <w:rFonts w:cs="Times New Roman"/>
                <w:sz w:val="24"/>
              </w:rPr>
              <w:t>User Interface</w:t>
            </w:r>
          </w:p>
        </w:tc>
        <w:tc>
          <w:tcPr>
            <w:tcW w:w="3135" w:type="dxa"/>
          </w:tcPr>
          <w:p w14:paraId="629430A8" w14:textId="77777777" w:rsidR="0045196E" w:rsidRDefault="00077EB0">
            <w:pPr>
              <w:spacing w:after="40" w:line="240" w:lineRule="auto"/>
            </w:pPr>
            <w:r>
              <w:rPr>
                <w:rFonts w:cs="Times New Roman"/>
                <w:sz w:val="24"/>
              </w:rPr>
              <w:t>Giao diện người dùng</w:t>
            </w:r>
          </w:p>
        </w:tc>
      </w:tr>
      <w:tr w:rsidR="0045196E" w14:paraId="0246761E" w14:textId="77777777">
        <w:trPr>
          <w:jc w:val="center"/>
        </w:trPr>
        <w:tc>
          <w:tcPr>
            <w:tcW w:w="3135" w:type="dxa"/>
          </w:tcPr>
          <w:p w14:paraId="3CA0442E" w14:textId="77777777" w:rsidR="0045196E" w:rsidRDefault="00077EB0">
            <w:pPr>
              <w:spacing w:after="40" w:line="240" w:lineRule="auto"/>
            </w:pPr>
            <w:r>
              <w:rPr>
                <w:rFonts w:cs="Times New Roman"/>
                <w:sz w:val="24"/>
              </w:rPr>
              <w:t>UML</w:t>
            </w:r>
          </w:p>
        </w:tc>
        <w:tc>
          <w:tcPr>
            <w:tcW w:w="3135" w:type="dxa"/>
          </w:tcPr>
          <w:p w14:paraId="6B647DF0" w14:textId="77777777" w:rsidR="0045196E" w:rsidRDefault="00077EB0">
            <w:pPr>
              <w:spacing w:after="40" w:line="240" w:lineRule="auto"/>
            </w:pPr>
            <w:r>
              <w:rPr>
                <w:rFonts w:cs="Times New Roman"/>
                <w:sz w:val="24"/>
              </w:rPr>
              <w:t>Unified Modeling Language</w:t>
            </w:r>
          </w:p>
        </w:tc>
        <w:tc>
          <w:tcPr>
            <w:tcW w:w="3135" w:type="dxa"/>
          </w:tcPr>
          <w:p w14:paraId="0940493E" w14:textId="77777777" w:rsidR="0045196E" w:rsidRDefault="00077EB0">
            <w:pPr>
              <w:spacing w:after="40" w:line="240" w:lineRule="auto"/>
            </w:pPr>
            <w:r>
              <w:rPr>
                <w:rFonts w:cs="Times New Roman"/>
                <w:sz w:val="24"/>
              </w:rPr>
              <w:t>Ngôn ngữ mô hình hóa thống nhất</w:t>
            </w:r>
          </w:p>
        </w:tc>
      </w:tr>
      <w:tr w:rsidR="0045196E" w14:paraId="49FC0687" w14:textId="77777777">
        <w:trPr>
          <w:jc w:val="center"/>
        </w:trPr>
        <w:tc>
          <w:tcPr>
            <w:tcW w:w="3135" w:type="dxa"/>
          </w:tcPr>
          <w:p w14:paraId="642DFEEA" w14:textId="77777777" w:rsidR="0045196E" w:rsidRDefault="00077EB0">
            <w:pPr>
              <w:spacing w:after="40" w:line="240" w:lineRule="auto"/>
            </w:pPr>
            <w:r>
              <w:rPr>
                <w:rFonts w:cs="Times New Roman"/>
                <w:sz w:val="24"/>
              </w:rPr>
              <w:t>UX</w:t>
            </w:r>
          </w:p>
        </w:tc>
        <w:tc>
          <w:tcPr>
            <w:tcW w:w="3135" w:type="dxa"/>
          </w:tcPr>
          <w:p w14:paraId="539942AE" w14:textId="77777777" w:rsidR="0045196E" w:rsidRDefault="00077EB0">
            <w:pPr>
              <w:spacing w:after="40" w:line="240" w:lineRule="auto"/>
            </w:pPr>
            <w:r>
              <w:rPr>
                <w:rFonts w:cs="Times New Roman"/>
                <w:sz w:val="24"/>
              </w:rPr>
              <w:t>User Experience</w:t>
            </w:r>
          </w:p>
        </w:tc>
        <w:tc>
          <w:tcPr>
            <w:tcW w:w="3135" w:type="dxa"/>
          </w:tcPr>
          <w:p w14:paraId="399FFEBA" w14:textId="77777777" w:rsidR="0045196E" w:rsidRDefault="00077EB0">
            <w:pPr>
              <w:spacing w:after="40" w:line="240" w:lineRule="auto"/>
            </w:pPr>
            <w:r>
              <w:rPr>
                <w:rFonts w:cs="Times New Roman"/>
                <w:sz w:val="24"/>
              </w:rPr>
              <w:t>Trải nghiệm người dùng</w:t>
            </w:r>
          </w:p>
        </w:tc>
      </w:tr>
      <w:tr w:rsidR="0045196E" w14:paraId="5A22FE7A" w14:textId="77777777">
        <w:trPr>
          <w:jc w:val="center"/>
        </w:trPr>
        <w:tc>
          <w:tcPr>
            <w:tcW w:w="3135" w:type="dxa"/>
          </w:tcPr>
          <w:p w14:paraId="64934487" w14:textId="77777777" w:rsidR="0045196E" w:rsidRDefault="00077EB0">
            <w:pPr>
              <w:spacing w:after="40" w:line="240" w:lineRule="auto"/>
            </w:pPr>
            <w:r>
              <w:rPr>
                <w:rFonts w:cs="Times New Roman"/>
                <w:sz w:val="24"/>
              </w:rPr>
              <w:t>VPS</w:t>
            </w:r>
          </w:p>
        </w:tc>
        <w:tc>
          <w:tcPr>
            <w:tcW w:w="3135" w:type="dxa"/>
          </w:tcPr>
          <w:p w14:paraId="00B8E6EF" w14:textId="77777777" w:rsidR="0045196E" w:rsidRDefault="00077EB0">
            <w:pPr>
              <w:spacing w:after="40" w:line="240" w:lineRule="auto"/>
            </w:pPr>
            <w:r>
              <w:rPr>
                <w:rFonts w:cs="Times New Roman"/>
                <w:sz w:val="24"/>
              </w:rPr>
              <w:t>Virtual Private Server</w:t>
            </w:r>
          </w:p>
        </w:tc>
        <w:tc>
          <w:tcPr>
            <w:tcW w:w="3135" w:type="dxa"/>
          </w:tcPr>
          <w:p w14:paraId="508003EA" w14:textId="77777777" w:rsidR="0045196E" w:rsidRDefault="00077EB0">
            <w:pPr>
              <w:spacing w:after="40" w:line="240" w:lineRule="auto"/>
            </w:pPr>
            <w:r>
              <w:rPr>
                <w:rFonts w:cs="Times New Roman"/>
                <w:sz w:val="24"/>
              </w:rPr>
              <w:t>Máy chủ ảo riêng</w:t>
            </w:r>
          </w:p>
        </w:tc>
      </w:tr>
    </w:tbl>
    <w:p w14:paraId="0B8964CB" w14:textId="77777777" w:rsidR="0045196E" w:rsidRDefault="0045196E">
      <w:pPr>
        <w:spacing w:after="80"/>
      </w:pPr>
    </w:p>
    <w:p w14:paraId="30EC6463" w14:textId="77777777" w:rsidR="0045196E" w:rsidRDefault="0045196E">
      <w:pPr>
        <w:sectPr w:rsidR="0045196E">
          <w:footerReference w:type="default" r:id="rId9"/>
          <w:pgSz w:w="12240" w:h="15840"/>
          <w:pgMar w:top="1134" w:right="1134" w:bottom="1134" w:left="1701" w:header="720" w:footer="720" w:gutter="0"/>
          <w:pgNumType w:fmt="lowerRoman" w:start="1"/>
          <w:cols w:space="720"/>
          <w:docGrid w:linePitch="360"/>
        </w:sectPr>
      </w:pPr>
    </w:p>
    <w:p w14:paraId="77D3FCFB" w14:textId="77777777" w:rsidR="0045196E" w:rsidRDefault="00077EB0">
      <w:pPr>
        <w:pStyle w:val="Heading1"/>
      </w:pPr>
      <w:bookmarkStart w:id="5" w:name="_Toc232600594"/>
      <w:r>
        <w:rPr>
          <w:rFonts w:ascii="Times New Roman" w:hAnsi="Times New Roman" w:cs="Times New Roman"/>
        </w:rPr>
        <w:lastRenderedPageBreak/>
        <w:t>LỜI MỞ ĐẦU</w:t>
      </w:r>
      <w:bookmarkEnd w:id="5"/>
    </w:p>
    <w:p w14:paraId="1A9D3347" w14:textId="77777777" w:rsidR="0045196E" w:rsidRDefault="00077EB0">
      <w:pPr>
        <w:pStyle w:val="Heading2"/>
      </w:pPr>
      <w:bookmarkStart w:id="6" w:name="_Toc232600595"/>
      <w:r>
        <w:rPr>
          <w:rFonts w:ascii="Times New Roman" w:hAnsi="Times New Roman" w:cs="Times New Roman"/>
        </w:rPr>
        <w:t>1. Lý do chọn đề tài</w:t>
      </w:r>
      <w:bookmarkEnd w:id="6"/>
    </w:p>
    <w:p w14:paraId="1BC4FBA5" w14:textId="77777777" w:rsidR="0045196E" w:rsidRDefault="00077EB0">
      <w:pPr>
        <w:pStyle w:val="Heading3"/>
      </w:pPr>
      <w:r>
        <w:rPr>
          <w:rFonts w:ascii="Times New Roman" w:hAnsi="Times New Roman" w:cs="Times New Roman"/>
        </w:rPr>
        <w:t>1.1. Thực trạng quản lý hợp đồng truyền thống tại Việt Nam</w:t>
      </w:r>
    </w:p>
    <w:p w14:paraId="6EF69C0A" w14:textId="77777777" w:rsidR="0045196E" w:rsidRDefault="00077EB0">
      <w:r>
        <w:rPr>
          <w:rFonts w:cs="Times New Roman"/>
        </w:rPr>
        <w:t>Hợp đồng là một trong những công cụ pháp lý quan trọng nhất trong hoạt động kinh doanh, thương mại và dân sự. Tại Việt Nam, hợp đồng đóng vai trò trung tâm trong việc xác lập, thay đổi và chấm dứt các quyền và nghĩa vụ dân sự giữa các bên tham gia.</w:t>
      </w:r>
    </w:p>
    <w:p w14:paraId="05CD2732" w14:textId="77777777" w:rsidR="0045196E" w:rsidRDefault="00077EB0">
      <w:r>
        <w:rPr>
          <w:rFonts w:cs="Times New Roman"/>
        </w:rPr>
        <w:t>Tuy nhiên, thực tế cho thấy phần lớn các doanh nghiệp vừa và nhỏ (SMEs) tại Việt Nam — chiếm hơn 97% tổng số doanh nghiệp cả nước theo số liệu của Tổng cục Thống kê năm 2024 — vẫn đang áp dụng phương thức quản lý hợp đồng truyền thống dựa trên giấy tờ. Quy trình này bao gồm nhiều bước thủ công như: soạn thảo hợp đồng bằng phần mềm văn phòng (Microsoft Word, Google Docs), in ấn nhiều bản, ký tay bằng bút mực, đóng dấu đỏ, gửi qua đường bưu điện hoặc chuyển phát nhanh, lưu trữ bản cứng trong tủ hồ sơ vật lý, và theo dõi tiến độ thực hiện bằng bảng tính Excel hoặc sổ sách ghi chép thủ công.</w:t>
      </w:r>
    </w:p>
    <w:p w14:paraId="2A654A82" w14:textId="77777777" w:rsidR="0045196E" w:rsidRDefault="00077EB0">
      <w:r>
        <w:rPr>
          <w:rFonts w:cs="Times New Roman"/>
        </w:rPr>
        <w:t>Quy trình quản lý hợp đồng truyền thống này bộc lộ nhiều bất cập nghiêm trọng:</w:t>
      </w:r>
    </w:p>
    <w:p w14:paraId="0AE8308D" w14:textId="77777777" w:rsidR="0045196E" w:rsidRDefault="00077EB0">
      <w:r>
        <w:rPr>
          <w:rFonts w:cs="Times New Roman"/>
          <w:b/>
        </w:rPr>
        <w:t>Thứ nhất, về mặt thời gian xử lý:</w:t>
      </w:r>
      <w:r>
        <w:rPr>
          <w:rFonts w:cs="Times New Roman"/>
        </w:rPr>
        <w:t xml:space="preserve"> Một hợp đồng thương mại thông thường phải trải qua nhiều giai đoạn từ soạn thảo, chỉnh sửa, duyệt nội bộ, in ấn, ký kết, đến lưu trữ. Theo khảo sát của Hiệp hội Doanh nghiệp nhỏ và vừa Việt Nam (VINASME), trung bình một hợp đồng mất từ 5 đến 15 ngày làm việc để hoàn tất toàn bộ quy trình từ khi khởi tạo đến khi được ký kết chính thức. Đối với các hợp đồng phức tạp, thời gian này có thể kéo dài đến 30 ngày hoặc hơn. Sự chậm trễ trong quá trình xử lý hợp đồng không chỉ ảnh hưởng đến tiến độ kinh doanh mà còn có thể dẫn đến mất cơ hội thương mại, đặc biệt trong môi trường cạnh tranh gay gắt hiện nay.</w:t>
      </w:r>
    </w:p>
    <w:p w14:paraId="089B441A" w14:textId="77777777" w:rsidR="0045196E" w:rsidRDefault="00077EB0">
      <w:r>
        <w:rPr>
          <w:rFonts w:cs="Times New Roman"/>
          <w:b/>
        </w:rPr>
        <w:t>Thứ hai, về mặt chi phí:</w:t>
      </w:r>
      <w:r>
        <w:rPr>
          <w:rFonts w:cs="Times New Roman"/>
        </w:rPr>
        <w:t xml:space="preserve"> Chi phí liên quan đến quản lý hợp đồng giấy bao gồm: chi phí giấy in, mực in, phong bì, tem thư, chi phí chuyển phát nhanh (đặc biệt đối với các đối tác ở xa hoặc ở nước ngoài), chi phí thuê kho lưu trữ hồ sơ, chi phí nhân sự quản lý hồ sơ, và chi phí phát sinh khi cần tìm kiếm, sao chép hoặc xác minh hợp đồng. Theo ước tính của Deloitte trong báo cáo "The Future of Contract Management" (2023), các doanh nghiệp trung bình chi từ 20 đến 50 USD cho mỗi hợp đồng giấy, bao gồm cả chi phí trực tiếp và </w:t>
      </w:r>
      <w:r>
        <w:rPr>
          <w:rFonts w:cs="Times New Roman"/>
        </w:rPr>
        <w:lastRenderedPageBreak/>
        <w:t>gián tiếp. Đối với một doanh nghiệp xử lý hàng nghìn hợp đồng mỗi năm, đây là một khoản chi phí không nhỏ.</w:t>
      </w:r>
    </w:p>
    <w:p w14:paraId="479059BC" w14:textId="77777777" w:rsidR="0045196E" w:rsidRDefault="00077EB0">
      <w:r>
        <w:rPr>
          <w:rFonts w:cs="Times New Roman"/>
          <w:b/>
        </w:rPr>
        <w:t>Thứ ba, về mặt rủi ro mất mát và hư hỏng:</w:t>
      </w:r>
      <w:r>
        <w:rPr>
          <w:rFonts w:cs="Times New Roman"/>
        </w:rPr>
        <w:t xml:space="preserve"> Hợp đồng lưu trữ dưới dạng bản cứng dễ bị ảnh hưởng bởi các yếu tố môi trường như: ẩm mốc, mối mọt, cháy nổ, ngập lụt, hoặc đơn giản là bị thất lạc do quản lý kém. Theo thống kê của PricewaterhouseCoopers (PwC), khoảng 7,5% tài liệu giấy bị thất lạc trong quá trình lưu trữ, và 3% tài liệu còn lại bị nộp sai vị trí, khiến việc tìm kiếm trở nên vô cùng khó khăn và tốn thời gian.</w:t>
      </w:r>
    </w:p>
    <w:p w14:paraId="07CF554C" w14:textId="77777777" w:rsidR="0045196E" w:rsidRDefault="00077EB0">
      <w:r>
        <w:rPr>
          <w:rFonts w:cs="Times New Roman"/>
          <w:b/>
        </w:rPr>
        <w:t>Thứ tư, về mặt theo dõi và quản lý tiến độ:</w:t>
      </w:r>
      <w:r>
        <w:rPr>
          <w:rFonts w:cs="Times New Roman"/>
        </w:rPr>
        <w:t xml:space="preserve"> Với phương thức quản lý truyền thống, việc theo dõi trạng thái hợp đồng (đang soạn thảo, chờ phê duyệt, đã ký, sắp hết hạn, cần gia hạn) trở nên rất khó khăn, đặc biệt khi số lượng hợp đồng lớn. Nhiều doanh nghiệp đã gặp phải tình trạng quên gia hạn hợp đồng quan trọng, bỏ sót các mốc thanh toán, hoặc không phát hiện kịp thời các điều khoản bất lợi, dẫn đến thiệt hại về tài chính và pháp lý. Đặc biệt, trong bối cảnh hợp đồng dịch vụ có tính chu kỳ (thuê mặt bằng, bảo hiểm, cung cấp dịch vụ CNTT...), việc thiếu cơ chế nhắc nhở tự động về các mốc gia hạn là một điểm yếu lớn của quy trình truyền thống.</w:t>
      </w:r>
    </w:p>
    <w:p w14:paraId="3807E97A" w14:textId="77777777" w:rsidR="0045196E" w:rsidRDefault="00077EB0">
      <w:r>
        <w:rPr>
          <w:rFonts w:cs="Times New Roman"/>
          <w:b/>
        </w:rPr>
        <w:t>Thứ năm, về mặt bảo mật và kiểm soát truy cập:</w:t>
      </w:r>
      <w:r>
        <w:rPr>
          <w:rFonts w:cs="Times New Roman"/>
        </w:rPr>
        <w:t xml:space="preserve"> Hợp đồng giấy không có cơ chế kiểm soát truy cập hiệu quả. Bất kỳ ai có quyền truy cập vào phòng lưu trữ đều có thể đọc, sao chép hoặc thậm chí sửa đổi nội dung hợp đồng mà không để lại dấu vết. Điều này tạo ra rủi ro lớn về bảo mật thông tin, đặc biệt đối với các hợp đồng có giá trị cao hoặc chứa thông tin nhạy cảm.</w:t>
      </w:r>
    </w:p>
    <w:p w14:paraId="2294AEE2" w14:textId="77777777" w:rsidR="0045196E" w:rsidRDefault="00077EB0">
      <w:pPr>
        <w:pStyle w:val="Heading3"/>
      </w:pPr>
      <w:r>
        <w:rPr>
          <w:rFonts w:ascii="Times New Roman" w:hAnsi="Times New Roman" w:cs="Times New Roman"/>
        </w:rPr>
        <w:t>1.2. Xu hướng chuyển đổi số và nhu cầu thực tiễn</w:t>
      </w:r>
    </w:p>
    <w:p w14:paraId="3D05EB78" w14:textId="77777777" w:rsidR="0045196E" w:rsidRDefault="00077EB0">
      <w:r>
        <w:rPr>
          <w:rFonts w:cs="Times New Roman"/>
        </w:rPr>
        <w:t>Trong bối cảnh cuộc Cách mạng Công nghiệp 4.0 đang diễn ra mạnh mẽ trên toàn cầu, chuyển đổi số (Digital Transformation) đã trở thành xu hướng tất yếu và là yêu cầu sống còn đối với các doanh nghiệp. Tại Việt Nam, Chính phủ đã ban hành nhiều chính sách quan trọng thúc đẩy chuyển đổi số, tiêu biểu là:</w:t>
      </w:r>
    </w:p>
    <w:p w14:paraId="27272C7E" w14:textId="77777777" w:rsidR="0045196E" w:rsidRDefault="00077EB0">
      <w:pPr>
        <w:pStyle w:val="ListBullet"/>
        <w:spacing w:after="40"/>
      </w:pPr>
      <w:r>
        <w:rPr>
          <w:rFonts w:cs="Times New Roman"/>
          <w:b/>
        </w:rPr>
        <w:t>Quyết định số 749/QĐ-TTg ngày 03/06/2020</w:t>
      </w:r>
      <w:r>
        <w:rPr>
          <w:rFonts w:cs="Times New Roman"/>
        </w:rPr>
        <w:t xml:space="preserve"> phê duyệt "Chương trình Chuyển đổi số quốc gia đến năm 2025, định hướng đến năm 2030", trong đó nhấn mạnh mục tiêu phát triển Chính phủ số, kinh tế số và xã hội số.</w:t>
      </w:r>
    </w:p>
    <w:p w14:paraId="24E2A5B5" w14:textId="77777777" w:rsidR="0045196E" w:rsidRDefault="00077EB0">
      <w:pPr>
        <w:pStyle w:val="ListBullet"/>
        <w:spacing w:after="40"/>
      </w:pPr>
      <w:r>
        <w:rPr>
          <w:rFonts w:cs="Times New Roman"/>
          <w:b/>
        </w:rPr>
        <w:lastRenderedPageBreak/>
        <w:t>Luật Giao dịch điện tử 2023</w:t>
      </w:r>
      <w:r>
        <w:rPr>
          <w:rFonts w:cs="Times New Roman"/>
        </w:rPr>
        <w:t xml:space="preserve"> (Luật số 20/2023/QH15, có hiệu lực từ 01/07/2024) đã tạo hành lang pháp lý toàn diện cho các giao dịch điện tử, bao gồm hợp đồng điện tử và chữ ký điện tử, công nhận giá trị pháp lý tương đương với hợp đồng giấy truyền thống.</w:t>
      </w:r>
    </w:p>
    <w:p w14:paraId="25FBD29E" w14:textId="77777777" w:rsidR="0045196E" w:rsidRDefault="00077EB0">
      <w:pPr>
        <w:pStyle w:val="ListBullet"/>
        <w:spacing w:after="40"/>
      </w:pPr>
      <w:r>
        <w:rPr>
          <w:rFonts w:cs="Times New Roman"/>
          <w:b/>
        </w:rPr>
        <w:t>Nghị định 52/2013/NĐ-CP</w:t>
      </w:r>
      <w:r>
        <w:rPr>
          <w:rFonts w:cs="Times New Roman"/>
        </w:rPr>
        <w:t xml:space="preserve"> về thương mại điện tử và các văn bản hướng dẫn liên quan đã tạo nền tảng pháp lý cho việc sử dụng hợp đồng điện tử trong giao dịch thương mại.</w:t>
      </w:r>
    </w:p>
    <w:p w14:paraId="48CBC446" w14:textId="77777777" w:rsidR="0045196E" w:rsidRDefault="00077EB0">
      <w:r>
        <w:rPr>
          <w:rFonts w:cs="Times New Roman"/>
        </w:rPr>
        <w:t>Trên thế giới, thị trường phần mềm quản lý hợp đồng (Contract Management Software) đang tăng trưởng nhanh chóng. Theo báo cáo của Grand View Research (2024), quy mô thị trường toàn cầu đạt khoảng 2,9 tỷ USD vào năm 2023 và dự kiến sẽ đạt 7,3 tỷ USD vào năm 2030, với tốc độ tăng trưởng kép hàng năm (CAGR) khoảng 13,5%.</w:t>
      </w:r>
    </w:p>
    <w:p w14:paraId="4C359934" w14:textId="77777777" w:rsidR="0045196E" w:rsidRDefault="00077EB0">
      <w:r>
        <w:rPr>
          <w:rFonts w:cs="Times New Roman"/>
        </w:rPr>
        <w:t>Tại Việt Nam, mặc dù đã có một số giải pháp quản lý hợp đồng điện tử trên thị trường (DocuSign, FPT.eContract, VNPT eSign, MISA eSign...), nhưng các giải pháp này vẫn tồn tại một số hạn chế đối với doanh nghiệp vừa và nhỏ Việt Nam:</w:t>
      </w:r>
    </w:p>
    <w:p w14:paraId="3F434FAF" w14:textId="77777777" w:rsidR="0045196E" w:rsidRDefault="00077EB0">
      <w:pPr>
        <w:pStyle w:val="ListBullet"/>
        <w:spacing w:after="40"/>
      </w:pPr>
      <w:r>
        <w:rPr>
          <w:rFonts w:cs="Times New Roman"/>
          <w:b/>
        </w:rPr>
        <w:t>Chi phí cao:</w:t>
      </w:r>
      <w:r>
        <w:rPr>
          <w:rFonts w:cs="Times New Roman"/>
        </w:rPr>
        <w:t xml:space="preserve"> Các giải pháp quốc tế như DocuSign, Adobe Sign có mức phí sử dụng tương đối cao (từ 10–45 USD/tháng/người dùng), khó phù hợp với ngân sách của các doanh nghiệp SMEs Việt Nam.</w:t>
      </w:r>
    </w:p>
    <w:p w14:paraId="1454C6B7" w14:textId="77777777" w:rsidR="0045196E" w:rsidRDefault="00077EB0">
      <w:pPr>
        <w:pStyle w:val="ListBullet"/>
        <w:spacing w:after="40"/>
      </w:pPr>
      <w:r>
        <w:rPr>
          <w:rFonts w:cs="Times New Roman"/>
          <w:b/>
        </w:rPr>
        <w:t>Thiếu tùy biến:</w:t>
      </w:r>
      <w:r>
        <w:rPr>
          <w:rFonts w:cs="Times New Roman"/>
        </w:rPr>
        <w:t xml:space="preserve"> Các giải pháp đóng gói sẵn thường khó tùy chỉnh theo đặc thù quy trình nghiệp vụ của từng doanh nghiệp, đặc biệt là quy trình phê duyệt nội bộ đa cấp.</w:t>
      </w:r>
    </w:p>
    <w:p w14:paraId="135821AA" w14:textId="77777777" w:rsidR="0045196E" w:rsidRDefault="00077EB0">
      <w:pPr>
        <w:pStyle w:val="ListBullet"/>
        <w:spacing w:after="40"/>
      </w:pPr>
      <w:r>
        <w:rPr>
          <w:rFonts w:cs="Times New Roman"/>
          <w:b/>
        </w:rPr>
        <w:t>Rào cản ngôn ngữ:</w:t>
      </w:r>
      <w:r>
        <w:rPr>
          <w:rFonts w:cs="Times New Roman"/>
        </w:rPr>
        <w:t xml:space="preserve"> Nhiều giải pháp quốc tế chưa hỗ trợ tốt tiếng Việt và chưa phù hợp với thói quen sử dụng của người dùng Việt Nam.</w:t>
      </w:r>
    </w:p>
    <w:p w14:paraId="37103FAA" w14:textId="77777777" w:rsidR="0045196E" w:rsidRDefault="00077EB0">
      <w:pPr>
        <w:pStyle w:val="ListBullet"/>
        <w:spacing w:after="40"/>
      </w:pPr>
      <w:r>
        <w:rPr>
          <w:rFonts w:cs="Times New Roman"/>
          <w:b/>
        </w:rPr>
        <w:t>Thiếu chức năng nhắc mốc gia hạn:</w:t>
      </w:r>
      <w:r>
        <w:rPr>
          <w:rFonts w:cs="Times New Roman"/>
        </w:rPr>
        <w:t xml:space="preserve"> Phần lớn các giải pháp tập trung vào quy trình ký kết mà chưa chú trọng đến việc quản lý vòng đời hợp đồng, đặc biệt là cơ chế nhắc nhở tự động về các mốc gia hạn, thanh toán và hết hạn.</w:t>
      </w:r>
    </w:p>
    <w:p w14:paraId="05672C7C" w14:textId="77777777" w:rsidR="0045196E" w:rsidRDefault="00077EB0">
      <w:r>
        <w:rPr>
          <w:rFonts w:cs="Times New Roman"/>
        </w:rPr>
        <w:t xml:space="preserve">Xuất phát từ thực trạng trên và nhận thấy nhu cầu cấp thiết của thị trường, tác giả đã lựa chọn đề tài </w:t>
      </w:r>
      <w:r>
        <w:rPr>
          <w:rFonts w:cs="Times New Roman"/>
          <w:b/>
        </w:rPr>
        <w:t>"Xây dựng Hệ thống Quản lý Hợp đồng Điện tử và Nhắc mốc gia hạn (Electronic Contract Management System - ECMS)"</w:t>
      </w:r>
      <w:r>
        <w:rPr>
          <w:rFonts w:cs="Times New Roman"/>
        </w:rPr>
        <w:t xml:space="preserve"> làm đề tài đồ án tốt nghiệp. Đề tài hướng đến việc nghiên cứu, phân tích, thiết kế và xây dựng một hệ thống web application hoàn chỉnh, ứng dụng các công nghệ hiện đại nhất trong lĩnh vực phát triển </w:t>
      </w:r>
      <w:r>
        <w:rPr>
          <w:rFonts w:cs="Times New Roman"/>
        </w:rPr>
        <w:lastRenderedPageBreak/>
        <w:t>phần mềm để giải quyết các bài toán thực tiễn trong quản lý hợp đồng tại các doanh nghiệp Việt Nam.</w:t>
      </w:r>
    </w:p>
    <w:p w14:paraId="62224EB6" w14:textId="77777777" w:rsidR="0045196E" w:rsidRDefault="00077EB0">
      <w:pPr>
        <w:pStyle w:val="Heading2"/>
      </w:pPr>
      <w:bookmarkStart w:id="7" w:name="_Toc232600596"/>
      <w:r>
        <w:rPr>
          <w:rFonts w:ascii="Times New Roman" w:hAnsi="Times New Roman" w:cs="Times New Roman"/>
        </w:rPr>
        <w:t>2. Mục đích nghiên cứu</w:t>
      </w:r>
      <w:bookmarkEnd w:id="7"/>
    </w:p>
    <w:p w14:paraId="593288C3" w14:textId="77777777" w:rsidR="0045196E" w:rsidRDefault="00077EB0">
      <w:pPr>
        <w:pStyle w:val="Heading3"/>
      </w:pPr>
      <w:r>
        <w:rPr>
          <w:rFonts w:ascii="Times New Roman" w:hAnsi="Times New Roman" w:cs="Times New Roman"/>
        </w:rPr>
        <w:t>2.1. Mục đích tổng quát</w:t>
      </w:r>
    </w:p>
    <w:p w14:paraId="02B58938" w14:textId="77777777" w:rsidR="0045196E" w:rsidRDefault="00077EB0">
      <w:r>
        <w:rPr>
          <w:rFonts w:cs="Times New Roman"/>
        </w:rPr>
        <w:t xml:space="preserve">Mục đích tổng quát của đồ án là </w:t>
      </w:r>
      <w:r>
        <w:rPr>
          <w:rFonts w:cs="Times New Roman"/>
          <w:b/>
        </w:rPr>
        <w:t>nghiên cứu, phân tích, thiết kế và xây dựng một Hệ thống Quản lý Hợp đồng Điện tử (ECMS) hoàn chỉnh</w:t>
      </w:r>
      <w:r>
        <w:rPr>
          <w:rFonts w:cs="Times New Roman"/>
        </w:rPr>
        <w:t>, có khả năng số hóa toàn bộ vòng đời hợp đồng từ khâu soạn thảo, phê duyệt, ký kết, lưu trữ đến theo dõi thực hiện và nhắc nhở gia hạn. Hệ thống được xây dựng trên nền tảng công nghệ web hiện đại, đảm bảo tính bảo mật, hiệu năng, khả năng mở rộng và trải nghiệm người dùng tốt.</w:t>
      </w:r>
    </w:p>
    <w:p w14:paraId="095DDDCC" w14:textId="77777777" w:rsidR="0045196E" w:rsidRDefault="00077EB0">
      <w:pPr>
        <w:pStyle w:val="Heading3"/>
      </w:pPr>
      <w:r>
        <w:rPr>
          <w:rFonts w:ascii="Times New Roman" w:hAnsi="Times New Roman" w:cs="Times New Roman"/>
        </w:rPr>
        <w:t>2.2. Mục tiêu cụ thể</w:t>
      </w:r>
    </w:p>
    <w:p w14:paraId="71129448" w14:textId="77777777" w:rsidR="0045196E" w:rsidRDefault="00077EB0">
      <w:r>
        <w:rPr>
          <w:rFonts w:cs="Times New Roman"/>
        </w:rPr>
        <w:t>Để đạt được mục đích tổng quát trên, đồ án đặt ra các mục tiêu cụ thể sau:</w:t>
      </w:r>
    </w:p>
    <w:p w14:paraId="70CF6F54" w14:textId="77777777" w:rsidR="0045196E" w:rsidRDefault="00077EB0">
      <w:r>
        <w:rPr>
          <w:rFonts w:cs="Times New Roman"/>
          <w:b/>
        </w:rPr>
        <w:t>Mục tiêu 1 – Nghiên cứu lý thuyết và công nghệ:</w:t>
      </w:r>
    </w:p>
    <w:p w14:paraId="60EECAB2" w14:textId="77777777" w:rsidR="0045196E" w:rsidRDefault="00077EB0">
      <w:pPr>
        <w:pStyle w:val="ListBullet"/>
        <w:spacing w:after="40"/>
      </w:pPr>
      <w:r>
        <w:rPr>
          <w:rFonts w:cs="Times New Roman"/>
        </w:rPr>
        <w:t>Tìm hiểu và phân tích các khái niệm về hợp đồng điện tử, chữ ký điện tử theo quy định pháp luật Việt Nam hiện hành.</w:t>
      </w:r>
    </w:p>
    <w:p w14:paraId="43E2FF22" w14:textId="77777777" w:rsidR="0045196E" w:rsidRDefault="00077EB0">
      <w:pPr>
        <w:pStyle w:val="ListBullet"/>
        <w:spacing w:after="40"/>
      </w:pPr>
      <w:r>
        <w:rPr>
          <w:rFonts w:cs="Times New Roman"/>
        </w:rPr>
        <w:t>Nghiên cứu các mô hình kiến trúc phần mềm hiện đại (Monolithic, Microservices, Layered Architecture).</w:t>
      </w:r>
    </w:p>
    <w:p w14:paraId="7662877A" w14:textId="77777777" w:rsidR="0045196E" w:rsidRDefault="00077EB0">
      <w:pPr>
        <w:pStyle w:val="ListBullet"/>
        <w:spacing w:after="40"/>
      </w:pPr>
      <w:r>
        <w:rPr>
          <w:rFonts w:cs="Times New Roman"/>
        </w:rPr>
        <w:t>Tìm hiểu sâu về bộ công nghệ sử dụng: Next.js 15+, TypeScript, Tailwind CSS, Shadcn/UI, Prisma ORM, PostgreSQL, MinIO, Docker.</w:t>
      </w:r>
    </w:p>
    <w:p w14:paraId="3CF44224" w14:textId="77777777" w:rsidR="0045196E" w:rsidRDefault="00077EB0">
      <w:pPr>
        <w:pStyle w:val="ListBullet"/>
        <w:spacing w:after="40"/>
      </w:pPr>
      <w:r>
        <w:rPr>
          <w:rFonts w:cs="Times New Roman"/>
        </w:rPr>
        <w:t>Nghiên cứu các nguyên tắc thiết kế RESTful API, xác thực JWT và phân quyền RBAC.</w:t>
      </w:r>
    </w:p>
    <w:p w14:paraId="019A2B6F" w14:textId="77777777" w:rsidR="0045196E" w:rsidRDefault="00077EB0">
      <w:r>
        <w:rPr>
          <w:rFonts w:cs="Times New Roman"/>
          <w:b/>
        </w:rPr>
        <w:t>Mục tiêu 2 – Phân tích và thiết kế hệ thống:</w:t>
      </w:r>
    </w:p>
    <w:p w14:paraId="1280F853" w14:textId="77777777" w:rsidR="0045196E" w:rsidRDefault="00077EB0">
      <w:pPr>
        <w:pStyle w:val="ListBullet"/>
        <w:spacing w:after="40"/>
      </w:pPr>
      <w:r>
        <w:rPr>
          <w:rFonts w:cs="Times New Roman"/>
        </w:rPr>
        <w:t>Phân tích yêu cầu chức năng và phi chức năng của hệ thống ECMS một cách đầy đủ và chi tiết.</w:t>
      </w:r>
    </w:p>
    <w:p w14:paraId="78C34810" w14:textId="77777777" w:rsidR="0045196E" w:rsidRDefault="00077EB0">
      <w:pPr>
        <w:pStyle w:val="ListBullet"/>
        <w:spacing w:after="40"/>
      </w:pPr>
      <w:r>
        <w:rPr>
          <w:rFonts w:cs="Times New Roman"/>
        </w:rPr>
        <w:t>Xây dựng các biểu đồ UML (Use Case Diagram, Sequence Diagram, Activity Diagram) mô tả hành vi hệ thống.</w:t>
      </w:r>
    </w:p>
    <w:p w14:paraId="76B09731" w14:textId="77777777" w:rsidR="0045196E" w:rsidRDefault="00077EB0">
      <w:pPr>
        <w:pStyle w:val="ListBullet"/>
        <w:spacing w:after="40"/>
      </w:pPr>
      <w:r>
        <w:rPr>
          <w:rFonts w:cs="Times New Roman"/>
        </w:rPr>
        <w:t>Thiết kế cơ sở dữ liệu quan hệ với 14 bảng chính, đảm bảo chuẩn hóa và tối ưu hiệu năng.</w:t>
      </w:r>
    </w:p>
    <w:p w14:paraId="6FA52151" w14:textId="77777777" w:rsidR="0045196E" w:rsidRDefault="00077EB0">
      <w:pPr>
        <w:pStyle w:val="ListBullet"/>
        <w:spacing w:after="40"/>
      </w:pPr>
      <w:r>
        <w:rPr>
          <w:rFonts w:cs="Times New Roman"/>
        </w:rPr>
        <w:t>Thiết kế kiến trúc phân tầng, sơ đồ triển khai và đặc tả API chi tiết.</w:t>
      </w:r>
    </w:p>
    <w:p w14:paraId="2CFC1DA2" w14:textId="77777777" w:rsidR="0045196E" w:rsidRDefault="00077EB0">
      <w:pPr>
        <w:pStyle w:val="ListBullet"/>
        <w:spacing w:after="40"/>
      </w:pPr>
      <w:r>
        <w:rPr>
          <w:rFonts w:cs="Times New Roman"/>
        </w:rPr>
        <w:lastRenderedPageBreak/>
        <w:t>Thiết kế giao diện người dùng (UI/UX) thân thiện, trực quan và responsive.</w:t>
      </w:r>
    </w:p>
    <w:p w14:paraId="5F099768" w14:textId="77777777" w:rsidR="0045196E" w:rsidRDefault="00077EB0">
      <w:r>
        <w:rPr>
          <w:rFonts w:cs="Times New Roman"/>
          <w:b/>
        </w:rPr>
        <w:t>Mục tiêu 3 – Triển khai hệ thống:</w:t>
      </w:r>
    </w:p>
    <w:p w14:paraId="0E025C88" w14:textId="77777777" w:rsidR="0045196E" w:rsidRDefault="00077EB0">
      <w:pPr>
        <w:pStyle w:val="ListBullet"/>
        <w:spacing w:after="40"/>
      </w:pPr>
      <w:r>
        <w:rPr>
          <w:rFonts w:cs="Times New Roman"/>
        </w:rPr>
        <w:t>Xây dựng ứng dụng web fullstack với đầy đủ các module chức năng: quản lý người dùng, quản lý hợp đồng, quy trình phê duyệt, ký kết điện tử, quản lý mẫu, thông báo nhắc nhở và báo cáo thống kê.</w:t>
      </w:r>
    </w:p>
    <w:p w14:paraId="0BA48887" w14:textId="77777777" w:rsidR="0045196E" w:rsidRDefault="00077EB0">
      <w:pPr>
        <w:pStyle w:val="ListBullet"/>
        <w:spacing w:after="40"/>
      </w:pPr>
      <w:r>
        <w:rPr>
          <w:rFonts w:cs="Times New Roman"/>
        </w:rPr>
        <w:t>Phát triển hệ thống phân quyền RBAC 4 cấp (Administrator, Manager, Employee, Customer/Partner).</w:t>
      </w:r>
    </w:p>
    <w:p w14:paraId="42166295" w14:textId="77777777" w:rsidR="0045196E" w:rsidRDefault="00077EB0">
      <w:pPr>
        <w:pStyle w:val="ListBullet"/>
        <w:spacing w:after="40"/>
      </w:pPr>
      <w:r>
        <w:rPr>
          <w:rFonts w:cs="Times New Roman"/>
        </w:rPr>
        <w:t>Triển khai hệ thống nhắc mốc gia hạn tự động với thông báo đa kênh (email, in-app notification).</w:t>
      </w:r>
    </w:p>
    <w:p w14:paraId="6FD0C92A" w14:textId="77777777" w:rsidR="0045196E" w:rsidRDefault="00077EB0">
      <w:pPr>
        <w:pStyle w:val="ListBullet"/>
        <w:spacing w:after="40"/>
      </w:pPr>
      <w:r>
        <w:rPr>
          <w:rFonts w:cs="Times New Roman"/>
        </w:rPr>
        <w:t>Tích hợp hệ thống lưu trữ file MinIO cho các tài liệu đính kèm hợp đồng.</w:t>
      </w:r>
    </w:p>
    <w:p w14:paraId="37C244B2" w14:textId="77777777" w:rsidR="0045196E" w:rsidRDefault="00077EB0">
      <w:pPr>
        <w:pStyle w:val="ListBullet"/>
        <w:spacing w:after="40"/>
      </w:pPr>
      <w:r>
        <w:rPr>
          <w:rFonts w:cs="Times New Roman"/>
        </w:rPr>
        <w:t>Containerize toàn bộ ứng dụng bằng Docker và triển khai lên môi trường VPS Linux với Nginx reverse proxy.</w:t>
      </w:r>
    </w:p>
    <w:p w14:paraId="32D244FF" w14:textId="77777777" w:rsidR="0045196E" w:rsidRDefault="00077EB0">
      <w:r>
        <w:rPr>
          <w:rFonts w:cs="Times New Roman"/>
          <w:b/>
        </w:rPr>
        <w:t>Mục tiêu 4 – Kiểm thử và đánh giá:</w:t>
      </w:r>
    </w:p>
    <w:p w14:paraId="47ADA66E" w14:textId="77777777" w:rsidR="0045196E" w:rsidRDefault="00077EB0">
      <w:pPr>
        <w:pStyle w:val="ListBullet"/>
        <w:spacing w:after="40"/>
      </w:pPr>
      <w:r>
        <w:rPr>
          <w:rFonts w:cs="Times New Roman"/>
        </w:rPr>
        <w:t>Xây dựng kế hoạch kiểm thử toàn diện bao gồm kiểm thử chức năng, kiểm thử giao diện, kiểm thử hiệu năng và kiểm thử bảo mật.</w:t>
      </w:r>
    </w:p>
    <w:p w14:paraId="6BD6A1D9" w14:textId="77777777" w:rsidR="0045196E" w:rsidRDefault="00077EB0">
      <w:pPr>
        <w:pStyle w:val="ListBullet"/>
        <w:spacing w:after="40"/>
      </w:pPr>
      <w:r>
        <w:rPr>
          <w:rFonts w:cs="Times New Roman"/>
        </w:rPr>
        <w:t>Đánh giá kết quả đạt được so với mục tiêu ban đầu, xác định hạn chế và đề xuất hướng phát triển.</w:t>
      </w:r>
    </w:p>
    <w:p w14:paraId="240C0482" w14:textId="77777777" w:rsidR="0045196E" w:rsidRDefault="00077EB0">
      <w:pPr>
        <w:pStyle w:val="Heading2"/>
      </w:pPr>
      <w:bookmarkStart w:id="8" w:name="_Toc232600597"/>
      <w:r>
        <w:rPr>
          <w:rFonts w:ascii="Times New Roman" w:hAnsi="Times New Roman" w:cs="Times New Roman"/>
        </w:rPr>
        <w:t>3. Ý nghĩa nghiên cứu</w:t>
      </w:r>
      <w:bookmarkEnd w:id="8"/>
    </w:p>
    <w:p w14:paraId="7C15C0AC" w14:textId="77777777" w:rsidR="0045196E" w:rsidRDefault="00077EB0">
      <w:pPr>
        <w:pStyle w:val="Heading3"/>
      </w:pPr>
      <w:r>
        <w:rPr>
          <w:rFonts w:ascii="Times New Roman" w:hAnsi="Times New Roman" w:cs="Times New Roman"/>
        </w:rPr>
        <w:t>3.1. Ý nghĩa khoa học</w:t>
      </w:r>
    </w:p>
    <w:p w14:paraId="698D7154" w14:textId="77777777" w:rsidR="0045196E" w:rsidRDefault="00077EB0">
      <w:r>
        <w:rPr>
          <w:rFonts w:cs="Times New Roman"/>
        </w:rPr>
        <w:t>Đồ án có những đóng góp ý nghĩa về mặt khoa học và học thuật trong lĩnh vực Công nghệ Thông tin:</w:t>
      </w:r>
    </w:p>
    <w:p w14:paraId="7241A49D" w14:textId="77777777" w:rsidR="0045196E" w:rsidRDefault="00077EB0">
      <w:r>
        <w:rPr>
          <w:rFonts w:cs="Times New Roman"/>
          <w:b/>
        </w:rPr>
        <w:t>Thứ nhất</w:t>
      </w:r>
      <w:r>
        <w:rPr>
          <w:rFonts w:cs="Times New Roman"/>
        </w:rPr>
        <w:t>, đồ án là kết quả của quá trình nghiên cứu, tổng hợp và vận dụng một cách hệ thống các kiến thức đã được trang bị trong suốt chương trình đào tạo Cử nhân Công nghệ Thông tin tại Trường Đại học Công nghệ TP.HCM. Các kiến thức được vận dụng bao gồm: Công nghệ phần mềm (Software Engineering), Phân tích và thiết kế hệ thống (System Analysis and Design), Cơ sở dữ liệu (Database), Lập trình Web (Web Programming), An toàn và bảo mật thông tin (Information Security), Quản lý dự án CNTT (IT Project Management), và nhiều môn học chuyên ngành khác.</w:t>
      </w:r>
    </w:p>
    <w:p w14:paraId="5B5519F6" w14:textId="77777777" w:rsidR="0045196E" w:rsidRDefault="00077EB0">
      <w:r>
        <w:rPr>
          <w:rFonts w:cs="Times New Roman"/>
          <w:b/>
        </w:rPr>
        <w:lastRenderedPageBreak/>
        <w:t>Thứ hai</w:t>
      </w:r>
      <w:r>
        <w:rPr>
          <w:rFonts w:cs="Times New Roman"/>
        </w:rPr>
        <w:t>, đồ án đề xuất một mô hình kiến trúc phần mềm hiện đại — kết hợp giữa kiến trúc Monolithic fullstack (Next.js) với các thành phần dịch vụ bổ trợ (PostgreSQL, MinIO) được containerize bằng Docker. Mô hình này phù hợp cho các dự án quy mô vừa, vừa đảm bảo tính đơn giản trong phát triển và triển khai, vừa có khả năng mở rộng khi cần thiết.</w:t>
      </w:r>
    </w:p>
    <w:p w14:paraId="6AD1E72E" w14:textId="77777777" w:rsidR="0045196E" w:rsidRDefault="00077EB0">
      <w:r>
        <w:rPr>
          <w:rFonts w:cs="Times New Roman"/>
          <w:b/>
        </w:rPr>
        <w:t>Thứ ba</w:t>
      </w:r>
      <w:r>
        <w:rPr>
          <w:rFonts w:cs="Times New Roman"/>
        </w:rPr>
        <w:t>, đồ án nghiên cứu và áp dụng thành công các công nghệ tiên tiến trong phát triển web, đặc biệt là Next.js 15 với React Server Components (RSC) — một mô hình rendering mới giúp tối ưu hiệu năng bằng cách render component trên server, giảm JavaScript bundle size phía client. Việc kết hợp TypeScript, Prisma ORM (type-safe database access) và Zod (runtime schema validation) tạo nên một hệ thống có độ tin cậy cao về mặt kiểu dữ liệu (type safety) xuyên suốt từ cơ sở dữ liệu đến giao diện người dùng.</w:t>
      </w:r>
    </w:p>
    <w:p w14:paraId="119EB05F" w14:textId="77777777" w:rsidR="0045196E" w:rsidRDefault="00077EB0">
      <w:r>
        <w:rPr>
          <w:rFonts w:cs="Times New Roman"/>
          <w:b/>
        </w:rPr>
        <w:t>Thứ tư</w:t>
      </w:r>
      <w:r>
        <w:rPr>
          <w:rFonts w:cs="Times New Roman"/>
        </w:rPr>
        <w:t>, đồ án xây dựng một quy trình phát triển phần mềm bài bản theo phương pháp Agile/Scrum, từ khâu thu thập yêu cầu, phân tích nghiệp vụ, thiết kế hệ thống, lập trình triển khai đến kiểm thử và đánh giá. Quy trình này có thể được tham khảo và áp dụng cho các dự án phát triển phần mềm tương tự trong tương lai.</w:t>
      </w:r>
    </w:p>
    <w:p w14:paraId="0FE0EC47" w14:textId="77777777" w:rsidR="0045196E" w:rsidRDefault="00077EB0">
      <w:pPr>
        <w:pStyle w:val="Heading3"/>
      </w:pPr>
      <w:r>
        <w:rPr>
          <w:rFonts w:ascii="Times New Roman" w:hAnsi="Times New Roman" w:cs="Times New Roman"/>
        </w:rPr>
        <w:t>3.2. Ý nghĩa thực tiễn</w:t>
      </w:r>
    </w:p>
    <w:p w14:paraId="42D5295F" w14:textId="77777777" w:rsidR="0045196E" w:rsidRDefault="00077EB0">
      <w:r>
        <w:rPr>
          <w:rFonts w:cs="Times New Roman"/>
        </w:rPr>
        <w:t>Về mặt thực tiễn, đồ án mang lại những giá trị thiết thực:</w:t>
      </w:r>
    </w:p>
    <w:p w14:paraId="06A10997" w14:textId="77777777" w:rsidR="0045196E" w:rsidRDefault="00077EB0">
      <w:r>
        <w:rPr>
          <w:rFonts w:cs="Times New Roman"/>
          <w:b/>
        </w:rPr>
        <w:t>Thứ nhất</w:t>
      </w:r>
      <w:r>
        <w:rPr>
          <w:rFonts w:cs="Times New Roman"/>
        </w:rPr>
        <w:t>, hệ thống ECMS giải quyết trực tiếp bài toán quản lý hợp đồng mà các doanh nghiệp vừa và nhỏ tại Việt Nam đang gặp phải. Bằng việc số hóa toàn bộ quy trình — từ soạn thảo, phê duyệt, ký kết đến lưu trữ và theo dõi — hệ thống giúp doanh nghiệp tiết kiệm thời gian xử lý hợp đồng lên đến 70-80% so với phương thức truyền thống, giảm đáng kể chi phí in ấn, gửi nhận và lưu trữ giấy tờ.</w:t>
      </w:r>
    </w:p>
    <w:p w14:paraId="6AF9A4CB" w14:textId="77777777" w:rsidR="0045196E" w:rsidRDefault="00077EB0">
      <w:r>
        <w:rPr>
          <w:rFonts w:cs="Times New Roman"/>
          <w:b/>
        </w:rPr>
        <w:t>Thứ hai</w:t>
      </w:r>
      <w:r>
        <w:rPr>
          <w:rFonts w:cs="Times New Roman"/>
        </w:rPr>
        <w:t>, chức năng nhắc mốc gia hạn tự động — một điểm nhấn quan trọng của hệ thống — giúp doanh nghiệp chủ động trong việc quản lý vòng đời hợp đồng. Hệ thống tự động phát hiện các hợp đồng sắp hết hạn và gửi thông báo nhắc nhở qua email và in-app notification, giúp doanh nghiệp tránh được rủi ro quên gia hạn hợp đồng quan trọng, bỏ sót các mốc thanh toán, hoặc không kịp thời đàm phán lại các điều khoản bất lợi.</w:t>
      </w:r>
    </w:p>
    <w:p w14:paraId="0633EFC5" w14:textId="77777777" w:rsidR="0045196E" w:rsidRDefault="00077EB0">
      <w:r>
        <w:rPr>
          <w:rFonts w:cs="Times New Roman"/>
          <w:b/>
        </w:rPr>
        <w:lastRenderedPageBreak/>
        <w:t>Thứ ba</w:t>
      </w:r>
      <w:r>
        <w:rPr>
          <w:rFonts w:cs="Times New Roman"/>
        </w:rPr>
        <w:t>, hệ thống được thiết kế với mô hình phân quyền RBAC 4 cấp linh hoạt, đáp ứng cấu trúc tổ chức đa dạng của các doanh nghiệp. Administrator quản trị toàn bộ hệ thống, Manager phê duyệt và giám sát, Employee thực hiện tác vụ hàng ngày, và Customer/Partner tham gia ký kết và theo dõi hợp đồng liên quan.</w:t>
      </w:r>
    </w:p>
    <w:p w14:paraId="1181FAF6" w14:textId="77777777" w:rsidR="0045196E" w:rsidRDefault="00077EB0">
      <w:r>
        <w:rPr>
          <w:rFonts w:cs="Times New Roman"/>
          <w:b/>
        </w:rPr>
        <w:t>Thứ tư</w:t>
      </w:r>
      <w:r>
        <w:rPr>
          <w:rFonts w:cs="Times New Roman"/>
        </w:rPr>
        <w:t>, sản phẩm phần mềm là một ứng dụng web hoàn chỉnh, có thể triển khai thực tế và sử dụng ngay, không chỉ dừng lại ở mức độ nghiên cứu lý thuyết. Hệ thống được containerize bằng Docker, cho phép triển khai nhanh chóng trên bất kỳ môi trường nào — từ máy chủ on-premise đến các nền tảng cloud (AWS, Azure, Google Cloud, DigitalOcean...).</w:t>
      </w:r>
    </w:p>
    <w:p w14:paraId="42857128" w14:textId="77777777" w:rsidR="0045196E" w:rsidRDefault="00077EB0">
      <w:r>
        <w:rPr>
          <w:rFonts w:cs="Times New Roman"/>
          <w:b/>
        </w:rPr>
        <w:t>Thứ năm</w:t>
      </w:r>
      <w:r>
        <w:rPr>
          <w:rFonts w:cs="Times New Roman"/>
        </w:rPr>
        <w:t>, đồ án cung cấp một tài liệu tham khảo có giá trị cho các sinh viên khóa sau tại Khoa Công nghệ Thông tin — Trường Đại học Công nghệ TP.HCM, đặc biệt trong các lĩnh vực: phát triển ứng dụng web fullstack với Next.js và TypeScript, thiết kế cơ sở dữ liệu quan hệ, xây dựng hệ thống xác thực và phân quyền, tích hợp hệ thống lưu trữ đối tượng, và triển khai ứng dụng bằng Docker.</w:t>
      </w:r>
    </w:p>
    <w:p w14:paraId="1452D171" w14:textId="77777777" w:rsidR="0045196E" w:rsidRDefault="00077EB0">
      <w:pPr>
        <w:pStyle w:val="Heading2"/>
      </w:pPr>
      <w:bookmarkStart w:id="9" w:name="_Toc232600598"/>
      <w:r>
        <w:rPr>
          <w:rFonts w:ascii="Times New Roman" w:hAnsi="Times New Roman" w:cs="Times New Roman"/>
        </w:rPr>
        <w:t>4. Kết cấu đề tài</w:t>
      </w:r>
      <w:bookmarkEnd w:id="9"/>
    </w:p>
    <w:p w14:paraId="4839A196" w14:textId="77777777" w:rsidR="0045196E" w:rsidRDefault="00077EB0">
      <w:r>
        <w:rPr>
          <w:rFonts w:cs="Times New Roman"/>
        </w:rPr>
        <w:t xml:space="preserve">Ngoài phần mở đầu, kết luận và tài liệu tham khảo, nội dung chính của đồ án được tổ chức thành </w:t>
      </w:r>
      <w:r>
        <w:rPr>
          <w:rFonts w:cs="Times New Roman"/>
          <w:b/>
        </w:rPr>
        <w:t>5 chương</w:t>
      </w:r>
      <w:r>
        <w:rPr>
          <w:rFonts w:cs="Times New Roman"/>
        </w:rPr>
        <w:t xml:space="preserve"> như sau:</w:t>
      </w:r>
    </w:p>
    <w:p w14:paraId="65F8C08C" w14:textId="77777777" w:rsidR="0045196E" w:rsidRDefault="00077EB0">
      <w:r>
        <w:rPr>
          <w:rFonts w:cs="Times New Roman"/>
          <w:b/>
        </w:rPr>
        <w:t>Chương 1: Tổng quan đề tài</w:t>
      </w:r>
    </w:p>
    <w:p w14:paraId="12FF9886" w14:textId="77777777" w:rsidR="0045196E" w:rsidRDefault="00077EB0">
      <w:r>
        <w:rPr>
          <w:rFonts w:cs="Times New Roman"/>
        </w:rPr>
        <w:t>Chương này trình bày bức tranh tổng thể về đề tài nghiên cứu. Trước hết, chương giới thiệu khái quát về đề tài, bối cảnh ra đời và tính cấp thiết của việc xây dựng hệ thống quản lý hợp đồng điện tử.</w:t>
      </w:r>
    </w:p>
    <w:p w14:paraId="728B021A" w14:textId="77777777" w:rsidR="0045196E" w:rsidRDefault="00077EB0">
      <w:r>
        <w:rPr>
          <w:rFonts w:cs="Times New Roman"/>
          <w:b/>
        </w:rPr>
        <w:t>Chương 2: Cơ sở lý thuyết và công nghệ</w:t>
      </w:r>
    </w:p>
    <w:p w14:paraId="59DC8CD7" w14:textId="77777777" w:rsidR="0045196E" w:rsidRDefault="00077EB0">
      <w:r>
        <w:rPr>
          <w:rFonts w:cs="Times New Roman"/>
        </w:rPr>
        <w:t xml:space="preserve">Chương này cung cấp nền tảng lý thuyết và công nghệ làm cơ sở cho việc phân tích, thiết kế và xây dựng hệ thống ECMS. Nội dung chương bao gồm: tổng quan về hợp đồng điện tử và cơ sở pháp lý tại Việt Nam (Luật Giao dịch điện tử 2023, chữ ký điện tử và chữ ký số); kiến trúc ứng dụng web hiện đại (Client-Server, RESTful API); các công nghệ Frontend (Next.js 15, TypeScript, Tailwind CSS, Shadcn/UI); các công nghệ Backend </w:t>
      </w:r>
      <w:r>
        <w:rPr>
          <w:rFonts w:cs="Times New Roman"/>
        </w:rPr>
        <w:lastRenderedPageBreak/>
        <w:t>(Next.js API Routes, Prisma ORM, JWT, RBAC); hệ quản trị cơ sở dữ liệu PostgreSQL; hệ thống lưu trữ đối tượng MinIO; và công nghệ triển khai (Docker, Nginx, VPS Linux).</w:t>
      </w:r>
    </w:p>
    <w:p w14:paraId="7D13F56F" w14:textId="77777777" w:rsidR="0045196E" w:rsidRDefault="00077EB0">
      <w:r>
        <w:rPr>
          <w:rFonts w:cs="Times New Roman"/>
          <w:b/>
        </w:rPr>
        <w:t>Chương 3: Phân tích và thiết kế hệ thống</w:t>
      </w:r>
    </w:p>
    <w:p w14:paraId="01BBA1A8" w14:textId="77777777" w:rsidR="0045196E" w:rsidRDefault="00077EB0">
      <w:r>
        <w:rPr>
          <w:rFonts w:cs="Times New Roman"/>
        </w:rPr>
        <w:t>Đây là chương trọng tâm của đồ án, trình bày toàn bộ quá trình phân tích yêu cầu và thiết kế hệ thống ECMS. Chương bắt đầu bằng việc phân tích các yêu cầu chức năng và phi chức năng, đặc tả tác nhân hệ thống.</w:t>
      </w:r>
    </w:p>
    <w:p w14:paraId="1635671A" w14:textId="77777777" w:rsidR="0045196E" w:rsidRDefault="00077EB0">
      <w:r>
        <w:rPr>
          <w:rFonts w:cs="Times New Roman"/>
          <w:b/>
        </w:rPr>
        <w:t>Chương 4: Triển khai và kiểm thử</w:t>
      </w:r>
    </w:p>
    <w:p w14:paraId="19C1055A" w14:textId="77777777" w:rsidR="0045196E" w:rsidRDefault="00077EB0">
      <w:r>
        <w:rPr>
          <w:rFonts w:cs="Times New Roman"/>
        </w:rPr>
        <w:t>Chương này trình bày quá trình hiện thực hóa hệ thống ECMS từ thiết kế sang mã nguồn hoạt động, cùng với kết quả triển khai và kiểm thử. Nội dung bao gồm: mô tả môi trường phát triển (phần cứng, phần mềm, cấu trúc mã nguồn); triển khai cơ sở dữ liệu PostgreSQL với Prisma Migration; triển khai Backend (API Routes, middleware xác thực, xử lý nghiệp vụ, tích hợp MinIO, hệ thống thông báo); triển khai Frontend (routing, components, quản lý trạng thái, biểu mẫu); trình bày kết quả giao diện thực tế của tất cả các màn hình chính; triển khai hệ thống lên VPS bằng Docker Compose và Nginx; và cuối cùng là kết quả kiểm thử chức năng, giao diện, hiệu năng và bảo mật với các test case chi tiết.</w:t>
      </w:r>
    </w:p>
    <w:p w14:paraId="1CF6FAF4" w14:textId="77777777" w:rsidR="0045196E" w:rsidRDefault="00077EB0">
      <w:r>
        <w:rPr>
          <w:rFonts w:cs="Times New Roman"/>
          <w:b/>
        </w:rPr>
        <w:t>Chương 5: Kết luận và hướng phát triển</w:t>
      </w:r>
    </w:p>
    <w:p w14:paraId="4A063164" w14:textId="77777777" w:rsidR="0045196E" w:rsidRDefault="00077EB0">
      <w:r>
        <w:rPr>
          <w:rFonts w:cs="Times New Roman"/>
        </w:rPr>
        <w:t>Chương cuối cùng tổng kết toàn bộ quá trình nghiên cứu và phát triển hệ thống ECMS. Chương đánh giá các kết quả đã đạt được trên cả hai phương diện lý thuyết và thực tiễn, so sánh kết quả với mục tiêu ban đầu.</w:t>
      </w:r>
    </w:p>
    <w:p w14:paraId="6AA19F7E" w14:textId="77777777" w:rsidR="0045196E" w:rsidRDefault="0045196E"/>
    <w:p w14:paraId="5570A0A1" w14:textId="77777777" w:rsidR="0045196E" w:rsidRDefault="00077EB0">
      <w:r>
        <w:br w:type="page"/>
      </w:r>
    </w:p>
    <w:p w14:paraId="5CCF23FE" w14:textId="77777777" w:rsidR="0045196E" w:rsidRDefault="00077EB0">
      <w:pPr>
        <w:pStyle w:val="Heading1"/>
      </w:pPr>
      <w:bookmarkStart w:id="10" w:name="_Toc232600599"/>
      <w:r>
        <w:rPr>
          <w:rFonts w:ascii="Times New Roman" w:hAnsi="Times New Roman" w:cs="Times New Roman"/>
        </w:rPr>
        <w:lastRenderedPageBreak/>
        <w:t>CHƯƠNG 1: TỔNG QUAN VÀ CƠ SỞ LÝ THUYẾT</w:t>
      </w:r>
      <w:bookmarkEnd w:id="10"/>
    </w:p>
    <w:p w14:paraId="11A4A982" w14:textId="77777777" w:rsidR="0045196E" w:rsidRDefault="00077EB0">
      <w:pPr>
        <w:pStyle w:val="Heading2"/>
      </w:pPr>
      <w:bookmarkStart w:id="11" w:name="_Toc232600600"/>
      <w:r>
        <w:rPr>
          <w:rFonts w:ascii="Times New Roman" w:hAnsi="Times New Roman" w:cs="Times New Roman"/>
        </w:rPr>
        <w:t>1.1 Khảo sát hiện trạng</w:t>
      </w:r>
      <w:bookmarkEnd w:id="11"/>
    </w:p>
    <w:p w14:paraId="750798B8" w14:textId="77777777" w:rsidR="0045196E" w:rsidRDefault="00077EB0">
      <w:pPr>
        <w:pStyle w:val="Heading3"/>
      </w:pPr>
      <w:r>
        <w:rPr>
          <w:rFonts w:ascii="Times New Roman" w:hAnsi="Times New Roman" w:cs="Times New Roman"/>
        </w:rPr>
        <w:t>1.1.1 Đặt vấn đề và Thực trạng quản lý hợp đồng giấy</w:t>
      </w:r>
    </w:p>
    <w:p w14:paraId="3F7AC966" w14:textId="77777777" w:rsidR="0045196E" w:rsidRDefault="00077EB0">
      <w:r>
        <w:rPr>
          <w:rFonts w:cs="Times New Roman"/>
        </w:rPr>
        <w:t>Trong thời đại chuyển đổi số và cuộc Cách mạng Công nghiệp 4.0, việc ứng dụng công nghệ thông tin vào quản lý quy trình nghiệp vụ nội bộ đã trở thành yêu cầu sống còn đối với mọi doanh nghiệp. Hợp đồng kinh tế là văn bản pháp lý quan trọng nhất thiết lập mối quan hệ hợp tác giữa các tổ chức, doanh nghiệp và đối tác.</w:t>
      </w:r>
    </w:p>
    <w:p w14:paraId="648D1FF3" w14:textId="77777777" w:rsidR="0045196E" w:rsidRDefault="00077EB0">
      <w:pPr>
        <w:pStyle w:val="ListNumber"/>
        <w:spacing w:after="40"/>
      </w:pPr>
      <w:r>
        <w:rPr>
          <w:rFonts w:cs="Times New Roman"/>
          <w:b/>
        </w:rPr>
        <w:t>Thời gian xử lý kéo dài:</w:t>
      </w:r>
      <w:r>
        <w:rPr>
          <w:rFonts w:cs="Times New Roman"/>
        </w:rPr>
        <w:t xml:space="preserve"> Quy trình từ soạn thảo, chỉnh sửa, gửi chuyển phát nhanh, trình ký đến đóng dấu giữa các bên thường mất từ 5 đến 10 ngày làm việc. Nếu phát sinh sai sót hoặc cần điều chỉnh điều khoản, toàn bộ quy trình phải thực hiện lại từ đầu, làm chậm trễ các cơ hội kinh doanh.</w:t>
      </w:r>
    </w:p>
    <w:p w14:paraId="150F9B93" w14:textId="77777777" w:rsidR="0045196E" w:rsidRDefault="00077EB0">
      <w:pPr>
        <w:pStyle w:val="ListNumber"/>
        <w:spacing w:after="40"/>
      </w:pPr>
      <w:r>
        <w:rPr>
          <w:rFonts w:cs="Times New Roman"/>
          <w:b/>
        </w:rPr>
        <w:t>Chi phí vận hành cao:</w:t>
      </w:r>
      <w:r>
        <w:rPr>
          <w:rFonts w:cs="Times New Roman"/>
        </w:rPr>
        <w:t xml:space="preserve"> Doanh nghiệp phải chi trả các khoản phí không nhỏ cho việc in ấn, giấy mực, chuyển phát nhanh hai chiều và thuê không gian lưu trữ vật lý chống cháy nổ, ẩm mốc.</w:t>
      </w:r>
    </w:p>
    <w:p w14:paraId="12D01844" w14:textId="77777777" w:rsidR="0045196E" w:rsidRDefault="00077EB0">
      <w:pPr>
        <w:pStyle w:val="ListNumber"/>
        <w:spacing w:after="40"/>
      </w:pPr>
      <w:r>
        <w:rPr>
          <w:rFonts w:cs="Times New Roman"/>
          <w:b/>
        </w:rPr>
        <w:t>Rủi ro thất lạc và hư hỏng:</w:t>
      </w:r>
      <w:r>
        <w:rPr>
          <w:rFonts w:cs="Times New Roman"/>
        </w:rPr>
        <w:t xml:space="preserve"> Tài liệu giấy rất dễ bị hư hại do thiên tai, ẩm ướt, hỏa hoạn hoặc thất lạc trong quá trình luân chuyển giữa các phòng ban.</w:t>
      </w:r>
    </w:p>
    <w:p w14:paraId="543FB594" w14:textId="77777777" w:rsidR="0045196E" w:rsidRDefault="00077EB0">
      <w:pPr>
        <w:pStyle w:val="ListNumber"/>
        <w:spacing w:after="40"/>
      </w:pPr>
      <w:r>
        <w:rPr>
          <w:rFonts w:cs="Times New Roman"/>
          <w:b/>
        </w:rPr>
        <w:t>Khó khăn trong tra cứu và thống kê:</w:t>
      </w:r>
      <w:r>
        <w:rPr>
          <w:rFonts w:cs="Times New Roman"/>
        </w:rPr>
        <w:t xml:space="preserve"> Khi cần tìm kiếm thông tin điều khoản của một hợp đồng cũ, nhân viên phải tìm kiếm thủ công trong kho lưu trữ, gây mất thời gian và giảm hiệu suất công việc.</w:t>
      </w:r>
    </w:p>
    <w:p w14:paraId="2B25D68B" w14:textId="77777777" w:rsidR="0045196E" w:rsidRDefault="00077EB0">
      <w:pPr>
        <w:pStyle w:val="ListNumber"/>
        <w:spacing w:after="40"/>
      </w:pPr>
      <w:r>
        <w:rPr>
          <w:rFonts w:cs="Times New Roman"/>
          <w:b/>
        </w:rPr>
        <w:t>Thiếu cơ chế cảnh báo thời hạn:</w:t>
      </w:r>
      <w:r>
        <w:rPr>
          <w:rFonts w:cs="Times New Roman"/>
        </w:rPr>
        <w:t xml:space="preserve"> Nhiều doanh nghiệp gặp phải tình trạng trễ hạn thanh toán hoặc quên gia hạn hợp đồng dẫn đến bị phạt vi phạm hợp đồng hoặc gián đoạn dịch vụ chỉ vì không có hệ thống tự động nhắc nhở các mốc thời gian quan trọng.</w:t>
      </w:r>
    </w:p>
    <w:p w14:paraId="65A45BED" w14:textId="77777777" w:rsidR="0045196E" w:rsidRDefault="00077EB0">
      <w:r>
        <w:rPr>
          <w:rFonts w:cs="Times New Roman"/>
        </w:rPr>
        <w:t>Luật Giao dịch điện tử số 20/2023/QH15 có hiệu lực từ ngày 01/07/2024 đã mở ra một chương mới cho việc áp dụng hợp đồng điện tử tại Việt Nam. Văn bản này khẳng định giá trị pháp lý của thông điệp dữ liệu và chữ ký điện tử tương đương với văn bản giấy và chữ ký tay truyền thống.</w:t>
      </w:r>
    </w:p>
    <w:p w14:paraId="6D676D3C" w14:textId="77777777" w:rsidR="0045196E" w:rsidRDefault="00077EB0">
      <w:pPr>
        <w:pStyle w:val="Heading3"/>
      </w:pPr>
      <w:r>
        <w:rPr>
          <w:rFonts w:ascii="Times New Roman" w:hAnsi="Times New Roman" w:cs="Times New Roman"/>
        </w:rPr>
        <w:lastRenderedPageBreak/>
        <w:t>1.1.2 Phân tích các giải pháp hiện hành trên thị trường</w:t>
      </w:r>
    </w:p>
    <w:p w14:paraId="33D68458" w14:textId="77777777" w:rsidR="0045196E" w:rsidRDefault="00077EB0">
      <w:r>
        <w:rPr>
          <w:rFonts w:cs="Times New Roman"/>
        </w:rPr>
        <w:t>Để xây dựng một hệ thống ECMS tối ưu, chúng ta cần tiến hành khảo sát và đánh giá ưu/nhược điểm của các giải pháp quản lý và ký kết hợp đồng điện tử phổ biến trên thị trường hiện nay:</w:t>
      </w:r>
    </w:p>
    <w:p w14:paraId="479FED06" w14:textId="77777777" w:rsidR="0045196E" w:rsidRDefault="00077EB0">
      <w:pPr>
        <w:pStyle w:val="Heading4"/>
      </w:pPr>
      <w:r>
        <w:rPr>
          <w:rFonts w:ascii="Times New Roman" w:hAnsi="Times New Roman" w:cs="Times New Roman"/>
        </w:rPr>
        <w:t>1. MISA AMIS Hợp đồng điện tử (AMIS WeSign)</w:t>
      </w:r>
    </w:p>
    <w:p w14:paraId="5D54DCD7" w14:textId="77777777" w:rsidR="0045196E" w:rsidRDefault="00077EB0">
      <w:pPr>
        <w:pStyle w:val="ListBullet"/>
        <w:spacing w:after="40"/>
      </w:pPr>
      <w:r>
        <w:rPr>
          <w:rFonts w:cs="Times New Roman"/>
          <w:b/>
        </w:rPr>
        <w:t>Tổng quan:</w:t>
      </w:r>
      <w:r>
        <w:rPr>
          <w:rFonts w:cs="Times New Roman"/>
        </w:rPr>
        <w:t xml:space="preserve"> Là giải pháp thuộc hệ sinh thái quản lý doanh nghiệp hợp nhất MISA AMIS, được phát triển bởi Công ty Cổ phần MISA. AMIS WeSign hướng tới đối tượng doanh nghiệp nội địa Việt Nam, tích hợp sâu với các phân hệ Kế toán, Nhân sự, Bán hàng của MISA.</w:t>
      </w:r>
    </w:p>
    <w:p w14:paraId="1BA8FFE5" w14:textId="77777777" w:rsidR="0045196E" w:rsidRDefault="00077EB0">
      <w:pPr>
        <w:pStyle w:val="ListBullet"/>
        <w:spacing w:after="40"/>
      </w:pPr>
      <w:r>
        <w:rPr>
          <w:rFonts w:cs="Times New Roman"/>
          <w:b/>
        </w:rPr>
        <w:t>Ưu điểm:</w:t>
      </w:r>
    </w:p>
    <w:p w14:paraId="3D6DBB39" w14:textId="77777777" w:rsidR="0045196E" w:rsidRDefault="00077EB0">
      <w:r>
        <w:rPr>
          <w:rFonts w:cs="Times New Roman"/>
        </w:rPr>
        <w:t>*   Tương thích hoàn toàn với các quy định pháp luật Việt Nam về giao dịch điện tử.</w:t>
      </w:r>
    </w:p>
    <w:p w14:paraId="35B45B0A" w14:textId="77777777" w:rsidR="0045196E" w:rsidRDefault="00077EB0">
      <w:r>
        <w:rPr>
          <w:rFonts w:cs="Times New Roman"/>
        </w:rPr>
        <w:t>*   Giao diện tiếng Việt thân thiện, dễ sử dụng cho các nhân sự không chuyên về công nghệ.</w:t>
      </w:r>
    </w:p>
    <w:p w14:paraId="63156699" w14:textId="77777777" w:rsidR="0045196E" w:rsidRDefault="00077EB0">
      <w:r>
        <w:rPr>
          <w:rFonts w:cs="Times New Roman"/>
        </w:rPr>
        <w:t>*   Tích hợp sẵn hệ sinh thái phần mềm kế toán MISA, giúp tự động đồng bộ hóa thông tin khách hàng, hóa đơn và doanh thu sau khi hợp đồng được ký kết.</w:t>
      </w:r>
    </w:p>
    <w:p w14:paraId="470DDEDD" w14:textId="77777777" w:rsidR="0045196E" w:rsidRDefault="00077EB0">
      <w:r>
        <w:rPr>
          <w:rFonts w:cs="Times New Roman"/>
        </w:rPr>
        <w:t>*   Hỗ trợ ký số bằng nhiều hình thức: USB Token, chữ ký số từ xa (Remote Signing) của nhiều nhà cung cấp.</w:t>
      </w:r>
    </w:p>
    <w:p w14:paraId="7A2B919C" w14:textId="77777777" w:rsidR="0045196E" w:rsidRDefault="00077EB0">
      <w:pPr>
        <w:pStyle w:val="ListBullet"/>
        <w:spacing w:after="40"/>
      </w:pPr>
      <w:r>
        <w:rPr>
          <w:rFonts w:cs="Times New Roman"/>
          <w:b/>
        </w:rPr>
        <w:t>Nhược điểm:</w:t>
      </w:r>
    </w:p>
    <w:p w14:paraId="747DF8E4" w14:textId="77777777" w:rsidR="0045196E" w:rsidRDefault="00077EB0">
      <w:r>
        <w:rPr>
          <w:rFonts w:cs="Times New Roman"/>
        </w:rPr>
        <w:t>*   Tính tùy biến quy trình phê duyệt nội bộ ở mức trung bình, khó đáp ứng các doanh nghiệp có cấu trúc phê duyệt đa tầng phức tạp.</w:t>
      </w:r>
    </w:p>
    <w:p w14:paraId="1FC24056" w14:textId="77777777" w:rsidR="0045196E" w:rsidRDefault="00077EB0">
      <w:r>
        <w:rPr>
          <w:rFonts w:cs="Times New Roman"/>
        </w:rPr>
        <w:t>*   Khả năng tích hợp với các phần mềm bên thứ ba ngoài hệ sinh thái MISA còn hạn chế và chi phí API khá cao.</w:t>
      </w:r>
    </w:p>
    <w:p w14:paraId="7A2AE04E" w14:textId="77777777" w:rsidR="0045196E" w:rsidRDefault="00077EB0">
      <w:r>
        <w:rPr>
          <w:rFonts w:cs="Times New Roman"/>
        </w:rPr>
        <w:t>*   Chi phí bản quyền theo lượt ký tương đối đắt đỏ đối với doanh nghiệp quy mô nhỏ có số lượng giao dịch lớn.</w:t>
      </w:r>
    </w:p>
    <w:p w14:paraId="59EC11F6" w14:textId="77777777" w:rsidR="0045196E" w:rsidRDefault="00077EB0">
      <w:pPr>
        <w:pStyle w:val="Heading4"/>
      </w:pPr>
      <w:r>
        <w:rPr>
          <w:rFonts w:ascii="Times New Roman" w:hAnsi="Times New Roman" w:cs="Times New Roman"/>
        </w:rPr>
        <w:lastRenderedPageBreak/>
        <w:t>2. FPT.eContract</w:t>
      </w:r>
    </w:p>
    <w:p w14:paraId="5079ED7F" w14:textId="77777777" w:rsidR="0045196E" w:rsidRDefault="00077EB0">
      <w:pPr>
        <w:pStyle w:val="ListBullet"/>
        <w:spacing w:after="40"/>
      </w:pPr>
      <w:r>
        <w:rPr>
          <w:rFonts w:cs="Times New Roman"/>
          <w:b/>
        </w:rPr>
        <w:t>Tổng quan:</w:t>
      </w:r>
      <w:r>
        <w:rPr>
          <w:rFonts w:cs="Times New Roman"/>
        </w:rPr>
        <w:t xml:space="preserve"> Giải pháp ký kết hợp đồng điện tử được phát triển bởi Công ty Hệ thống Thông tin FPT (FPT IS). Đây là một trong những đơn vị tiên phong được Bộ Công Thương cấp đăng ký cung cấp dịch vụ chứng thực hợp đồng điện tử.</w:t>
      </w:r>
    </w:p>
    <w:p w14:paraId="709906E3" w14:textId="77777777" w:rsidR="0045196E" w:rsidRDefault="00077EB0">
      <w:pPr>
        <w:pStyle w:val="ListBullet"/>
        <w:spacing w:after="40"/>
      </w:pPr>
      <w:r>
        <w:rPr>
          <w:rFonts w:cs="Times New Roman"/>
          <w:b/>
        </w:rPr>
        <w:t>Ưu điểm:</w:t>
      </w:r>
    </w:p>
    <w:p w14:paraId="39AA25EE" w14:textId="77777777" w:rsidR="0045196E" w:rsidRDefault="00077EB0">
      <w:r>
        <w:rPr>
          <w:rFonts w:cs="Times New Roman"/>
        </w:rPr>
        <w:t>*   Nền tảng hạ tầng bảo mật vững chắc đạt tiêu chuẩn ISO 27001 và chứng chỉ bảo mật quốc tế.</w:t>
      </w:r>
    </w:p>
    <w:p w14:paraId="4F7DF1DA" w14:textId="77777777" w:rsidR="0045196E" w:rsidRDefault="00077EB0">
      <w:r>
        <w:rPr>
          <w:rFonts w:cs="Times New Roman"/>
        </w:rPr>
        <w:t>*   Hỗ trợ đầy đủ tất cả các phương thức ký số hiện nay tại Việt Nam như chữ ký số HSM, USB Token, Ký số bằng SIM di động và chữ ký số từ xa.</w:t>
      </w:r>
    </w:p>
    <w:p w14:paraId="2DB42298" w14:textId="77777777" w:rsidR="0045196E" w:rsidRDefault="00077EB0">
      <w:r>
        <w:rPr>
          <w:rFonts w:cs="Times New Roman"/>
        </w:rPr>
        <w:t>*   Hỗ trợ quy trình phê duyệt linh hoạt, cho phép định nghĩa các luồng duyệt song song hoặc nối tiếp tùy biến.</w:t>
      </w:r>
    </w:p>
    <w:p w14:paraId="729FF85C" w14:textId="77777777" w:rsidR="0045196E" w:rsidRDefault="00077EB0">
      <w:r>
        <w:rPr>
          <w:rFonts w:cs="Times New Roman"/>
        </w:rPr>
        <w:t>*   Có khả năng tích hợp linh hoạt vào hệ thống ERP nội bộ của doanh nghiệp lớn (SAP, Oracle).</w:t>
      </w:r>
    </w:p>
    <w:p w14:paraId="7E07C4C6" w14:textId="77777777" w:rsidR="0045196E" w:rsidRDefault="00077EB0">
      <w:pPr>
        <w:pStyle w:val="ListBullet"/>
        <w:spacing w:after="40"/>
      </w:pPr>
      <w:r>
        <w:rPr>
          <w:rFonts w:cs="Times New Roman"/>
          <w:b/>
        </w:rPr>
        <w:t>Nhược điểm:</w:t>
      </w:r>
    </w:p>
    <w:p w14:paraId="0B14DABE" w14:textId="77777777" w:rsidR="0045196E" w:rsidRDefault="00077EB0">
      <w:r>
        <w:rPr>
          <w:rFonts w:cs="Times New Roman"/>
        </w:rPr>
        <w:t>*   Giao diện tương đối phức tạp và mang nặng tính kỹ thuật, người dùng phổ thông cần thời gian đào tạo để làm quen.</w:t>
      </w:r>
    </w:p>
    <w:p w14:paraId="3A185369" w14:textId="77777777" w:rsidR="0045196E" w:rsidRDefault="00077EB0">
      <w:r>
        <w:rPr>
          <w:rFonts w:cs="Times New Roman"/>
        </w:rPr>
        <w:t>*   Chi phí triển khai ban đầu và phí duy trì hàng năm cao, phù hợp hơn với các tổng công ty, tập đoàn lớn thay vì doanh nghiệp SME.</w:t>
      </w:r>
    </w:p>
    <w:p w14:paraId="5244B950" w14:textId="77777777" w:rsidR="0045196E" w:rsidRDefault="00077EB0">
      <w:r>
        <w:rPr>
          <w:rFonts w:cs="Times New Roman"/>
        </w:rPr>
        <w:t>*   Thời gian triển khai tích hợp hệ thống thường kéo dài do các thủ tục kỹ thuật phức tạp.</w:t>
      </w:r>
    </w:p>
    <w:p w14:paraId="3186078F" w14:textId="77777777" w:rsidR="0045196E" w:rsidRDefault="00077EB0">
      <w:pPr>
        <w:pStyle w:val="Heading4"/>
      </w:pPr>
      <w:r>
        <w:rPr>
          <w:rFonts w:ascii="Times New Roman" w:hAnsi="Times New Roman" w:cs="Times New Roman"/>
        </w:rPr>
        <w:t>3. Viettel eContract</w:t>
      </w:r>
    </w:p>
    <w:p w14:paraId="7DDCB616" w14:textId="77777777" w:rsidR="0045196E" w:rsidRDefault="00077EB0">
      <w:pPr>
        <w:pStyle w:val="ListBullet"/>
        <w:spacing w:after="40"/>
      </w:pPr>
      <w:r>
        <w:rPr>
          <w:rFonts w:cs="Times New Roman"/>
          <w:b/>
        </w:rPr>
        <w:t>Tổng quan:</w:t>
      </w:r>
      <w:r>
        <w:rPr>
          <w:rFonts w:cs="Times New Roman"/>
        </w:rPr>
        <w:t xml:space="preserve"> Sản phẩm thuộc Tập đoàn Công nghiệp - Viễn thông Quân đội (Viettel). Giải pháp này tận dụng thế mạnh hạ tầng viễn thông khổng lồ và hệ sinh thái chữ ký số Mysign của Viettel để cung cấp dịch vụ ký kết hợp đồng trên quy mô lớn.</w:t>
      </w:r>
    </w:p>
    <w:p w14:paraId="17427297" w14:textId="77777777" w:rsidR="0045196E" w:rsidRDefault="00077EB0">
      <w:pPr>
        <w:pStyle w:val="ListBullet"/>
        <w:spacing w:after="40"/>
      </w:pPr>
      <w:r>
        <w:rPr>
          <w:rFonts w:cs="Times New Roman"/>
          <w:b/>
        </w:rPr>
        <w:t>Ưu điểm:</w:t>
      </w:r>
    </w:p>
    <w:p w14:paraId="6B32C36D" w14:textId="77777777" w:rsidR="0045196E" w:rsidRDefault="00077EB0">
      <w:r>
        <w:rPr>
          <w:rFonts w:cs="Times New Roman"/>
        </w:rPr>
        <w:t>*   Độ phủ và khả năng sẵn sàng của hệ thống cực cao nhờ hạ tầng trung tâm dữ liệu đạt chuẩn quốc tế của Viettel.</w:t>
      </w:r>
    </w:p>
    <w:p w14:paraId="15800BC2" w14:textId="77777777" w:rsidR="0045196E" w:rsidRDefault="00077EB0">
      <w:r>
        <w:rPr>
          <w:rFonts w:cs="Times New Roman"/>
        </w:rPr>
        <w:lastRenderedPageBreak/>
        <w:t>*   Tích hợp mượt mà với SIM CA và chữ ký số từ xa Viettel MySign giúp người dùng ký kết nhanh chóng trên thiết bị di động mà không cần USB Token.</w:t>
      </w:r>
    </w:p>
    <w:p w14:paraId="6C4FDF53" w14:textId="77777777" w:rsidR="0045196E" w:rsidRDefault="00077EB0">
      <w:r>
        <w:rPr>
          <w:rFonts w:cs="Times New Roman"/>
        </w:rPr>
        <w:t>*   Giá thành dịch vụ cạnh tranh nhờ lợi thế quy mô lớn.</w:t>
      </w:r>
    </w:p>
    <w:p w14:paraId="4F3768CA" w14:textId="77777777" w:rsidR="0045196E" w:rsidRDefault="00077EB0">
      <w:r>
        <w:rPr>
          <w:rFonts w:cs="Times New Roman"/>
        </w:rPr>
        <w:t>*   Tính bảo mật và pháp lý được đảm bảo tuyệt đối theo các tiêu chuẩn quốc phòng.</w:t>
      </w:r>
    </w:p>
    <w:p w14:paraId="1BBBEE1E" w14:textId="77777777" w:rsidR="0045196E" w:rsidRDefault="00077EB0">
      <w:pPr>
        <w:pStyle w:val="ListBullet"/>
        <w:spacing w:after="40"/>
      </w:pPr>
      <w:r>
        <w:rPr>
          <w:rFonts w:cs="Times New Roman"/>
          <w:b/>
        </w:rPr>
        <w:t>Nhược điểm:</w:t>
      </w:r>
    </w:p>
    <w:p w14:paraId="13AABB7C" w14:textId="77777777" w:rsidR="0045196E" w:rsidRDefault="00077EB0">
      <w:r>
        <w:rPr>
          <w:rFonts w:cs="Times New Roman"/>
        </w:rPr>
        <w:t>*   Tính năng quản lý vòng đời hợp đồng (như quản lý phiên bản thay đổi, soạn thảo trực tuyến, hệ thống nhắc nhở gia hạn nâng cao) còn đơn giản, chủ yếu tập trung vào chức năng ký kết.</w:t>
      </w:r>
    </w:p>
    <w:p w14:paraId="17E73B92" w14:textId="77777777" w:rsidR="0045196E" w:rsidRDefault="00077EB0">
      <w:r>
        <w:rPr>
          <w:rFonts w:cs="Times New Roman"/>
        </w:rPr>
        <w:t>*   Hệ thống báo cáo và dashboard thống kê ở mức cơ bản, chưa trực quan sinh động.</w:t>
      </w:r>
    </w:p>
    <w:p w14:paraId="1CE51A5F" w14:textId="77777777" w:rsidR="0045196E" w:rsidRDefault="00077EB0">
      <w:r>
        <w:rPr>
          <w:rFonts w:cs="Times New Roman"/>
        </w:rPr>
        <w:t>*   Quy trình hỗ trợ kỹ thuật đôi khi chậm do thủ tục hành chính của tập đoàn lớn.</w:t>
      </w:r>
    </w:p>
    <w:p w14:paraId="1C31692F" w14:textId="77777777" w:rsidR="0045196E" w:rsidRDefault="00077EB0">
      <w:pPr>
        <w:pStyle w:val="Heading4"/>
      </w:pPr>
      <w:r>
        <w:rPr>
          <w:rFonts w:ascii="Times New Roman" w:hAnsi="Times New Roman" w:cs="Times New Roman"/>
        </w:rPr>
        <w:t>4. DocuSign</w:t>
      </w:r>
    </w:p>
    <w:p w14:paraId="2E9CEC2B" w14:textId="77777777" w:rsidR="0045196E" w:rsidRDefault="00077EB0">
      <w:pPr>
        <w:pStyle w:val="ListBullet"/>
        <w:spacing w:after="40"/>
      </w:pPr>
      <w:r>
        <w:rPr>
          <w:rFonts w:cs="Times New Roman"/>
          <w:b/>
        </w:rPr>
        <w:t>Tổng quan:</w:t>
      </w:r>
      <w:r>
        <w:rPr>
          <w:rFonts w:cs="Times New Roman"/>
        </w:rPr>
        <w:t xml:space="preserve"> Là giải pháp quản lý và ký kết hợp đồng điện tử số một thế giới có trụ sở tại Mỹ. DocuSign thiết lập tiêu chuẩn toàn cầu cho e-signature với sự hiện diện tại hơn 180 quốc gia.</w:t>
      </w:r>
    </w:p>
    <w:p w14:paraId="551CFB05" w14:textId="77777777" w:rsidR="0045196E" w:rsidRDefault="00077EB0">
      <w:pPr>
        <w:pStyle w:val="ListBullet"/>
        <w:spacing w:after="40"/>
      </w:pPr>
      <w:r>
        <w:rPr>
          <w:rFonts w:cs="Times New Roman"/>
          <w:b/>
        </w:rPr>
        <w:t>Ưu điểm:</w:t>
      </w:r>
    </w:p>
    <w:p w14:paraId="53D6E102" w14:textId="77777777" w:rsidR="0045196E" w:rsidRDefault="00077EB0">
      <w:r>
        <w:rPr>
          <w:rFonts w:cs="Times New Roman"/>
        </w:rPr>
        <w:t>*   Giao diện UI/UX cực kỳ tinh tế, tối giản, mượt mà và trực quan trên cả máy tính lẫn thiết bị di động.</w:t>
      </w:r>
    </w:p>
    <w:p w14:paraId="7582DCAB" w14:textId="77777777" w:rsidR="0045196E" w:rsidRDefault="00077EB0">
      <w:r>
        <w:rPr>
          <w:rFonts w:cs="Times New Roman"/>
        </w:rPr>
        <w:t>*   Kho thư viện API phong phú, tài liệu hướng dẫn hoàn hảo, hỗ trợ tích hợp nhanh chóng vào hầu hết các nền tảng SaaS phổ biến như Salesforce, Google Workspace, Microsoft SharePoint.</w:t>
      </w:r>
    </w:p>
    <w:p w14:paraId="38588F3F" w14:textId="77777777" w:rsidR="0045196E" w:rsidRDefault="00077EB0">
      <w:r>
        <w:rPr>
          <w:rFonts w:cs="Times New Roman"/>
        </w:rPr>
        <w:t>*   Hệ thống quản lý quy trình (Workflow Builder) trực quan dạng kéo thả vô cùng mạnh mẽ.</w:t>
      </w:r>
    </w:p>
    <w:p w14:paraId="387C38EE" w14:textId="77777777" w:rsidR="0045196E" w:rsidRDefault="00077EB0">
      <w:r>
        <w:rPr>
          <w:rFonts w:cs="Times New Roman"/>
        </w:rPr>
        <w:t>*   Độ tin cậy toàn cầu, phù hợp cho các doanh nghiệp có giao dịch quốc tế.</w:t>
      </w:r>
    </w:p>
    <w:p w14:paraId="10A0E286" w14:textId="77777777" w:rsidR="0045196E" w:rsidRDefault="00077EB0">
      <w:pPr>
        <w:pStyle w:val="ListBullet"/>
        <w:spacing w:after="40"/>
      </w:pPr>
      <w:r>
        <w:rPr>
          <w:rFonts w:cs="Times New Roman"/>
          <w:b/>
        </w:rPr>
        <w:t>Nhược điểm:</w:t>
      </w:r>
    </w:p>
    <w:p w14:paraId="071EDCEA" w14:textId="77777777" w:rsidR="0045196E" w:rsidRDefault="00077EB0">
      <w:r>
        <w:rPr>
          <w:rFonts w:cs="Times New Roman"/>
        </w:rPr>
        <w:t>*   Chi phí sử dụng cực kỳ đắt đỏ (tính bằng USD), vượt quá khả năng chi trả phổ thông của các doanh nghiệp SME Việt Nam.</w:t>
      </w:r>
    </w:p>
    <w:p w14:paraId="460DB341" w14:textId="77777777" w:rsidR="0045196E" w:rsidRDefault="00077EB0">
      <w:r>
        <w:rPr>
          <w:rFonts w:cs="Times New Roman"/>
        </w:rPr>
        <w:lastRenderedPageBreak/>
        <w:t>*   Chưa tích hợp sẵn các cổng kết nối chữ ký số chuẩn CA công cộng của Việt Nam (chủ yếu sử dụng chữ ký điện tử xác thực qua Email/SMS hoặc chữ ký số chuẩn quốc tế eIDAS).</w:t>
      </w:r>
    </w:p>
    <w:p w14:paraId="16A2B1F0" w14:textId="77777777" w:rsidR="0045196E" w:rsidRDefault="00077EB0">
      <w:r>
        <w:rPr>
          <w:rFonts w:cs="Times New Roman"/>
        </w:rPr>
        <w:t>*   Khó khăn trong việc xuất hóa đơn tài chính hợp lệ và hỗ trợ kỹ thuật trực tiếp tại thị trường Việt Nam do không có văn phòng đại diện chính thức.</w:t>
      </w:r>
    </w:p>
    <w:p w14:paraId="7A90F82F" w14:textId="77777777" w:rsidR="0045196E" w:rsidRDefault="00077EB0">
      <w:pPr>
        <w:pStyle w:val="Heading3"/>
      </w:pPr>
      <w:r>
        <w:rPr>
          <w:rFonts w:ascii="Times New Roman" w:hAnsi="Times New Roman" w:cs="Times New Roman"/>
        </w:rPr>
        <w:t>1.1.3 Bảng so sánh các giải pháp hiện hành</w:t>
      </w:r>
    </w:p>
    <w:p w14:paraId="268E2587" w14:textId="77777777" w:rsidR="0045196E" w:rsidRDefault="00077EB0">
      <w:r>
        <w:rPr>
          <w:rFonts w:cs="Times New Roman"/>
        </w:rPr>
        <w:t>Dưới đây là bảng so sánh tổng hợp các tiêu chí kỹ thuật và kinh tế giữa 4 giải pháp phổ biến và định hướng thiết kế cho hệ thống ECMS đề xuất:</w:t>
      </w:r>
    </w:p>
    <w:tbl>
      <w:tblPr>
        <w:tblStyle w:val="TableGrid"/>
        <w:tblW w:w="0" w:type="auto"/>
        <w:jc w:val="center"/>
        <w:tblLook w:val="04A0" w:firstRow="1" w:lastRow="0" w:firstColumn="1" w:lastColumn="0" w:noHBand="0" w:noVBand="1"/>
      </w:tblPr>
      <w:tblGrid>
        <w:gridCol w:w="1506"/>
        <w:gridCol w:w="1506"/>
        <w:gridCol w:w="1756"/>
        <w:gridCol w:w="1537"/>
        <w:gridCol w:w="1533"/>
        <w:gridCol w:w="1783"/>
      </w:tblGrid>
      <w:tr w:rsidR="0045196E" w14:paraId="29E6FF14" w14:textId="77777777" w:rsidTr="007E13F9">
        <w:trPr>
          <w:jc w:val="center"/>
        </w:trPr>
        <w:tc>
          <w:tcPr>
            <w:tcW w:w="1567" w:type="dxa"/>
          </w:tcPr>
          <w:p w14:paraId="364268A9" w14:textId="77777777" w:rsidR="0045196E" w:rsidRDefault="00077EB0">
            <w:pPr>
              <w:spacing w:after="40"/>
              <w:jc w:val="center"/>
            </w:pPr>
            <w:r>
              <w:rPr>
                <w:rFonts w:cs="Times New Roman"/>
                <w:b/>
                <w:color w:val="000000"/>
                <w:sz w:val="24"/>
              </w:rPr>
              <w:t>Tiêu chí so sánh</w:t>
            </w:r>
          </w:p>
        </w:tc>
        <w:tc>
          <w:tcPr>
            <w:tcW w:w="1567" w:type="dxa"/>
          </w:tcPr>
          <w:p w14:paraId="2CB5F336" w14:textId="77777777" w:rsidR="0045196E" w:rsidRDefault="00077EB0">
            <w:pPr>
              <w:spacing w:after="40"/>
              <w:jc w:val="center"/>
            </w:pPr>
            <w:r>
              <w:rPr>
                <w:rFonts w:cs="Times New Roman"/>
                <w:b/>
                <w:color w:val="000000"/>
                <w:sz w:val="24"/>
              </w:rPr>
              <w:t>MISA AMIS HĐĐT</w:t>
            </w:r>
          </w:p>
        </w:tc>
        <w:tc>
          <w:tcPr>
            <w:tcW w:w="1567" w:type="dxa"/>
          </w:tcPr>
          <w:p w14:paraId="5B4033F6" w14:textId="77777777" w:rsidR="0045196E" w:rsidRDefault="00077EB0">
            <w:pPr>
              <w:spacing w:after="40"/>
              <w:jc w:val="center"/>
            </w:pPr>
            <w:r>
              <w:rPr>
                <w:rFonts w:cs="Times New Roman"/>
                <w:b/>
                <w:color w:val="000000"/>
                <w:sz w:val="24"/>
              </w:rPr>
              <w:t>FPT.eContract</w:t>
            </w:r>
          </w:p>
        </w:tc>
        <w:tc>
          <w:tcPr>
            <w:tcW w:w="1567" w:type="dxa"/>
          </w:tcPr>
          <w:p w14:paraId="491639EF" w14:textId="77777777" w:rsidR="0045196E" w:rsidRDefault="00077EB0">
            <w:pPr>
              <w:spacing w:after="40"/>
              <w:jc w:val="center"/>
            </w:pPr>
            <w:r>
              <w:rPr>
                <w:rFonts w:cs="Times New Roman"/>
                <w:b/>
                <w:color w:val="000000"/>
                <w:sz w:val="24"/>
              </w:rPr>
              <w:t>Viettel eContract</w:t>
            </w:r>
          </w:p>
        </w:tc>
        <w:tc>
          <w:tcPr>
            <w:tcW w:w="1567" w:type="dxa"/>
          </w:tcPr>
          <w:p w14:paraId="74B9704B" w14:textId="77777777" w:rsidR="0045196E" w:rsidRDefault="00077EB0">
            <w:pPr>
              <w:spacing w:after="40"/>
              <w:jc w:val="center"/>
            </w:pPr>
            <w:r>
              <w:rPr>
                <w:rFonts w:cs="Times New Roman"/>
                <w:b/>
                <w:color w:val="000000"/>
                <w:sz w:val="24"/>
              </w:rPr>
              <w:t>DocuSign</w:t>
            </w:r>
          </w:p>
        </w:tc>
        <w:tc>
          <w:tcPr>
            <w:tcW w:w="1567" w:type="dxa"/>
          </w:tcPr>
          <w:p w14:paraId="0915F1B9" w14:textId="77777777" w:rsidR="0045196E" w:rsidRDefault="00077EB0">
            <w:pPr>
              <w:spacing w:after="40"/>
              <w:jc w:val="center"/>
            </w:pPr>
            <w:r>
              <w:rPr>
                <w:rFonts w:cs="Times New Roman"/>
                <w:b/>
                <w:color w:val="000000"/>
                <w:sz w:val="24"/>
              </w:rPr>
              <w:t>Hệ thống ECMS đề xuất</w:t>
            </w:r>
          </w:p>
        </w:tc>
      </w:tr>
      <w:tr w:rsidR="0045196E" w14:paraId="0BD84C3A" w14:textId="77777777">
        <w:trPr>
          <w:jc w:val="center"/>
        </w:trPr>
        <w:tc>
          <w:tcPr>
            <w:tcW w:w="1567" w:type="dxa"/>
          </w:tcPr>
          <w:p w14:paraId="1DD476F0" w14:textId="77777777" w:rsidR="0045196E" w:rsidRDefault="00077EB0">
            <w:pPr>
              <w:spacing w:after="40" w:line="240" w:lineRule="auto"/>
            </w:pPr>
            <w:r>
              <w:rPr>
                <w:rFonts w:cs="Times New Roman"/>
                <w:b/>
                <w:sz w:val="24"/>
              </w:rPr>
              <w:t>Đối tượng phù hợp</w:t>
            </w:r>
          </w:p>
        </w:tc>
        <w:tc>
          <w:tcPr>
            <w:tcW w:w="1567" w:type="dxa"/>
          </w:tcPr>
          <w:p w14:paraId="7AE39267" w14:textId="77777777" w:rsidR="0045196E" w:rsidRDefault="00077EB0">
            <w:pPr>
              <w:spacing w:after="40" w:line="240" w:lineRule="auto"/>
            </w:pPr>
            <w:r>
              <w:rPr>
                <w:rFonts w:cs="Times New Roman"/>
                <w:sz w:val="24"/>
              </w:rPr>
              <w:t>Doanh nghiệp SME VN</w:t>
            </w:r>
          </w:p>
        </w:tc>
        <w:tc>
          <w:tcPr>
            <w:tcW w:w="1567" w:type="dxa"/>
          </w:tcPr>
          <w:p w14:paraId="0774629F" w14:textId="77777777" w:rsidR="0045196E" w:rsidRDefault="00077EB0">
            <w:pPr>
              <w:spacing w:after="40" w:line="240" w:lineRule="auto"/>
            </w:pPr>
            <w:r>
              <w:rPr>
                <w:rFonts w:cs="Times New Roman"/>
                <w:sz w:val="24"/>
              </w:rPr>
              <w:t>Tập đoàn, Doanh nghiệp lớn</w:t>
            </w:r>
          </w:p>
        </w:tc>
        <w:tc>
          <w:tcPr>
            <w:tcW w:w="1567" w:type="dxa"/>
          </w:tcPr>
          <w:p w14:paraId="16F82224" w14:textId="77777777" w:rsidR="0045196E" w:rsidRDefault="00077EB0">
            <w:pPr>
              <w:spacing w:after="40" w:line="240" w:lineRule="auto"/>
            </w:pPr>
            <w:r>
              <w:rPr>
                <w:rFonts w:cs="Times New Roman"/>
                <w:sz w:val="24"/>
              </w:rPr>
              <w:t>Doanh nghiệp mọi quy mô</w:t>
            </w:r>
          </w:p>
        </w:tc>
        <w:tc>
          <w:tcPr>
            <w:tcW w:w="1567" w:type="dxa"/>
          </w:tcPr>
          <w:p w14:paraId="48427148" w14:textId="77777777" w:rsidR="0045196E" w:rsidRDefault="00077EB0">
            <w:pPr>
              <w:spacing w:after="40" w:line="240" w:lineRule="auto"/>
            </w:pPr>
            <w:r>
              <w:rPr>
                <w:rFonts w:cs="Times New Roman"/>
                <w:sz w:val="24"/>
              </w:rPr>
              <w:t>Tập đoàn đa quốc gia</w:t>
            </w:r>
          </w:p>
        </w:tc>
        <w:tc>
          <w:tcPr>
            <w:tcW w:w="1567" w:type="dxa"/>
          </w:tcPr>
          <w:p w14:paraId="3800A575" w14:textId="77777777" w:rsidR="0045196E" w:rsidRDefault="00077EB0">
            <w:pPr>
              <w:spacing w:after="40" w:line="240" w:lineRule="auto"/>
            </w:pPr>
            <w:r>
              <w:rPr>
                <w:rFonts w:cs="Times New Roman"/>
                <w:sz w:val="24"/>
              </w:rPr>
              <w:t>Doanh nghiệp SME Việt Nam</w:t>
            </w:r>
          </w:p>
        </w:tc>
      </w:tr>
      <w:tr w:rsidR="0045196E" w14:paraId="7D95FFED" w14:textId="77777777">
        <w:trPr>
          <w:jc w:val="center"/>
        </w:trPr>
        <w:tc>
          <w:tcPr>
            <w:tcW w:w="1567" w:type="dxa"/>
          </w:tcPr>
          <w:p w14:paraId="03F114EE" w14:textId="77777777" w:rsidR="0045196E" w:rsidRDefault="00077EB0">
            <w:pPr>
              <w:spacing w:after="40" w:line="240" w:lineRule="auto"/>
            </w:pPr>
            <w:r>
              <w:rPr>
                <w:rFonts w:cs="Times New Roman"/>
                <w:b/>
                <w:sz w:val="24"/>
              </w:rPr>
              <w:t>Giao diện &amp; UI/UX</w:t>
            </w:r>
          </w:p>
        </w:tc>
        <w:tc>
          <w:tcPr>
            <w:tcW w:w="1567" w:type="dxa"/>
          </w:tcPr>
          <w:p w14:paraId="52BCA95B" w14:textId="77777777" w:rsidR="0045196E" w:rsidRDefault="00077EB0">
            <w:pPr>
              <w:spacing w:after="40" w:line="240" w:lineRule="auto"/>
            </w:pPr>
            <w:r>
              <w:rPr>
                <w:rFonts w:cs="Times New Roman"/>
                <w:sz w:val="24"/>
              </w:rPr>
              <w:t>Thân thiện, thuần Việt</w:t>
            </w:r>
          </w:p>
        </w:tc>
        <w:tc>
          <w:tcPr>
            <w:tcW w:w="1567" w:type="dxa"/>
          </w:tcPr>
          <w:p w14:paraId="2AB9D90F" w14:textId="77777777" w:rsidR="0045196E" w:rsidRDefault="00077EB0">
            <w:pPr>
              <w:spacing w:after="40" w:line="240" w:lineRule="auto"/>
            </w:pPr>
            <w:r>
              <w:rPr>
                <w:rFonts w:cs="Times New Roman"/>
                <w:sz w:val="24"/>
              </w:rPr>
              <w:t>Phức tạp, kỹ thuật</w:t>
            </w:r>
          </w:p>
        </w:tc>
        <w:tc>
          <w:tcPr>
            <w:tcW w:w="1567" w:type="dxa"/>
          </w:tcPr>
          <w:p w14:paraId="36C8D57D" w14:textId="77777777" w:rsidR="0045196E" w:rsidRDefault="00077EB0">
            <w:pPr>
              <w:spacing w:after="40" w:line="240" w:lineRule="auto"/>
            </w:pPr>
            <w:r>
              <w:rPr>
                <w:rFonts w:cs="Times New Roman"/>
                <w:sz w:val="24"/>
              </w:rPr>
              <w:t>Đơn giản, cơ bản</w:t>
            </w:r>
          </w:p>
        </w:tc>
        <w:tc>
          <w:tcPr>
            <w:tcW w:w="1567" w:type="dxa"/>
          </w:tcPr>
          <w:p w14:paraId="51B2E95C" w14:textId="77777777" w:rsidR="0045196E" w:rsidRDefault="00077EB0">
            <w:pPr>
              <w:spacing w:after="40" w:line="240" w:lineRule="auto"/>
            </w:pPr>
            <w:r>
              <w:rPr>
                <w:rFonts w:cs="Times New Roman"/>
                <w:sz w:val="24"/>
              </w:rPr>
              <w:t>Tối giản, hiện đại</w:t>
            </w:r>
          </w:p>
        </w:tc>
        <w:tc>
          <w:tcPr>
            <w:tcW w:w="1567" w:type="dxa"/>
          </w:tcPr>
          <w:p w14:paraId="57AF5D2A" w14:textId="77777777" w:rsidR="0045196E" w:rsidRDefault="00077EB0">
            <w:pPr>
              <w:spacing w:after="40" w:line="240" w:lineRule="auto"/>
            </w:pPr>
            <w:r>
              <w:rPr>
                <w:rFonts w:cs="Times New Roman"/>
                <w:sz w:val="24"/>
              </w:rPr>
              <w:t>Hiện đại, Glassmorphism, dễ dùng</w:t>
            </w:r>
          </w:p>
        </w:tc>
      </w:tr>
      <w:tr w:rsidR="0045196E" w14:paraId="486A0786" w14:textId="77777777">
        <w:trPr>
          <w:jc w:val="center"/>
        </w:trPr>
        <w:tc>
          <w:tcPr>
            <w:tcW w:w="1567" w:type="dxa"/>
          </w:tcPr>
          <w:p w14:paraId="7E8827F9" w14:textId="77777777" w:rsidR="0045196E" w:rsidRDefault="00077EB0">
            <w:pPr>
              <w:spacing w:after="40" w:line="240" w:lineRule="auto"/>
            </w:pPr>
            <w:r>
              <w:rPr>
                <w:rFonts w:cs="Times New Roman"/>
                <w:b/>
                <w:sz w:val="24"/>
              </w:rPr>
              <w:t>Quản lý vòng đời HĐ</w:t>
            </w:r>
          </w:p>
        </w:tc>
        <w:tc>
          <w:tcPr>
            <w:tcW w:w="1567" w:type="dxa"/>
          </w:tcPr>
          <w:p w14:paraId="4872657B" w14:textId="77777777" w:rsidR="0045196E" w:rsidRDefault="00077EB0">
            <w:pPr>
              <w:spacing w:after="40" w:line="240" w:lineRule="auto"/>
            </w:pPr>
            <w:r>
              <w:rPr>
                <w:rFonts w:cs="Times New Roman"/>
                <w:sz w:val="24"/>
              </w:rPr>
              <w:t>Khá</w:t>
            </w:r>
          </w:p>
        </w:tc>
        <w:tc>
          <w:tcPr>
            <w:tcW w:w="1567" w:type="dxa"/>
          </w:tcPr>
          <w:p w14:paraId="67ABFA6B" w14:textId="77777777" w:rsidR="0045196E" w:rsidRDefault="00077EB0">
            <w:pPr>
              <w:spacing w:after="40" w:line="240" w:lineRule="auto"/>
            </w:pPr>
            <w:r>
              <w:rPr>
                <w:rFonts w:cs="Times New Roman"/>
                <w:sz w:val="24"/>
              </w:rPr>
              <w:t>Trung bình</w:t>
            </w:r>
          </w:p>
        </w:tc>
        <w:tc>
          <w:tcPr>
            <w:tcW w:w="1567" w:type="dxa"/>
          </w:tcPr>
          <w:p w14:paraId="4BB2D9CD" w14:textId="77777777" w:rsidR="0045196E" w:rsidRDefault="00077EB0">
            <w:pPr>
              <w:spacing w:after="40" w:line="240" w:lineRule="auto"/>
            </w:pPr>
            <w:r>
              <w:rPr>
                <w:rFonts w:cs="Times New Roman"/>
                <w:sz w:val="24"/>
              </w:rPr>
              <w:t>Cơ bản</w:t>
            </w:r>
          </w:p>
        </w:tc>
        <w:tc>
          <w:tcPr>
            <w:tcW w:w="1567" w:type="dxa"/>
          </w:tcPr>
          <w:p w14:paraId="275A5BC6" w14:textId="77777777" w:rsidR="0045196E" w:rsidRDefault="00077EB0">
            <w:pPr>
              <w:spacing w:after="40" w:line="240" w:lineRule="auto"/>
            </w:pPr>
            <w:r>
              <w:rPr>
                <w:rFonts w:cs="Times New Roman"/>
                <w:sz w:val="24"/>
              </w:rPr>
              <w:t>Xuất sắc</w:t>
            </w:r>
          </w:p>
        </w:tc>
        <w:tc>
          <w:tcPr>
            <w:tcW w:w="1567" w:type="dxa"/>
          </w:tcPr>
          <w:p w14:paraId="507F8DA6" w14:textId="77777777" w:rsidR="0045196E" w:rsidRDefault="00077EB0">
            <w:pPr>
              <w:spacing w:after="40" w:line="240" w:lineRule="auto"/>
            </w:pPr>
            <w:r>
              <w:rPr>
                <w:rFonts w:cs="Times New Roman"/>
                <w:sz w:val="24"/>
              </w:rPr>
              <w:t>Đầy đủ (Soạn thảo, Duyệt, Ký, Gia hạn)</w:t>
            </w:r>
          </w:p>
        </w:tc>
      </w:tr>
      <w:tr w:rsidR="0045196E" w14:paraId="3CD14587" w14:textId="77777777">
        <w:trPr>
          <w:jc w:val="center"/>
        </w:trPr>
        <w:tc>
          <w:tcPr>
            <w:tcW w:w="1567" w:type="dxa"/>
          </w:tcPr>
          <w:p w14:paraId="26AF80F0" w14:textId="77777777" w:rsidR="0045196E" w:rsidRDefault="00077EB0">
            <w:pPr>
              <w:spacing w:after="40" w:line="240" w:lineRule="auto"/>
            </w:pPr>
            <w:r>
              <w:rPr>
                <w:rFonts w:cs="Times New Roman"/>
                <w:b/>
                <w:sz w:val="24"/>
              </w:rPr>
              <w:t>Tính năng Nhắc nhở</w:t>
            </w:r>
          </w:p>
        </w:tc>
        <w:tc>
          <w:tcPr>
            <w:tcW w:w="1567" w:type="dxa"/>
          </w:tcPr>
          <w:p w14:paraId="35F24830" w14:textId="77777777" w:rsidR="0045196E" w:rsidRDefault="00077EB0">
            <w:pPr>
              <w:spacing w:after="40" w:line="240" w:lineRule="auto"/>
            </w:pPr>
            <w:r>
              <w:rPr>
                <w:rFonts w:cs="Times New Roman"/>
                <w:sz w:val="24"/>
              </w:rPr>
              <w:t>Email</w:t>
            </w:r>
          </w:p>
        </w:tc>
        <w:tc>
          <w:tcPr>
            <w:tcW w:w="1567" w:type="dxa"/>
          </w:tcPr>
          <w:p w14:paraId="2AC81A7A" w14:textId="77777777" w:rsidR="0045196E" w:rsidRDefault="00077EB0">
            <w:pPr>
              <w:spacing w:after="40" w:line="240" w:lineRule="auto"/>
            </w:pPr>
            <w:r>
              <w:rPr>
                <w:rFonts w:cs="Times New Roman"/>
                <w:sz w:val="24"/>
              </w:rPr>
              <w:t>Email, SMS</w:t>
            </w:r>
          </w:p>
        </w:tc>
        <w:tc>
          <w:tcPr>
            <w:tcW w:w="1567" w:type="dxa"/>
          </w:tcPr>
          <w:p w14:paraId="59AC8745" w14:textId="77777777" w:rsidR="0045196E" w:rsidRDefault="00077EB0">
            <w:pPr>
              <w:spacing w:after="40" w:line="240" w:lineRule="auto"/>
            </w:pPr>
            <w:r>
              <w:rPr>
                <w:rFonts w:cs="Times New Roman"/>
                <w:sz w:val="24"/>
              </w:rPr>
              <w:t>Email, SMS</w:t>
            </w:r>
          </w:p>
        </w:tc>
        <w:tc>
          <w:tcPr>
            <w:tcW w:w="1567" w:type="dxa"/>
          </w:tcPr>
          <w:p w14:paraId="4ACE50CF" w14:textId="77777777" w:rsidR="0045196E" w:rsidRDefault="00077EB0">
            <w:pPr>
              <w:spacing w:after="40" w:line="240" w:lineRule="auto"/>
            </w:pPr>
            <w:r>
              <w:rPr>
                <w:rFonts w:cs="Times New Roman"/>
                <w:sz w:val="24"/>
              </w:rPr>
              <w:t>Email, Push</w:t>
            </w:r>
          </w:p>
        </w:tc>
        <w:tc>
          <w:tcPr>
            <w:tcW w:w="1567" w:type="dxa"/>
          </w:tcPr>
          <w:p w14:paraId="67FF00DE" w14:textId="77777777" w:rsidR="0045196E" w:rsidRDefault="00077EB0">
            <w:pPr>
              <w:spacing w:after="40" w:line="240" w:lineRule="auto"/>
            </w:pPr>
            <w:r>
              <w:rPr>
                <w:rFonts w:cs="Times New Roman"/>
                <w:sz w:val="24"/>
              </w:rPr>
              <w:t>Đa kênh (In-app, Email, Cron job tự động)</w:t>
            </w:r>
          </w:p>
        </w:tc>
      </w:tr>
      <w:tr w:rsidR="0045196E" w14:paraId="65E72D98" w14:textId="77777777">
        <w:trPr>
          <w:jc w:val="center"/>
        </w:trPr>
        <w:tc>
          <w:tcPr>
            <w:tcW w:w="1567" w:type="dxa"/>
          </w:tcPr>
          <w:p w14:paraId="43650FB4" w14:textId="77777777" w:rsidR="0045196E" w:rsidRDefault="00077EB0">
            <w:pPr>
              <w:spacing w:after="40" w:line="240" w:lineRule="auto"/>
            </w:pPr>
            <w:r>
              <w:rPr>
                <w:rFonts w:cs="Times New Roman"/>
                <w:b/>
                <w:sz w:val="24"/>
              </w:rPr>
              <w:t>Khả năng tích hợp</w:t>
            </w:r>
          </w:p>
        </w:tc>
        <w:tc>
          <w:tcPr>
            <w:tcW w:w="1567" w:type="dxa"/>
          </w:tcPr>
          <w:p w14:paraId="1718470F" w14:textId="77777777" w:rsidR="0045196E" w:rsidRDefault="00077EB0">
            <w:pPr>
              <w:spacing w:after="40" w:line="240" w:lineRule="auto"/>
            </w:pPr>
            <w:r>
              <w:rPr>
                <w:rFonts w:cs="Times New Roman"/>
                <w:sz w:val="24"/>
              </w:rPr>
              <w:t>Trung bình (trong MISA)</w:t>
            </w:r>
          </w:p>
        </w:tc>
        <w:tc>
          <w:tcPr>
            <w:tcW w:w="1567" w:type="dxa"/>
          </w:tcPr>
          <w:p w14:paraId="196AB5AF" w14:textId="77777777" w:rsidR="0045196E" w:rsidRDefault="00077EB0">
            <w:pPr>
              <w:spacing w:after="40" w:line="240" w:lineRule="auto"/>
            </w:pPr>
            <w:r>
              <w:rPr>
                <w:rFonts w:cs="Times New Roman"/>
                <w:sz w:val="24"/>
              </w:rPr>
              <w:t>Tốt (hệ ERP lớn)</w:t>
            </w:r>
          </w:p>
        </w:tc>
        <w:tc>
          <w:tcPr>
            <w:tcW w:w="1567" w:type="dxa"/>
          </w:tcPr>
          <w:p w14:paraId="2DC8CCFF" w14:textId="77777777" w:rsidR="0045196E" w:rsidRDefault="00077EB0">
            <w:pPr>
              <w:spacing w:after="40" w:line="240" w:lineRule="auto"/>
            </w:pPr>
            <w:r>
              <w:rPr>
                <w:rFonts w:cs="Times New Roman"/>
                <w:sz w:val="24"/>
              </w:rPr>
              <w:t>Cơ bản</w:t>
            </w:r>
          </w:p>
        </w:tc>
        <w:tc>
          <w:tcPr>
            <w:tcW w:w="1567" w:type="dxa"/>
          </w:tcPr>
          <w:p w14:paraId="0B6D24FD" w14:textId="77777777" w:rsidR="0045196E" w:rsidRDefault="00077EB0">
            <w:pPr>
              <w:spacing w:after="40" w:line="240" w:lineRule="auto"/>
            </w:pPr>
            <w:r>
              <w:rPr>
                <w:rFonts w:cs="Times New Roman"/>
                <w:sz w:val="24"/>
              </w:rPr>
              <w:t>Xuất sắc</w:t>
            </w:r>
          </w:p>
        </w:tc>
        <w:tc>
          <w:tcPr>
            <w:tcW w:w="1567" w:type="dxa"/>
          </w:tcPr>
          <w:p w14:paraId="7530A2EC" w14:textId="77777777" w:rsidR="0045196E" w:rsidRDefault="00077EB0">
            <w:pPr>
              <w:spacing w:after="40" w:line="240" w:lineRule="auto"/>
            </w:pPr>
            <w:r>
              <w:rPr>
                <w:rFonts w:cs="Times New Roman"/>
                <w:sz w:val="24"/>
              </w:rPr>
              <w:t>Linh hoạt qua RESTful API mở</w:t>
            </w:r>
          </w:p>
        </w:tc>
      </w:tr>
      <w:tr w:rsidR="0045196E" w14:paraId="595930CA" w14:textId="77777777">
        <w:trPr>
          <w:jc w:val="center"/>
        </w:trPr>
        <w:tc>
          <w:tcPr>
            <w:tcW w:w="1567" w:type="dxa"/>
          </w:tcPr>
          <w:p w14:paraId="70CD15C7" w14:textId="77777777" w:rsidR="0045196E" w:rsidRDefault="00077EB0">
            <w:pPr>
              <w:spacing w:after="40" w:line="240" w:lineRule="auto"/>
            </w:pPr>
            <w:r>
              <w:rPr>
                <w:rFonts w:cs="Times New Roman"/>
                <w:b/>
                <w:sz w:val="24"/>
              </w:rPr>
              <w:t>Chi phí đầu tư</w:t>
            </w:r>
          </w:p>
        </w:tc>
        <w:tc>
          <w:tcPr>
            <w:tcW w:w="1567" w:type="dxa"/>
          </w:tcPr>
          <w:p w14:paraId="06C97346" w14:textId="77777777" w:rsidR="0045196E" w:rsidRDefault="00077EB0">
            <w:pPr>
              <w:spacing w:after="40" w:line="240" w:lineRule="auto"/>
            </w:pPr>
            <w:r>
              <w:rPr>
                <w:rFonts w:cs="Times New Roman"/>
                <w:sz w:val="24"/>
              </w:rPr>
              <w:t>Trung bình - Cao</w:t>
            </w:r>
          </w:p>
        </w:tc>
        <w:tc>
          <w:tcPr>
            <w:tcW w:w="1567" w:type="dxa"/>
          </w:tcPr>
          <w:p w14:paraId="79580132" w14:textId="77777777" w:rsidR="0045196E" w:rsidRDefault="00077EB0">
            <w:pPr>
              <w:spacing w:after="40" w:line="240" w:lineRule="auto"/>
            </w:pPr>
            <w:r>
              <w:rPr>
                <w:rFonts w:cs="Times New Roman"/>
                <w:sz w:val="24"/>
              </w:rPr>
              <w:t>Cao</w:t>
            </w:r>
          </w:p>
        </w:tc>
        <w:tc>
          <w:tcPr>
            <w:tcW w:w="1567" w:type="dxa"/>
          </w:tcPr>
          <w:p w14:paraId="4032C0EB" w14:textId="77777777" w:rsidR="0045196E" w:rsidRDefault="00077EB0">
            <w:pPr>
              <w:spacing w:after="40" w:line="240" w:lineRule="auto"/>
            </w:pPr>
            <w:r>
              <w:rPr>
                <w:rFonts w:cs="Times New Roman"/>
                <w:sz w:val="24"/>
              </w:rPr>
              <w:t>Trung bình</w:t>
            </w:r>
          </w:p>
        </w:tc>
        <w:tc>
          <w:tcPr>
            <w:tcW w:w="1567" w:type="dxa"/>
          </w:tcPr>
          <w:p w14:paraId="761FC49F" w14:textId="77777777" w:rsidR="0045196E" w:rsidRDefault="00077EB0">
            <w:pPr>
              <w:spacing w:after="40" w:line="240" w:lineRule="auto"/>
            </w:pPr>
            <w:r>
              <w:rPr>
                <w:rFonts w:cs="Times New Roman"/>
                <w:sz w:val="24"/>
              </w:rPr>
              <w:t>Rất cao</w:t>
            </w:r>
          </w:p>
        </w:tc>
        <w:tc>
          <w:tcPr>
            <w:tcW w:w="1567" w:type="dxa"/>
          </w:tcPr>
          <w:p w14:paraId="3BC6EC04" w14:textId="77777777" w:rsidR="0045196E" w:rsidRDefault="00077EB0">
            <w:pPr>
              <w:spacing w:after="40" w:line="240" w:lineRule="auto"/>
            </w:pPr>
            <w:r>
              <w:rPr>
                <w:rFonts w:cs="Times New Roman"/>
                <w:sz w:val="24"/>
              </w:rPr>
              <w:t>Thấp (Mã nguồn mở, tự chủ hạ tầng)</w:t>
            </w:r>
          </w:p>
        </w:tc>
      </w:tr>
      <w:tr w:rsidR="0045196E" w14:paraId="3D052E51" w14:textId="77777777">
        <w:trPr>
          <w:jc w:val="center"/>
        </w:trPr>
        <w:tc>
          <w:tcPr>
            <w:tcW w:w="1567" w:type="dxa"/>
          </w:tcPr>
          <w:p w14:paraId="4DB19F55" w14:textId="77777777" w:rsidR="0045196E" w:rsidRDefault="00077EB0">
            <w:pPr>
              <w:spacing w:after="40" w:line="240" w:lineRule="auto"/>
            </w:pPr>
            <w:r>
              <w:rPr>
                <w:rFonts w:cs="Times New Roman"/>
                <w:b/>
                <w:sz w:val="24"/>
              </w:rPr>
              <w:t>Chữ ký số nội địa</w:t>
            </w:r>
          </w:p>
        </w:tc>
        <w:tc>
          <w:tcPr>
            <w:tcW w:w="1567" w:type="dxa"/>
          </w:tcPr>
          <w:p w14:paraId="323A5393" w14:textId="77777777" w:rsidR="0045196E" w:rsidRDefault="00077EB0">
            <w:pPr>
              <w:spacing w:after="40" w:line="240" w:lineRule="auto"/>
            </w:pPr>
            <w:r>
              <w:rPr>
                <w:rFonts w:cs="Times New Roman"/>
                <w:sz w:val="24"/>
              </w:rPr>
              <w:t>Hỗ trợ tốt</w:t>
            </w:r>
          </w:p>
        </w:tc>
        <w:tc>
          <w:tcPr>
            <w:tcW w:w="1567" w:type="dxa"/>
          </w:tcPr>
          <w:p w14:paraId="02A50420" w14:textId="77777777" w:rsidR="0045196E" w:rsidRDefault="00077EB0">
            <w:pPr>
              <w:spacing w:after="40" w:line="240" w:lineRule="auto"/>
            </w:pPr>
            <w:r>
              <w:rPr>
                <w:rFonts w:cs="Times New Roman"/>
                <w:sz w:val="24"/>
              </w:rPr>
              <w:t>Hỗ trợ tốt</w:t>
            </w:r>
          </w:p>
        </w:tc>
        <w:tc>
          <w:tcPr>
            <w:tcW w:w="1567" w:type="dxa"/>
          </w:tcPr>
          <w:p w14:paraId="0F9BEB50" w14:textId="77777777" w:rsidR="0045196E" w:rsidRDefault="00077EB0">
            <w:pPr>
              <w:spacing w:after="40" w:line="240" w:lineRule="auto"/>
            </w:pPr>
            <w:r>
              <w:rPr>
                <w:rFonts w:cs="Times New Roman"/>
                <w:sz w:val="24"/>
              </w:rPr>
              <w:t>Hỗ trợ tốt</w:t>
            </w:r>
          </w:p>
        </w:tc>
        <w:tc>
          <w:tcPr>
            <w:tcW w:w="1567" w:type="dxa"/>
          </w:tcPr>
          <w:p w14:paraId="6B9F0B91" w14:textId="77777777" w:rsidR="0045196E" w:rsidRDefault="00077EB0">
            <w:pPr>
              <w:spacing w:after="40" w:line="240" w:lineRule="auto"/>
            </w:pPr>
            <w:r>
              <w:rPr>
                <w:rFonts w:cs="Times New Roman"/>
                <w:sz w:val="24"/>
              </w:rPr>
              <w:t>Hạn chế</w:t>
            </w:r>
          </w:p>
        </w:tc>
        <w:tc>
          <w:tcPr>
            <w:tcW w:w="1567" w:type="dxa"/>
          </w:tcPr>
          <w:p w14:paraId="4F8BB0A9" w14:textId="77777777" w:rsidR="0045196E" w:rsidRDefault="00077EB0">
            <w:pPr>
              <w:spacing w:after="40" w:line="240" w:lineRule="auto"/>
            </w:pPr>
            <w:r>
              <w:rPr>
                <w:rFonts w:cs="Times New Roman"/>
                <w:sz w:val="24"/>
              </w:rPr>
              <w:t>Hỗ trợ mềm dẻo (ký số ảnh + Token)</w:t>
            </w:r>
          </w:p>
        </w:tc>
      </w:tr>
      <w:tr w:rsidR="0045196E" w14:paraId="035719CD" w14:textId="77777777">
        <w:trPr>
          <w:jc w:val="center"/>
        </w:trPr>
        <w:tc>
          <w:tcPr>
            <w:tcW w:w="1567" w:type="dxa"/>
          </w:tcPr>
          <w:p w14:paraId="0ACEBAFC" w14:textId="77777777" w:rsidR="0045196E" w:rsidRDefault="00077EB0">
            <w:pPr>
              <w:spacing w:after="40" w:line="240" w:lineRule="auto"/>
            </w:pPr>
            <w:r>
              <w:rPr>
                <w:rFonts w:cs="Times New Roman"/>
                <w:b/>
                <w:sz w:val="24"/>
              </w:rPr>
              <w:t>Khả năng tự chủ</w:t>
            </w:r>
          </w:p>
        </w:tc>
        <w:tc>
          <w:tcPr>
            <w:tcW w:w="1567" w:type="dxa"/>
          </w:tcPr>
          <w:p w14:paraId="37E81C0E" w14:textId="77777777" w:rsidR="0045196E" w:rsidRDefault="00077EB0">
            <w:pPr>
              <w:spacing w:after="40" w:line="240" w:lineRule="auto"/>
            </w:pPr>
            <w:r>
              <w:rPr>
                <w:rFonts w:cs="Times New Roman"/>
                <w:sz w:val="24"/>
              </w:rPr>
              <w:t>Không (phụ thuộc SaaS)</w:t>
            </w:r>
          </w:p>
        </w:tc>
        <w:tc>
          <w:tcPr>
            <w:tcW w:w="1567" w:type="dxa"/>
          </w:tcPr>
          <w:p w14:paraId="5E891C00" w14:textId="77777777" w:rsidR="0045196E" w:rsidRDefault="00077EB0">
            <w:pPr>
              <w:spacing w:after="40" w:line="240" w:lineRule="auto"/>
            </w:pPr>
            <w:r>
              <w:rPr>
                <w:rFonts w:cs="Times New Roman"/>
                <w:sz w:val="24"/>
              </w:rPr>
              <w:t>Không (phụ thuộc SaaS)</w:t>
            </w:r>
          </w:p>
        </w:tc>
        <w:tc>
          <w:tcPr>
            <w:tcW w:w="1567" w:type="dxa"/>
          </w:tcPr>
          <w:p w14:paraId="4D0420D0" w14:textId="77777777" w:rsidR="0045196E" w:rsidRDefault="00077EB0">
            <w:pPr>
              <w:spacing w:after="40" w:line="240" w:lineRule="auto"/>
            </w:pPr>
            <w:r>
              <w:rPr>
                <w:rFonts w:cs="Times New Roman"/>
                <w:sz w:val="24"/>
              </w:rPr>
              <w:t>Không (phụ thuộc SaaS)</w:t>
            </w:r>
          </w:p>
        </w:tc>
        <w:tc>
          <w:tcPr>
            <w:tcW w:w="1567" w:type="dxa"/>
          </w:tcPr>
          <w:p w14:paraId="326BAC39" w14:textId="77777777" w:rsidR="0045196E" w:rsidRDefault="00077EB0">
            <w:pPr>
              <w:spacing w:after="40" w:line="240" w:lineRule="auto"/>
            </w:pPr>
            <w:r>
              <w:rPr>
                <w:rFonts w:cs="Times New Roman"/>
                <w:sz w:val="24"/>
              </w:rPr>
              <w:t>Không (phụ thuộc SaaS)</w:t>
            </w:r>
          </w:p>
        </w:tc>
        <w:tc>
          <w:tcPr>
            <w:tcW w:w="1567" w:type="dxa"/>
          </w:tcPr>
          <w:p w14:paraId="67BAC652" w14:textId="77777777" w:rsidR="0045196E" w:rsidRDefault="00077EB0">
            <w:pPr>
              <w:spacing w:after="40" w:line="240" w:lineRule="auto"/>
            </w:pPr>
            <w:r>
              <w:rPr>
                <w:rFonts w:cs="Times New Roman"/>
                <w:sz w:val="24"/>
              </w:rPr>
              <w:t>Hoàn toàn tự chủ trên VPS riêng</w:t>
            </w:r>
          </w:p>
        </w:tc>
      </w:tr>
    </w:tbl>
    <w:p w14:paraId="3F857110" w14:textId="77777777" w:rsidR="0045196E" w:rsidRDefault="0045196E">
      <w:pPr>
        <w:spacing w:after="80"/>
      </w:pPr>
    </w:p>
    <w:p w14:paraId="7D4F575D" w14:textId="77777777" w:rsidR="0045196E" w:rsidRDefault="00077EB0">
      <w:pPr>
        <w:spacing w:after="160"/>
        <w:jc w:val="center"/>
      </w:pPr>
      <w:r>
        <w:rPr>
          <w:rFonts w:cs="Times New Roman"/>
          <w:i/>
          <w:sz w:val="24"/>
        </w:rPr>
        <w:t>Bảng 1.1: Bảng so sánh các giải pháp quản lý hợp đồng hiện hành trên thị trường</w:t>
      </w:r>
    </w:p>
    <w:p w14:paraId="67D781D8" w14:textId="77777777" w:rsidR="0045196E" w:rsidRDefault="00077EB0">
      <w:r>
        <w:rPr>
          <w:rFonts w:cs="Times New Roman"/>
        </w:rPr>
        <w:lastRenderedPageBreak/>
        <w:t>Qua bảng phân tích trên, hệ thống ECMS đề xuất hướng tới mục tiêu dung hòa giữa giao diện UI/UX hiện đại của DocuSign, tính tuân thủ pháp lý nội địa của các giải pháp Việt Nam, đồng thời tối ưu hóa chi phí vận hành cho doanh nghiệp bằng cách cung cấp một giải pháp tự chủ hoàn toàn trên hạ tầng của riêng họ thông qua công nghệ Docker và PostgreSQL.</w:t>
      </w:r>
    </w:p>
    <w:p w14:paraId="519D2D6F" w14:textId="77777777" w:rsidR="0045196E" w:rsidRDefault="00077EB0">
      <w:pPr>
        <w:pStyle w:val="Heading2"/>
      </w:pPr>
      <w:bookmarkStart w:id="12" w:name="_Toc232600601"/>
      <w:r>
        <w:rPr>
          <w:rFonts w:ascii="Times New Roman" w:hAnsi="Times New Roman" w:cs="Times New Roman"/>
        </w:rPr>
        <w:t>1.2 Nhiệm vụ nghiên cứu</w:t>
      </w:r>
      <w:bookmarkEnd w:id="12"/>
    </w:p>
    <w:p w14:paraId="15E4DFBB" w14:textId="77777777" w:rsidR="0045196E" w:rsidRDefault="00077EB0">
      <w:r>
        <w:rPr>
          <w:rFonts w:cs="Times New Roman"/>
        </w:rPr>
        <w:t>Để xây dựng thành công hệ thống Quản lý Hợp đồng Điện tử (ECMS) đạt tiêu chuẩn vận hành thực tế, đề tài đặt ra các nhiệm vụ nghiên cứu cụ thể sau:</w:t>
      </w:r>
    </w:p>
    <w:p w14:paraId="0867CBB3" w14:textId="77777777" w:rsidR="0045196E" w:rsidRDefault="00077EB0">
      <w:pPr>
        <w:pStyle w:val="ListNumber"/>
        <w:spacing w:after="40"/>
      </w:pPr>
      <w:r>
        <w:rPr>
          <w:rFonts w:cs="Times New Roman"/>
          <w:b/>
        </w:rPr>
        <w:t>Nghiên cứu cơ sở lý thuyết pháp lý:</w:t>
      </w:r>
      <w:r>
        <w:rPr>
          <w:rFonts w:cs="Times New Roman"/>
        </w:rPr>
        <w:t xml:space="preserve"> Tìm hiểu các quy định pháp luật hiện hành tại Việt Nam liên quan đến hợp đồng điện tử và chữ ký điện tử bao gồm Luật Giao dịch điện tử 2023, Nghị định 52/2013/NĐ-CP, nhằm đảm bảo quy trình thiết kế nghiệp vụ của hệ thống hoàn toàn hợp pháp.</w:t>
      </w:r>
    </w:p>
    <w:p w14:paraId="10FE3F70" w14:textId="77777777" w:rsidR="0045196E" w:rsidRDefault="00077EB0">
      <w:pPr>
        <w:pStyle w:val="ListNumber"/>
        <w:spacing w:after="40"/>
      </w:pPr>
      <w:r>
        <w:rPr>
          <w:rFonts w:cs="Times New Roman"/>
          <w:b/>
        </w:rPr>
        <w:t>Khảo sát và phân tích yêu cầu nghiệp vụ:</w:t>
      </w:r>
      <w:r>
        <w:rPr>
          <w:rFonts w:cs="Times New Roman"/>
        </w:rPr>
        <w:t xml:space="preserve"> Phân tích chi tiết vòng đời của một hợp đồng điện tử trong doanh nghiệp từ khâu lập dự thảo, gửi phê duyệt đa cấp nội bộ, lấy ý kiến phản hồi, chỉnh sửa phiên bản, thực hiện ký số đến tự động theo dõi thời hạn gia hạn.</w:t>
      </w:r>
    </w:p>
    <w:p w14:paraId="04D46204" w14:textId="77777777" w:rsidR="0045196E" w:rsidRDefault="00077EB0">
      <w:pPr>
        <w:pStyle w:val="ListNumber"/>
        <w:spacing w:after="40"/>
      </w:pPr>
      <w:r>
        <w:rPr>
          <w:rFonts w:cs="Times New Roman"/>
          <w:b/>
        </w:rPr>
        <w:t>Thiết kế kiến trúc hệ thống và cơ sở dữ liệu:</w:t>
      </w:r>
      <w:r>
        <w:rPr>
          <w:rFonts w:cs="Times New Roman"/>
        </w:rPr>
        <w:t xml:space="preserve"> Thiết kế kiến trúc phân tầng (Multi-tier Architecture) bảo mật và có hiệu năng cao. Xây dựng lược đồ cơ sở dữ liệu quan hệ tối ưu, thực hiện chuẩn hóa dữ liệu đạt chuẩn 3NF để triệt tiêu dư thừa dữ liệu và đảm bảo tính toàn vẹn.</w:t>
      </w:r>
    </w:p>
    <w:p w14:paraId="62C0DB03" w14:textId="77777777" w:rsidR="0045196E" w:rsidRDefault="00077EB0">
      <w:pPr>
        <w:pStyle w:val="ListNumber"/>
        <w:spacing w:after="40"/>
      </w:pPr>
      <w:r>
        <w:rPr>
          <w:rFonts w:cs="Times New Roman"/>
          <w:b/>
        </w:rPr>
        <w:t>Xây dựng và lập trình hệ thống:</w:t>
      </w:r>
      <w:r>
        <w:rPr>
          <w:rFonts w:cs="Times New Roman"/>
        </w:rPr>
        <w:t xml:space="preserve"> Sử dụng framework Next.js 15 làm nền tảng full-stack kết hợp TypeScript để lập trình giao diện người dùng (Frontend UI) và các luồng xử lý API (Backend Routes). Tích hợp Prisma ORM để truy vấn cơ sở dữ liệu PostgreSQL một cách an toàn (Type-safe).</w:t>
      </w:r>
    </w:p>
    <w:p w14:paraId="1B9EFEB3" w14:textId="77777777" w:rsidR="0045196E" w:rsidRDefault="00077EB0">
      <w:pPr>
        <w:pStyle w:val="ListNumber"/>
        <w:spacing w:after="40"/>
      </w:pPr>
      <w:r>
        <w:rPr>
          <w:rFonts w:cs="Times New Roman"/>
          <w:b/>
        </w:rPr>
        <w:t>Tích hợp cơ chế tự động hóa:</w:t>
      </w:r>
      <w:r>
        <w:rPr>
          <w:rFonts w:cs="Times New Roman"/>
        </w:rPr>
        <w:t xml:space="preserve"> Lập trình hệ thống tác vụ chạy ngầm (Cron Jobs / Background Workers) phục vụ cho việc tự động quét các hợp đồng sắp hết hạn và gửi thông báo nhắc nhở qua Email và hệ thống thông báo nội bộ (In-app notification).</w:t>
      </w:r>
    </w:p>
    <w:p w14:paraId="3D9DCF20" w14:textId="77777777" w:rsidR="0045196E" w:rsidRDefault="00077EB0">
      <w:pPr>
        <w:pStyle w:val="ListNumber"/>
        <w:spacing w:after="40"/>
      </w:pPr>
      <w:r>
        <w:rPr>
          <w:rFonts w:cs="Times New Roman"/>
          <w:b/>
        </w:rPr>
        <w:t>Triển khai và kiểm thử chất lượng:</w:t>
      </w:r>
      <w:r>
        <w:rPr>
          <w:rFonts w:cs="Times New Roman"/>
        </w:rPr>
        <w:t xml:space="preserve"> Đóng gói ứng dụng bằng công nghệ Container Docker để đảm bảo tính đồng nhất giữa môi trường phát triển và môi trường vận hành </w:t>
      </w:r>
      <w:r>
        <w:rPr>
          <w:rFonts w:cs="Times New Roman"/>
        </w:rPr>
        <w:lastRenderedPageBreak/>
        <w:t>thực tế. Thiết lập Web Server Nginx làm Reverse Proxy tăng cường hiệu năng và bảo mật SSL.</w:t>
      </w:r>
    </w:p>
    <w:p w14:paraId="6A1FDE02" w14:textId="77777777" w:rsidR="0045196E" w:rsidRDefault="00077EB0">
      <w:pPr>
        <w:pStyle w:val="Heading2"/>
      </w:pPr>
      <w:bookmarkStart w:id="13" w:name="_Toc232600602"/>
      <w:r>
        <w:rPr>
          <w:rFonts w:ascii="Times New Roman" w:hAnsi="Times New Roman" w:cs="Times New Roman"/>
        </w:rPr>
        <w:t>1.3 Đối tượng và khách thể nghiên cứu</w:t>
      </w:r>
      <w:bookmarkEnd w:id="13"/>
    </w:p>
    <w:p w14:paraId="6394D555" w14:textId="77777777" w:rsidR="0045196E" w:rsidRDefault="00077EB0">
      <w:pPr>
        <w:pStyle w:val="ListBullet"/>
        <w:spacing w:after="40"/>
      </w:pPr>
      <w:r>
        <w:rPr>
          <w:rFonts w:cs="Times New Roman"/>
          <w:b/>
        </w:rPr>
        <w:t>Đối tượng nghiên cứu:</w:t>
      </w:r>
      <w:r>
        <w:rPr>
          <w:rFonts w:cs="Times New Roman"/>
        </w:rPr>
        <w:t xml:space="preserve"> Quy trình công nghệ quản lý vòng đời hợp đồng số hóa (Contract Lifecycle Management - CLM) và các giải pháp kỹ thuật xây dựng ứng dụng web hướng dịch vụ (Service-Oriented Web Application) bảo mật cao bằng ngôn ngữ TypeScript trên hệ sinh thái React/Next.js và hệ quản trị cơ sở dữ liệu PostgreSQL.</w:t>
      </w:r>
    </w:p>
    <w:p w14:paraId="5FC8F937" w14:textId="77777777" w:rsidR="0045196E" w:rsidRDefault="00077EB0">
      <w:pPr>
        <w:pStyle w:val="ListBullet"/>
        <w:spacing w:after="40"/>
      </w:pPr>
      <w:r>
        <w:rPr>
          <w:rFonts w:cs="Times New Roman"/>
          <w:b/>
        </w:rPr>
        <w:t>Khách thể nghiên cứu:</w:t>
      </w:r>
      <w:r>
        <w:rPr>
          <w:rFonts w:cs="Times New Roman"/>
        </w:rPr>
        <w:t xml:space="preserve"> Quy trình quản lý, phê duyệt, lưu trữ và ký kết hợp đồng thương mại, hợp đồng lao động tại các doanh nghiệp vừa và nhỏ (SMEs) Việt Nam hiện nay.</w:t>
      </w:r>
    </w:p>
    <w:p w14:paraId="3C0D9CEE" w14:textId="77777777" w:rsidR="0045196E" w:rsidRDefault="00077EB0">
      <w:pPr>
        <w:pStyle w:val="Heading2"/>
      </w:pPr>
      <w:bookmarkStart w:id="14" w:name="_Toc232600603"/>
      <w:r>
        <w:rPr>
          <w:rFonts w:ascii="Times New Roman" w:hAnsi="Times New Roman" w:cs="Times New Roman"/>
        </w:rPr>
        <w:t>1.4 Phương pháp nghiên cứu</w:t>
      </w:r>
      <w:bookmarkEnd w:id="14"/>
    </w:p>
    <w:p w14:paraId="714A2A27" w14:textId="77777777" w:rsidR="0045196E" w:rsidRDefault="00077EB0">
      <w:r>
        <w:rPr>
          <w:rFonts w:cs="Times New Roman"/>
        </w:rPr>
        <w:t>Để thực hiện đề tài này, các phương pháp nghiên cứu khoa học sau đã được áp dụng một cách đồng bộ:</w:t>
      </w:r>
    </w:p>
    <w:p w14:paraId="45401640" w14:textId="77777777" w:rsidR="0045196E" w:rsidRDefault="00077EB0">
      <w:pPr>
        <w:pStyle w:val="ListNumber"/>
        <w:spacing w:after="40"/>
      </w:pPr>
      <w:r>
        <w:rPr>
          <w:rFonts w:cs="Times New Roman"/>
          <w:b/>
        </w:rPr>
        <w:t>Phương pháp nghiên cứu lý thuyết:</w:t>
      </w:r>
      <w:r>
        <w:rPr>
          <w:rFonts w:cs="Times New Roman"/>
        </w:rPr>
        <w:t xml:space="preserve"> Đọc, tổng hợp và phân tích các tài liệu khoa học, sách giáo trình chuyên ngành Công nghệ phần mềm, tài liệu kỹ thuật chính thức (Official Documentation) của Next.js, Prisma, PostgreSQL, Docker nhằm làm chủ các công nghệ sử dụng trong đồ án.</w:t>
      </w:r>
    </w:p>
    <w:p w14:paraId="46A2674C" w14:textId="77777777" w:rsidR="0045196E" w:rsidRDefault="00077EB0">
      <w:pPr>
        <w:pStyle w:val="ListNumber"/>
        <w:spacing w:after="40"/>
      </w:pPr>
      <w:r>
        <w:rPr>
          <w:rFonts w:cs="Times New Roman"/>
          <w:b/>
        </w:rPr>
        <w:t>Phương pháp phân tích hệ thống (System Analysis):</w:t>
      </w:r>
      <w:r>
        <w:rPr>
          <w:rFonts w:cs="Times New Roman"/>
        </w:rPr>
        <w:t xml:space="preserve"> Sử dụng các biểu đồ chuẩn UML (Use Case Diagram, Sequence Diagram, Activity Diagram) để mô hình hóa hành vi người dùng và luồng dữ liệu tương tác trong hệ thống một cách trực quan, khoa học.</w:t>
      </w:r>
    </w:p>
    <w:p w14:paraId="5F61A47A" w14:textId="77777777" w:rsidR="0045196E" w:rsidRDefault="00077EB0">
      <w:pPr>
        <w:pStyle w:val="ListNumber"/>
        <w:spacing w:after="40"/>
      </w:pPr>
      <w:r>
        <w:rPr>
          <w:rFonts w:cs="Times New Roman"/>
          <w:b/>
        </w:rPr>
        <w:t>Phương pháp thực nghiệm phát triển phần mềm (Agile/Scrum):</w:t>
      </w:r>
      <w:r>
        <w:rPr>
          <w:rFonts w:cs="Times New Roman"/>
        </w:rPr>
        <w:t xml:space="preserve"> Áp dụng mô trình phát triển phần mềm lặp và tăng trưởng, xây dựng từng module tính năng, tiến hành kiểm thử liên tục để phát hiện và sửa lỗi ngay trong chu kỳ phát triển.</w:t>
      </w:r>
    </w:p>
    <w:p w14:paraId="3FEFBC4E" w14:textId="77777777" w:rsidR="0045196E" w:rsidRDefault="00077EB0">
      <w:pPr>
        <w:pStyle w:val="ListNumber"/>
        <w:spacing w:after="40"/>
      </w:pPr>
      <w:r>
        <w:rPr>
          <w:rFonts w:cs="Times New Roman"/>
          <w:b/>
        </w:rPr>
        <w:t>Phương pháp so sánh, đối chiếu:</w:t>
      </w:r>
      <w:r>
        <w:rPr>
          <w:rFonts w:cs="Times New Roman"/>
        </w:rPr>
        <w:t xml:space="preserve"> Khảo sát các hệ thống thương mại lớn có sẵn trên thị trường để học hỏi cấu trúc UI/UX và các luồng nghiệp vụ chuẩn mực, từ đó thiết kế hệ thống của mình có tính thực tế cao nhất.</w:t>
      </w:r>
    </w:p>
    <w:p w14:paraId="6B17C9F6" w14:textId="77777777" w:rsidR="0045196E" w:rsidRDefault="00077EB0">
      <w:pPr>
        <w:pStyle w:val="Heading2"/>
      </w:pPr>
      <w:bookmarkStart w:id="15" w:name="_Toc232600604"/>
      <w:r>
        <w:rPr>
          <w:rFonts w:ascii="Times New Roman" w:hAnsi="Times New Roman" w:cs="Times New Roman"/>
        </w:rPr>
        <w:lastRenderedPageBreak/>
        <w:t>1.5 Giới thiệu công nghệ</w:t>
      </w:r>
      <w:bookmarkEnd w:id="15"/>
    </w:p>
    <w:p w14:paraId="0AABC31A" w14:textId="77777777" w:rsidR="0045196E" w:rsidRDefault="00077EB0">
      <w:r>
        <w:rPr>
          <w:rFonts w:cs="Times New Roman"/>
        </w:rPr>
        <w:t>Dưới đây là phân tích chi tiết về các công nghệ cốt lõi cấu thành nên hệ thống ECMS, bao gồm định nghĩa khái niệm, ưu điểm vượt trội và lý do thuyết phục cho việc lựa chọn công nghệ đó trong đồ án tốt nghiệp này.</w:t>
      </w:r>
    </w:p>
    <w:p w14:paraId="7A688319" w14:textId="77777777" w:rsidR="0045196E" w:rsidRDefault="00077EB0">
      <w:pPr>
        <w:pStyle w:val="Heading3"/>
      </w:pPr>
      <w:r>
        <w:rPr>
          <w:rFonts w:ascii="Times New Roman" w:hAnsi="Times New Roman" w:cs="Times New Roman"/>
        </w:rPr>
        <w:t>1.5.1 Next.js 15</w:t>
      </w:r>
    </w:p>
    <w:p w14:paraId="167A614D" w14:textId="77777777" w:rsidR="0045196E" w:rsidRDefault="00077EB0">
      <w:r>
        <w:rPr>
          <w:rFonts w:cs="Times New Roman"/>
        </w:rPr>
        <w:t>Next.js là một framework React mã nguồn mở được phát triển và duy trì bởi Vercel, cho phép các lập trình viên xây dựng các ứng dụng web React có hiệu năng cực cao nhờ các cơ chế kết xuất linh hoạt.</w:t>
      </w:r>
    </w:p>
    <w:p w14:paraId="6FF38D54" w14:textId="77777777" w:rsidR="0045196E" w:rsidRDefault="00077EB0">
      <w:pPr>
        <w:pStyle w:val="ListBullet"/>
        <w:spacing w:after="40"/>
      </w:pPr>
      <w:r>
        <w:rPr>
          <w:rFonts w:cs="Times New Roman"/>
          <w:b/>
        </w:rPr>
        <w:t>Khái niệm và Kiến trúc App Router:</w:t>
      </w:r>
    </w:p>
    <w:p w14:paraId="6D81BEDB" w14:textId="77777777" w:rsidR="0045196E" w:rsidRDefault="00077EB0">
      <w:r>
        <w:rPr>
          <w:rFonts w:cs="Times New Roman"/>
        </w:rPr>
        <w:t xml:space="preserve">Next.js 15 sử dụng cấu trúc thư mục </w:t>
      </w:r>
      <w:r>
        <w:rPr>
          <w:rFonts w:ascii="Consolas" w:hAnsi="Consolas" w:cs="Consolas"/>
          <w:sz w:val="24"/>
        </w:rPr>
        <w:t>app/</w:t>
      </w:r>
      <w:r>
        <w:rPr>
          <w:rFonts w:cs="Times New Roman"/>
        </w:rPr>
        <w:t xml:space="preserve"> (App Router) dựa trên React Server Components (RSC). Đây là một bước tiến lớn so với Pages Router cũ, chia luồng ứng dụng thành các Component chạy ở phía Server (Server Components) và phía Client (Client Components).</w:t>
      </w:r>
    </w:p>
    <w:p w14:paraId="2583D4C4" w14:textId="77777777" w:rsidR="0045196E" w:rsidRDefault="00077EB0">
      <w:pPr>
        <w:pStyle w:val="ListBullet"/>
        <w:spacing w:after="40"/>
      </w:pPr>
      <w:r>
        <w:rPr>
          <w:rFonts w:cs="Times New Roman"/>
          <w:b/>
        </w:rPr>
        <w:t>Ưu điểm:</w:t>
      </w:r>
    </w:p>
    <w:p w14:paraId="4D862AC2" w14:textId="77777777" w:rsidR="0045196E" w:rsidRDefault="00077EB0">
      <w:r>
        <w:rPr>
          <w:rFonts w:cs="Times New Roman"/>
          <w:i/>
        </w:rPr>
        <w:t xml:space="preserve">   Tối ưu hóa hiệu năng vượt trội:</w:t>
      </w:r>
      <w:r>
        <w:rPr>
          <w:rFonts w:cs="Times New Roman"/>
        </w:rPr>
        <w:t>* Với RSC, mã HTML được sinh sẵn ở phía Server và truyền tải nhanh chóng về Client, giúp chỉ số FCP (First Contentful Paint) đạt kết quả tối đa.</w:t>
      </w:r>
    </w:p>
    <w:p w14:paraId="2F23403A" w14:textId="77777777" w:rsidR="0045196E" w:rsidRDefault="00077EB0">
      <w:r>
        <w:rPr>
          <w:rFonts w:cs="Times New Roman"/>
          <w:i/>
        </w:rPr>
        <w:t xml:space="preserve">   Tích hợp sẵn API Routes:</w:t>
      </w:r>
      <w:r>
        <w:rPr>
          <w:rFonts w:cs="Times New Roman"/>
        </w:rPr>
        <w:t xml:space="preserve">* Không cần cài đặt thêm một dự án Express độc lập, Next.js cho phép viết các RESTful API trực tiếp trong thư mục </w:t>
      </w:r>
      <w:r>
        <w:rPr>
          <w:rFonts w:ascii="Consolas" w:hAnsi="Consolas" w:cs="Consolas"/>
          <w:sz w:val="24"/>
        </w:rPr>
        <w:t>app/api/route.ts</w:t>
      </w:r>
      <w:r>
        <w:rPr>
          <w:rFonts w:cs="Times New Roman"/>
        </w:rPr>
        <w:t xml:space="preserve"> chạy dưới dạng Serverless Functions, chia sẻ chung các kiểu dữ liệu TypeScript với Frontend giúp phát triển Full-stack cực kỳ nhanh chóng.</w:t>
      </w:r>
    </w:p>
    <w:p w14:paraId="7663AC30" w14:textId="77777777" w:rsidR="0045196E" w:rsidRDefault="00077EB0">
      <w:r>
        <w:rPr>
          <w:rFonts w:cs="Times New Roman"/>
          <w:i/>
        </w:rPr>
        <w:t xml:space="preserve">   SEO thân thiện:</w:t>
      </w:r>
      <w:r>
        <w:rPr>
          <w:rFonts w:cs="Times New Roman"/>
        </w:rPr>
        <w:t>* Nhờ khả năng render HTML tĩnh hoàn chỉnh trên máy chủ, các robot tìm kiếm của Google, Bing dễ dàng thu thập dữ liệu nội dung trang web hơn nhiều so với ứng dụng Single Page Application (SPA) truyền thống.</w:t>
      </w:r>
    </w:p>
    <w:p w14:paraId="68D19356" w14:textId="77777777" w:rsidR="0045196E" w:rsidRDefault="00077EB0">
      <w:r>
        <w:rPr>
          <w:rFonts w:cs="Times New Roman"/>
          <w:i/>
        </w:rPr>
        <w:t xml:space="preserve">   Tự động tối ưu hóa tài nguyên:</w:t>
      </w:r>
      <w:r>
        <w:rPr>
          <w:rFonts w:cs="Times New Roman"/>
        </w:rPr>
        <w:t>* Next.js tự động tối ưu hóa hình ảnh (</w:t>
      </w:r>
      <w:r>
        <w:rPr>
          <w:rFonts w:ascii="Consolas" w:hAnsi="Consolas" w:cs="Consolas"/>
          <w:sz w:val="24"/>
        </w:rPr>
        <w:t>next/image</w:t>
      </w:r>
      <w:r>
        <w:rPr>
          <w:rFonts w:cs="Times New Roman"/>
        </w:rPr>
        <w:t>), phông chữ (</w:t>
      </w:r>
      <w:r>
        <w:rPr>
          <w:rFonts w:ascii="Consolas" w:hAnsi="Consolas" w:cs="Consolas"/>
          <w:sz w:val="24"/>
        </w:rPr>
        <w:t>next/font</w:t>
      </w:r>
      <w:r>
        <w:rPr>
          <w:rFonts w:cs="Times New Roman"/>
        </w:rPr>
        <w:t>), và thực hiện cơ chế tự động chia nhỏ mã nguồn (Code Splitting) giúp ứng dụng tải trang mượt mà.</w:t>
      </w:r>
    </w:p>
    <w:p w14:paraId="4B0E4BA5" w14:textId="77777777" w:rsidR="0045196E" w:rsidRDefault="00077EB0">
      <w:pPr>
        <w:pStyle w:val="ListBullet"/>
        <w:spacing w:after="40"/>
      </w:pPr>
      <w:r>
        <w:rPr>
          <w:rFonts w:cs="Times New Roman"/>
          <w:b/>
        </w:rPr>
        <w:t>Lý do lựa chọn:</w:t>
      </w:r>
    </w:p>
    <w:p w14:paraId="7E78C703" w14:textId="77777777" w:rsidR="0045196E" w:rsidRDefault="00077EB0">
      <w:r>
        <w:rPr>
          <w:rFonts w:cs="Times New Roman"/>
        </w:rPr>
        <w:lastRenderedPageBreak/>
        <w:t>Hệ thống ECMS yêu cầu một giao diện quản trị phản hồi nhanh, đồng thời các trang thông tin giới thiệu dịch vụ (Landing Page) cần SEO tốt để tiếp cận khách hàng. Việc tích hợp cả Frontend quản trị và API Backend trong một dự án Next.js duy nhất giúp tối giản hóa kiến trúc triển khai, đẩy nhanh tiến độ hoàn thành đồ án và dễ dàng bảo trì mã nguồn.</w:t>
      </w:r>
    </w:p>
    <w:p w14:paraId="7A77C8A1" w14:textId="77777777" w:rsidR="0045196E" w:rsidRDefault="00077EB0">
      <w:pPr>
        <w:pStyle w:val="Heading3"/>
      </w:pPr>
      <w:r>
        <w:rPr>
          <w:rFonts w:ascii="Times New Roman" w:hAnsi="Times New Roman" w:cs="Times New Roman"/>
        </w:rPr>
        <w:t>1.5.2 TypeScript</w:t>
      </w:r>
    </w:p>
    <w:p w14:paraId="6058C325" w14:textId="77777777" w:rsidR="0045196E" w:rsidRDefault="00077EB0">
      <w:r>
        <w:rPr>
          <w:rFonts w:cs="Times New Roman"/>
        </w:rPr>
        <w:t>TypeScript là ngôn ngữ lập trình hướng đối tượng mã nguồn mở được phát triển bởi Microsoft. Nó là một tập siêu (superset) của JavaScript, bổ sung cơ chế kiểm soát kiểu dữ liệu tĩnh (static typing) vào ngôn ngữ.</w:t>
      </w:r>
    </w:p>
    <w:p w14:paraId="4843499E" w14:textId="77777777" w:rsidR="0045196E" w:rsidRDefault="00077EB0">
      <w:pPr>
        <w:pStyle w:val="ListBullet"/>
        <w:spacing w:after="40"/>
      </w:pPr>
      <w:r>
        <w:rPr>
          <w:rFonts w:cs="Times New Roman"/>
          <w:b/>
        </w:rPr>
        <w:t>Khái niệm:</w:t>
      </w:r>
    </w:p>
    <w:p w14:paraId="586C10CF" w14:textId="77777777" w:rsidR="0045196E" w:rsidRDefault="00077EB0">
      <w:r>
        <w:rPr>
          <w:rFonts w:cs="Times New Roman"/>
        </w:rPr>
        <w:t>Mã nguồn viết bằng TypeScript không chạy trực tiếp trên trình duyệt mà sẽ được biên dịch (transpiled) sang mã JavaScript thuần túy thông qua trình biên dịch của TypeScript (</w:t>
      </w:r>
      <w:r>
        <w:rPr>
          <w:rFonts w:ascii="Consolas" w:hAnsi="Consolas" w:cs="Consolas"/>
          <w:sz w:val="24"/>
        </w:rPr>
        <w:t>tsc</w:t>
      </w:r>
      <w:r>
        <w:rPr>
          <w:rFonts w:cs="Times New Roman"/>
        </w:rPr>
        <w:t>). Nhờ cơ chế gán kiểu nghiêm ngặt cho biến, tham số hàm và đối tượng dữ liệu, lập trình viên có thể mô tả cấu trúc dữ liệu của một hợp đồng, người dùng một cách chính xác trước khi chạy ứng dụng.</w:t>
      </w:r>
    </w:p>
    <w:p w14:paraId="44CDA9F1" w14:textId="77777777" w:rsidR="0045196E" w:rsidRDefault="00077EB0">
      <w:pPr>
        <w:pStyle w:val="ListBullet"/>
        <w:spacing w:after="40"/>
      </w:pPr>
      <w:r>
        <w:rPr>
          <w:rFonts w:cs="Times New Roman"/>
          <w:b/>
        </w:rPr>
        <w:t>Ưu điểm:</w:t>
      </w:r>
    </w:p>
    <w:p w14:paraId="20FD6D1A" w14:textId="77777777" w:rsidR="0045196E" w:rsidRDefault="00077EB0">
      <w:r>
        <w:rPr>
          <w:rFonts w:cs="Times New Roman"/>
          <w:i/>
        </w:rPr>
        <w:t xml:space="preserve">   Phát hiện lỗi ngay tại thời điểm viết mã:</w:t>
      </w:r>
      <w:r>
        <w:rPr>
          <w:rFonts w:cs="Times New Roman"/>
        </w:rPr>
        <w:t>* Mọi lỗi gán sai kiểu dữ liệu, thiếu thuộc tính hoặc gọi hàm sai tham số đều được trình biên dịch báo lỗi ngay lập tức trong trình soạn thảo Code (VS Code), thay vì đợi ứng dụng chạy lên và bị crash ở runtime.</w:t>
      </w:r>
    </w:p>
    <w:p w14:paraId="354F3D29" w14:textId="77777777" w:rsidR="0045196E" w:rsidRDefault="00077EB0">
      <w:r>
        <w:rPr>
          <w:rFonts w:cs="Times New Roman"/>
          <w:i/>
        </w:rPr>
        <w:t xml:space="preserve">   Hỗ trợ IntelliSense mạnh mẽ:</w:t>
      </w:r>
      <w:r>
        <w:rPr>
          <w:rFonts w:cs="Times New Roman"/>
        </w:rPr>
        <w:t>* Giúp hiển thị gợi ý thông minh các thuộc tính, phương thức của đối tượng khi lập trình viên gõ phím, tăng tốc độ viết mã lên gấp nhiều lần.</w:t>
      </w:r>
    </w:p>
    <w:p w14:paraId="3BEA2902" w14:textId="77777777" w:rsidR="0045196E" w:rsidRDefault="00077EB0">
      <w:r>
        <w:rPr>
          <w:rFonts w:cs="Times New Roman"/>
          <w:i/>
        </w:rPr>
        <w:t xml:space="preserve">   Dễ dàng tái cấu trúc mã nguồn (Refactoring):</w:t>
      </w:r>
      <w:r>
        <w:rPr>
          <w:rFonts w:cs="Times New Roman"/>
        </w:rPr>
        <w:t>* Khi cần đổi tên trường dữ liệu trong CSDL hoặc thay đổi kiểu dữ liệu của một đối tượng, công cụ Refactoring của TypeScript sẽ tự động cập nhật ở tất cả các file tham chiếu liên quan mà không sợ bị bỏ sót gây lỗi hệ thống.</w:t>
      </w:r>
    </w:p>
    <w:p w14:paraId="213406C6" w14:textId="77777777" w:rsidR="0045196E" w:rsidRDefault="00077EB0">
      <w:pPr>
        <w:pStyle w:val="ListBullet"/>
        <w:spacing w:after="40"/>
      </w:pPr>
      <w:r>
        <w:rPr>
          <w:rFonts w:cs="Times New Roman"/>
          <w:b/>
        </w:rPr>
        <w:t>Lý do lựa chọn:</w:t>
      </w:r>
    </w:p>
    <w:p w14:paraId="63F4939F" w14:textId="77777777" w:rsidR="0045196E" w:rsidRDefault="00077EB0">
      <w:r>
        <w:rPr>
          <w:rFonts w:cs="Times New Roman"/>
        </w:rPr>
        <w:t xml:space="preserve">ECMS là hệ thống quản lý tài liệu pháp lý đòi hỏi tính chính xác cực cao về mặt dữ liệu (ví dụ: định dạng giá trị hợp đồng, trạng thái phê duyệt). Sử dụng TypeScript giúp chúng ta thiết lập một rào chắn bảo vệ từ xa, triệt tiêu hoàn toàn các lỗi phổ biến trong </w:t>
      </w:r>
      <w:r>
        <w:rPr>
          <w:rFonts w:cs="Times New Roman"/>
        </w:rPr>
        <w:lastRenderedPageBreak/>
        <w:t xml:space="preserve">JavaScript như </w:t>
      </w:r>
      <w:r>
        <w:rPr>
          <w:rFonts w:ascii="Consolas" w:hAnsi="Consolas" w:cs="Consolas"/>
          <w:sz w:val="24"/>
        </w:rPr>
        <w:t>Cannot read property 'undefined'</w:t>
      </w:r>
      <w:r>
        <w:rPr>
          <w:rFonts w:cs="Times New Roman"/>
        </w:rPr>
        <w:t>, đảm bảo hệ thống vận hành cực kỳ ổn định.</w:t>
      </w:r>
    </w:p>
    <w:p w14:paraId="38D035B8" w14:textId="77777777" w:rsidR="0045196E" w:rsidRDefault="00077EB0">
      <w:pPr>
        <w:pStyle w:val="Heading3"/>
      </w:pPr>
      <w:r>
        <w:rPr>
          <w:rFonts w:ascii="Times New Roman" w:hAnsi="Times New Roman" w:cs="Times New Roman"/>
        </w:rPr>
        <w:t>1.5.3 Tailwind CSS</w:t>
      </w:r>
    </w:p>
    <w:p w14:paraId="26A9B075" w14:textId="77777777" w:rsidR="0045196E" w:rsidRDefault="00077EB0">
      <w:r>
        <w:rPr>
          <w:rFonts w:cs="Times New Roman"/>
        </w:rPr>
        <w:t>Tailwind CSS là một framework CSS mã nguồn mở được thiết kế theo tư duy "utility-first" (tiện ích trước tiên), cung cấp hàng nghìn class tiện ích nhỏ gọn có thể áp dụng trực tiếp vào cấu trúc HTML để thiết kế giao diện nhanh chóng.</w:t>
      </w:r>
    </w:p>
    <w:p w14:paraId="56E33F76" w14:textId="77777777" w:rsidR="0045196E" w:rsidRDefault="00077EB0">
      <w:pPr>
        <w:pStyle w:val="ListBullet"/>
        <w:spacing w:after="40"/>
      </w:pPr>
      <w:r>
        <w:rPr>
          <w:rFonts w:cs="Times New Roman"/>
          <w:b/>
        </w:rPr>
        <w:t>Khái niệm:</w:t>
      </w:r>
    </w:p>
    <w:p w14:paraId="67066C3B" w14:textId="77777777" w:rsidR="0045196E" w:rsidRDefault="00077EB0">
      <w:r>
        <w:rPr>
          <w:rFonts w:cs="Times New Roman"/>
        </w:rPr>
        <w:t xml:space="preserve">Thay vì viết hàng trăm dòng CSS tùy biến trong các file stylesheet riêng biệt với các class name tự đặt phức tạp, Tailwind CSS cung cấp sẵn các class như </w:t>
      </w:r>
      <w:r>
        <w:rPr>
          <w:rFonts w:ascii="Consolas" w:hAnsi="Consolas" w:cs="Consolas"/>
          <w:sz w:val="24"/>
        </w:rPr>
        <w:t>flex</w:t>
      </w:r>
      <w:r>
        <w:rPr>
          <w:rFonts w:cs="Times New Roman"/>
        </w:rPr>
        <w:t xml:space="preserve">, </w:t>
      </w:r>
      <w:r>
        <w:rPr>
          <w:rFonts w:ascii="Consolas" w:hAnsi="Consolas" w:cs="Consolas"/>
          <w:sz w:val="24"/>
        </w:rPr>
        <w:t>pt-4</w:t>
      </w:r>
      <w:r>
        <w:rPr>
          <w:rFonts w:cs="Times New Roman"/>
        </w:rPr>
        <w:t xml:space="preserve">, </w:t>
      </w:r>
      <w:r>
        <w:rPr>
          <w:rFonts w:ascii="Consolas" w:hAnsi="Consolas" w:cs="Consolas"/>
          <w:sz w:val="24"/>
        </w:rPr>
        <w:t>text-center</w:t>
      </w:r>
      <w:r>
        <w:rPr>
          <w:rFonts w:cs="Times New Roman"/>
        </w:rPr>
        <w:t xml:space="preserve">, </w:t>
      </w:r>
      <w:r>
        <w:rPr>
          <w:rFonts w:ascii="Consolas" w:hAnsi="Consolas" w:cs="Consolas"/>
          <w:sz w:val="24"/>
        </w:rPr>
        <w:t>bg-primary</w:t>
      </w:r>
      <w:r>
        <w:rPr>
          <w:rFonts w:cs="Times New Roman"/>
        </w:rPr>
        <w:t xml:space="preserve">, </w:t>
      </w:r>
      <w:r>
        <w:rPr>
          <w:rFonts w:ascii="Consolas" w:hAnsi="Consolas" w:cs="Consolas"/>
          <w:sz w:val="24"/>
        </w:rPr>
        <w:t>rounded-lg</w:t>
      </w:r>
      <w:r>
        <w:rPr>
          <w:rFonts w:cs="Times New Roman"/>
        </w:rPr>
        <w:t xml:space="preserve">. Lập trình viên chỉ cần kết hợp các class này trực tiếp trong thuộc tính </w:t>
      </w:r>
      <w:r>
        <w:rPr>
          <w:rFonts w:ascii="Consolas" w:hAnsi="Consolas" w:cs="Consolas"/>
          <w:sz w:val="24"/>
        </w:rPr>
        <w:t>className</w:t>
      </w:r>
      <w:r>
        <w:rPr>
          <w:rFonts w:cs="Times New Roman"/>
        </w:rPr>
        <w:t xml:space="preserve"> của React Component.</w:t>
      </w:r>
    </w:p>
    <w:p w14:paraId="7C72EF84" w14:textId="77777777" w:rsidR="0045196E" w:rsidRDefault="00077EB0">
      <w:pPr>
        <w:pStyle w:val="ListBullet"/>
        <w:spacing w:after="40"/>
      </w:pPr>
      <w:r>
        <w:rPr>
          <w:rFonts w:cs="Times New Roman"/>
          <w:b/>
        </w:rPr>
        <w:t>Ưu điểm:</w:t>
      </w:r>
    </w:p>
    <w:p w14:paraId="605BA438" w14:textId="77777777" w:rsidR="0045196E" w:rsidRDefault="00077EB0">
      <w:r>
        <w:rPr>
          <w:rFonts w:cs="Times New Roman"/>
          <w:i/>
        </w:rPr>
        <w:t xml:space="preserve">   Tốc độ phát triển cực nhanh:</w:t>
      </w:r>
      <w:r>
        <w:rPr>
          <w:rFonts w:cs="Times New Roman"/>
        </w:rPr>
        <w:t>* Không cần chuyển đổi qua lại giữa file CSS và file component, lập trình viên có thể hoàn thành giao diện của một form tạo hợp đồng phức tạp chỉ trong một màn hình soạn thảo duy nhất.</w:t>
      </w:r>
    </w:p>
    <w:p w14:paraId="36B7EF8E" w14:textId="77777777" w:rsidR="0045196E" w:rsidRDefault="00077EB0">
      <w:r>
        <w:rPr>
          <w:rFonts w:cs="Times New Roman"/>
          <w:i/>
        </w:rPr>
        <w:t xml:space="preserve">   Không tạo ra CSS dư thừa:</w:t>
      </w:r>
      <w:r>
        <w:rPr>
          <w:rFonts w:cs="Times New Roman"/>
        </w:rPr>
        <w:t>* Tailwind quét toàn bộ mã nguồn của dự án và sử dụng công cụ PurgeCSS để loại bỏ tất cả các class CSS không được sử dụng. File CSS đầu ra sau khi build thường chỉ nặng dưới 10KB, tối ưu hóa băng thông truyền tải cực tốt.</w:t>
      </w:r>
    </w:p>
    <w:p w14:paraId="496DF40D" w14:textId="77777777" w:rsidR="0045196E" w:rsidRDefault="00077EB0">
      <w:r>
        <w:rPr>
          <w:rFonts w:cs="Times New Roman"/>
          <w:i/>
        </w:rPr>
        <w:t xml:space="preserve">   Thiết kế Responsive dễ dàng:</w:t>
      </w:r>
      <w:r>
        <w:rPr>
          <w:rFonts w:cs="Times New Roman"/>
        </w:rPr>
        <w:t xml:space="preserve">* Hỗ trợ thiết kế thích ứng màn hình di động, máy tính bảng cực kỳ trực quan thông qua các tiền tố như </w:t>
      </w:r>
      <w:r>
        <w:rPr>
          <w:rFonts w:ascii="Consolas" w:hAnsi="Consolas" w:cs="Consolas"/>
          <w:sz w:val="24"/>
        </w:rPr>
        <w:t>sm:</w:t>
      </w:r>
      <w:r>
        <w:rPr>
          <w:rFonts w:cs="Times New Roman"/>
        </w:rPr>
        <w:t xml:space="preserve">, </w:t>
      </w:r>
      <w:r>
        <w:rPr>
          <w:rFonts w:ascii="Consolas" w:hAnsi="Consolas" w:cs="Consolas"/>
          <w:sz w:val="24"/>
        </w:rPr>
        <w:t>md:</w:t>
      </w:r>
      <w:r>
        <w:rPr>
          <w:rFonts w:cs="Times New Roman"/>
        </w:rPr>
        <w:t xml:space="preserve">, </w:t>
      </w:r>
      <w:r>
        <w:rPr>
          <w:rFonts w:ascii="Consolas" w:hAnsi="Consolas" w:cs="Consolas"/>
          <w:sz w:val="24"/>
        </w:rPr>
        <w:t>lg:</w:t>
      </w:r>
      <w:r>
        <w:rPr>
          <w:rFonts w:cs="Times New Roman"/>
        </w:rPr>
        <w:t>.</w:t>
      </w:r>
    </w:p>
    <w:p w14:paraId="1A386BEB" w14:textId="77777777" w:rsidR="0045196E" w:rsidRDefault="00077EB0">
      <w:r>
        <w:rPr>
          <w:rFonts w:cs="Times New Roman"/>
          <w:i/>
        </w:rPr>
        <w:t xml:space="preserve">   Nhất quán về thiết kế:</w:t>
      </w:r>
      <w:r>
        <w:rPr>
          <w:rFonts w:cs="Times New Roman"/>
        </w:rPr>
        <w:t>* Định nghĩa sẵn hệ màu sắc, kích thước padding/margin, font-size giúp giao diện hệ thống đồng bộ, chuyên nghiệp mà không bị lệch tông màu hay kích thước nút.</w:t>
      </w:r>
    </w:p>
    <w:p w14:paraId="0190DE02" w14:textId="77777777" w:rsidR="0045196E" w:rsidRDefault="00077EB0">
      <w:pPr>
        <w:pStyle w:val="ListBullet"/>
        <w:spacing w:after="40"/>
      </w:pPr>
      <w:r>
        <w:rPr>
          <w:rFonts w:cs="Times New Roman"/>
          <w:b/>
        </w:rPr>
        <w:t>Lý do lựa chọn:</w:t>
      </w:r>
    </w:p>
    <w:p w14:paraId="2DA198B7" w14:textId="77777777" w:rsidR="0045196E" w:rsidRDefault="00077EB0">
      <w:r>
        <w:rPr>
          <w:rFonts w:cs="Times New Roman"/>
        </w:rPr>
        <w:t>Giao diện hệ thống quản lý hợp đồng đòi hỏi tính chuyên nghiệp, cấu trúc bảng biểu trực quan và thân thiện trên cả màn hình di động của lãnh đạo cần duyệt nhanh hợp đồng. Tailwind CSS kết hợp với thư viện UI Shadcn/UI sẽ giúp xây dựng giao diện cao cấp một cách nhanh chóng, đồng bộ và thẩm mỹ.</w:t>
      </w:r>
    </w:p>
    <w:p w14:paraId="2B6C81D8" w14:textId="77777777" w:rsidR="0045196E" w:rsidRDefault="00077EB0">
      <w:pPr>
        <w:pStyle w:val="Heading3"/>
      </w:pPr>
      <w:r>
        <w:rPr>
          <w:rFonts w:ascii="Times New Roman" w:hAnsi="Times New Roman" w:cs="Times New Roman"/>
        </w:rPr>
        <w:lastRenderedPageBreak/>
        <w:t>1.5.4 Prisma ORM</w:t>
      </w:r>
    </w:p>
    <w:p w14:paraId="7CBE06E1" w14:textId="77777777" w:rsidR="0045196E" w:rsidRDefault="00077EB0">
      <w:r>
        <w:rPr>
          <w:rFonts w:cs="Times New Roman"/>
        </w:rPr>
        <w:t>Prisma là một ORM (Object-Relational Mapping) thế hệ mới dành cho Node.js và TypeScript, giúp lập trình viên tương tác với cơ sở dữ liệu thông qua các đối tượng dữ liệu được gán kiểu an toàn.</w:t>
      </w:r>
    </w:p>
    <w:p w14:paraId="211AF245" w14:textId="77777777" w:rsidR="0045196E" w:rsidRDefault="00077EB0">
      <w:pPr>
        <w:pStyle w:val="ListBullet"/>
        <w:spacing w:after="40"/>
      </w:pPr>
      <w:r>
        <w:rPr>
          <w:rFonts w:cs="Times New Roman"/>
          <w:b/>
        </w:rPr>
        <w:t>Khái niệm:</w:t>
      </w:r>
    </w:p>
    <w:p w14:paraId="21CCFAFD" w14:textId="77777777" w:rsidR="0045196E" w:rsidRDefault="00077EB0">
      <w:r>
        <w:rPr>
          <w:rFonts w:cs="Times New Roman"/>
        </w:rPr>
        <w:t xml:space="preserve">Prisma hoạt động dựa trên file cấu hình trung tâm </w:t>
      </w:r>
      <w:r>
        <w:rPr>
          <w:rFonts w:ascii="Consolas" w:hAnsi="Consolas" w:cs="Consolas"/>
          <w:sz w:val="24"/>
        </w:rPr>
        <w:t>schema.prisma</w:t>
      </w:r>
      <w:r>
        <w:rPr>
          <w:rFonts w:cs="Times New Roman"/>
        </w:rPr>
        <w:t>. Tại đây, các bảng cơ sở dữ liệu được định nghĩa dưới dạng các Model trực quan.</w:t>
      </w:r>
    </w:p>
    <w:p w14:paraId="4FC57F0C" w14:textId="77777777" w:rsidR="0045196E" w:rsidRDefault="00077EB0">
      <w:pPr>
        <w:pStyle w:val="ListBullet"/>
        <w:spacing w:after="40"/>
      </w:pPr>
      <w:r>
        <w:rPr>
          <w:rFonts w:cs="Times New Roman"/>
          <w:b/>
        </w:rPr>
        <w:t>Ưu điểm:</w:t>
      </w:r>
    </w:p>
    <w:p w14:paraId="66A7BF9B" w14:textId="77777777" w:rsidR="0045196E" w:rsidRDefault="00077EB0">
      <w:r>
        <w:rPr>
          <w:rFonts w:cs="Times New Roman"/>
          <w:i/>
        </w:rPr>
        <w:t xml:space="preserve">   Type-safe Queries toàn diện:</w:t>
      </w:r>
      <w:r>
        <w:rPr>
          <w:rFonts w:cs="Times New Roman"/>
        </w:rPr>
        <w:t xml:space="preserve">* Prisma tích hợp sâu với TypeScript. Khi ta truy vấn thông tin hợp đồng: </w:t>
      </w:r>
      <w:r>
        <w:rPr>
          <w:rFonts w:ascii="Consolas" w:hAnsi="Consolas" w:cs="Consolas"/>
          <w:sz w:val="24"/>
        </w:rPr>
        <w:t>prisma.contract.findUnique(...)</w:t>
      </w:r>
      <w:r>
        <w:rPr>
          <w:rFonts w:cs="Times New Roman"/>
        </w:rPr>
        <w:t xml:space="preserve">, dữ liệu trả về sẽ tự động có kiểu </w:t>
      </w:r>
      <w:r>
        <w:rPr>
          <w:rFonts w:ascii="Consolas" w:hAnsi="Consolas" w:cs="Consolas"/>
          <w:sz w:val="24"/>
        </w:rPr>
        <w:t>Contract</w:t>
      </w:r>
      <w:r>
        <w:rPr>
          <w:rFonts w:cs="Times New Roman"/>
        </w:rPr>
        <w:t>, trình soạn thảo mã nguồn sẽ hiểu rõ hợp đồng có các trường nào mà không cần khai báo interface thủ công.</w:t>
      </w:r>
    </w:p>
    <w:p w14:paraId="4C6E8BC1" w14:textId="77777777" w:rsidR="0045196E" w:rsidRDefault="00077EB0">
      <w:r>
        <w:rPr>
          <w:rFonts w:cs="Times New Roman"/>
          <w:i/>
        </w:rPr>
        <w:t xml:space="preserve">   Cú pháp trực quan, loại bỏ SQL injection:</w:t>
      </w:r>
      <w:r>
        <w:rPr>
          <w:rFonts w:cs="Times New Roman"/>
        </w:rPr>
        <w:t>* Lập trình viên không cần viết các câu lệnh SQL dài dòng dễ bị lỗi cú pháp hoặc bị tấn công SQL injection. Prisma tự động tối ưu hóa các câu lệnh SQL thực tế chạy dưới Database để đạt hiệu năng cao nhất.</w:t>
      </w:r>
    </w:p>
    <w:p w14:paraId="47F43AE9" w14:textId="77777777" w:rsidR="0045196E" w:rsidRDefault="00077EB0">
      <w:r>
        <w:rPr>
          <w:rFonts w:cs="Times New Roman"/>
          <w:i/>
        </w:rPr>
        <w:t xml:space="preserve">   Quan hệ bảng tự động (Autocompletion for relations):</w:t>
      </w:r>
      <w:r>
        <w:rPr>
          <w:rFonts w:cs="Times New Roman"/>
        </w:rPr>
        <w:t xml:space="preserve">* Truy vấn các bảng liên quan vô cùng đơn giản thông qua từ khóa </w:t>
      </w:r>
      <w:r>
        <w:rPr>
          <w:rFonts w:ascii="Consolas" w:hAnsi="Consolas" w:cs="Consolas"/>
          <w:sz w:val="24"/>
        </w:rPr>
        <w:t>include</w:t>
      </w:r>
      <w:r>
        <w:rPr>
          <w:rFonts w:cs="Times New Roman"/>
        </w:rPr>
        <w:t xml:space="preserve"> (ví dụ: lấy hợp đồng kèm theo thông tin của người tạo và danh sách tệp đính kèm).</w:t>
      </w:r>
    </w:p>
    <w:p w14:paraId="7F84E7A3" w14:textId="77777777" w:rsidR="0045196E" w:rsidRDefault="00077EB0">
      <w:r>
        <w:rPr>
          <w:rFonts w:cs="Times New Roman"/>
          <w:i/>
        </w:rPr>
        <w:t xml:space="preserve">   Công cụ Prisma Studio trực quan:</w:t>
      </w:r>
      <w:r>
        <w:rPr>
          <w:rFonts w:cs="Times New Roman"/>
        </w:rPr>
        <w:t>* Cung cấp giao diện web thân thiện để duyệt, thêm, sửa dữ liệu trực tiếp trong DB mà không cần cài đặt các phần mềm như PgAdmin hay DBeaver.</w:t>
      </w:r>
    </w:p>
    <w:p w14:paraId="28B7671B" w14:textId="77777777" w:rsidR="0045196E" w:rsidRDefault="00077EB0">
      <w:pPr>
        <w:pStyle w:val="ListBullet"/>
        <w:spacing w:after="40"/>
      </w:pPr>
      <w:r>
        <w:rPr>
          <w:rFonts w:cs="Times New Roman"/>
          <w:b/>
        </w:rPr>
        <w:t>Lý do lựa chọn:</w:t>
      </w:r>
    </w:p>
    <w:p w14:paraId="1EFB3946" w14:textId="77777777" w:rsidR="0045196E" w:rsidRDefault="00077EB0">
      <w:r>
        <w:rPr>
          <w:rFonts w:cs="Times New Roman"/>
        </w:rPr>
        <w:t>Trong hệ thống ECMS có 14 bảng quan hệ chằng chịt giữa User, Role, Department, Contract, Version, ApprovalWorkflow, v.v. Việc viết SQL thuần sẽ cực kỳ tốn thời gian và dễ phát sinh lỗi logic.</w:t>
      </w:r>
    </w:p>
    <w:p w14:paraId="26D0EA54" w14:textId="77777777" w:rsidR="0045196E" w:rsidRDefault="00077EB0">
      <w:pPr>
        <w:pStyle w:val="Heading3"/>
      </w:pPr>
      <w:r>
        <w:rPr>
          <w:rFonts w:ascii="Times New Roman" w:hAnsi="Times New Roman" w:cs="Times New Roman"/>
        </w:rPr>
        <w:lastRenderedPageBreak/>
        <w:t>1.5.5 PostgreSQL</w:t>
      </w:r>
    </w:p>
    <w:p w14:paraId="37BA5F53" w14:textId="77777777" w:rsidR="0045196E" w:rsidRDefault="00077EB0">
      <w:r>
        <w:rPr>
          <w:rFonts w:cs="Times New Roman"/>
        </w:rPr>
        <w:t>PostgreSQL là một hệ quản trị cơ sở dữ liệu quan hệ đối tượng mã nguồn mở (RDBMS) tiên tiến nhất hiện nay, nổi tiếng với độ tin cậy cao, tính năng phong phú và hiệu năng xử lý dữ liệu mạnh mẽ.</w:t>
      </w:r>
    </w:p>
    <w:p w14:paraId="03E7BF95" w14:textId="77777777" w:rsidR="0045196E" w:rsidRDefault="00077EB0">
      <w:pPr>
        <w:pStyle w:val="ListBullet"/>
        <w:spacing w:after="40"/>
      </w:pPr>
      <w:r>
        <w:rPr>
          <w:rFonts w:cs="Times New Roman"/>
          <w:b/>
        </w:rPr>
        <w:t>Khái niệm:</w:t>
      </w:r>
    </w:p>
    <w:p w14:paraId="6CAD7518" w14:textId="77777777" w:rsidR="0045196E" w:rsidRDefault="00077EB0">
      <w:r>
        <w:rPr>
          <w:rFonts w:cs="Times New Roman"/>
        </w:rPr>
        <w:t>PostgreSQL tuân thủ nghiêm ngặt tiêu chuẩn chuẩn hóa ANSI SQL và hỗ trợ đầy đủ các tính chất ACID (Atomicity, Consistency, Isolation, Durability - Đảm bảo giao dịch an toàn tuyệt đối). Nó không chỉ lưu trữ dữ liệu dạng bảng quan hệ truyền thống mà còn hỗ trợ mạnh mẽ kiểu dữ liệu JSON/JSONB phi cấu trúc, hỗ trợ tìm kiếm toàn văn (Full-Text Search) và chỉ mục không gian.</w:t>
      </w:r>
    </w:p>
    <w:p w14:paraId="5571FBE0" w14:textId="77777777" w:rsidR="0045196E" w:rsidRDefault="00077EB0">
      <w:pPr>
        <w:pStyle w:val="ListBullet"/>
        <w:spacing w:after="40"/>
      </w:pPr>
      <w:r>
        <w:rPr>
          <w:rFonts w:cs="Times New Roman"/>
          <w:b/>
        </w:rPr>
        <w:t>Ưu điểm:</w:t>
      </w:r>
    </w:p>
    <w:p w14:paraId="10D8986B" w14:textId="77777777" w:rsidR="0045196E" w:rsidRDefault="00077EB0">
      <w:r>
        <w:rPr>
          <w:rFonts w:cs="Times New Roman"/>
          <w:i/>
        </w:rPr>
        <w:t xml:space="preserve">   Tính toàn vẹn dữ liệu cực cao:</w:t>
      </w:r>
      <w:r>
        <w:rPr>
          <w:rFonts w:cs="Times New Roman"/>
        </w:rPr>
        <w:t>* Hỗ trợ đầy đủ các ràng buộc khóa chính, khóa ngoại, ràng buộc check, trigger phức tạp giúp kiểm soát dữ liệu chặt chẽ từ tầng cơ sở dữ liệu.</w:t>
      </w:r>
    </w:p>
    <w:p w14:paraId="605C04C1" w14:textId="77777777" w:rsidR="0045196E" w:rsidRDefault="00077EB0">
      <w:r>
        <w:rPr>
          <w:rFonts w:cs="Times New Roman"/>
          <w:i/>
        </w:rPr>
        <w:t xml:space="preserve">   Hiệu năng xử lý đồng thời vượt trội:</w:t>
      </w:r>
      <w:r>
        <w:rPr>
          <w:rFonts w:cs="Times New Roman"/>
        </w:rPr>
        <w:t>* Sử dụng cơ chế MVCC (Multi-Version Concurrency Control) giúp nhiều người dùng đồng thời đọc ghi dữ liệu vào hệ thống mà không gây nghẽn hay khóa bảng (lock table).</w:t>
      </w:r>
    </w:p>
    <w:p w14:paraId="452F4FAE" w14:textId="77777777" w:rsidR="0045196E" w:rsidRDefault="00077EB0">
      <w:r>
        <w:rPr>
          <w:rFonts w:cs="Times New Roman"/>
          <w:i/>
        </w:rPr>
        <w:t xml:space="preserve">   Khả năng mở rộng lớn:</w:t>
      </w:r>
      <w:r>
        <w:rPr>
          <w:rFonts w:cs="Times New Roman"/>
        </w:rPr>
        <w:t>* PostgreSQL có thể quản lý khối lượng dữ liệu khổng lồ lên tới hàng Terabyte mà vẫn đảm bảo tốc độ phản hồi truy vấn nhanh nhờ cơ chế phân vùng bảng (Table Partitioning) và tối ưu hóa bộ lập lịch truy vấn.</w:t>
      </w:r>
    </w:p>
    <w:p w14:paraId="4310B1CF" w14:textId="77777777" w:rsidR="0045196E" w:rsidRDefault="00077EB0">
      <w:r>
        <w:rPr>
          <w:rFonts w:cs="Times New Roman"/>
          <w:i/>
        </w:rPr>
        <w:t xml:space="preserve">   Hoàn toàn miễn phí:</w:t>
      </w:r>
      <w:r>
        <w:rPr>
          <w:rFonts w:cs="Times New Roman"/>
        </w:rPr>
        <w:t>* Bản quyền mã nguồn mở cho phép doanh nghiệp tự do triển khai trên hạ tầng riêng mà không tốn phí bản quyền như Oracle hay Microsoft SQL Server.</w:t>
      </w:r>
    </w:p>
    <w:p w14:paraId="728225BE" w14:textId="77777777" w:rsidR="0045196E" w:rsidRDefault="00077EB0">
      <w:pPr>
        <w:pStyle w:val="ListBullet"/>
        <w:spacing w:after="40"/>
      </w:pPr>
      <w:r>
        <w:rPr>
          <w:rFonts w:cs="Times New Roman"/>
          <w:b/>
        </w:rPr>
        <w:t>Lý do lựa chọn:</w:t>
      </w:r>
    </w:p>
    <w:p w14:paraId="05EED82C" w14:textId="77777777" w:rsidR="0045196E" w:rsidRDefault="00077EB0">
      <w:r>
        <w:rPr>
          <w:rFonts w:cs="Times New Roman"/>
        </w:rPr>
        <w:t>Hệ thống quản lý hợp đồng điện tử là nơi lưu giữ tài sản số quý giá của doanh nghiệp. Độ an toàn và tính toàn vẹn dữ liệu phải được đặt lên hàng đầu.</w:t>
      </w:r>
    </w:p>
    <w:p w14:paraId="36E7C40F" w14:textId="77777777" w:rsidR="0045196E" w:rsidRDefault="00077EB0">
      <w:pPr>
        <w:pStyle w:val="Heading3"/>
      </w:pPr>
      <w:r>
        <w:rPr>
          <w:rFonts w:ascii="Times New Roman" w:hAnsi="Times New Roman" w:cs="Times New Roman"/>
        </w:rPr>
        <w:t>1.5.6 JWT (JSON Web Token)</w:t>
      </w:r>
    </w:p>
    <w:p w14:paraId="74595680" w14:textId="77777777" w:rsidR="0045196E" w:rsidRDefault="00077EB0">
      <w:r>
        <w:rPr>
          <w:rFonts w:cs="Times New Roman"/>
        </w:rPr>
        <w:t>JSON Web Token (JWT) là một chuẩn mở (RFC 7519) định nghĩa phương thức truyền tải thông tin an toàn giữa các bên dưới dạng một đối tượng JSON nhỏ gọn và độc lập.</w:t>
      </w:r>
    </w:p>
    <w:p w14:paraId="225871A6" w14:textId="77777777" w:rsidR="0045196E" w:rsidRDefault="00077EB0">
      <w:pPr>
        <w:pStyle w:val="ListBullet"/>
        <w:spacing w:after="40"/>
      </w:pPr>
      <w:r>
        <w:rPr>
          <w:rFonts w:cs="Times New Roman"/>
          <w:b/>
        </w:rPr>
        <w:lastRenderedPageBreak/>
        <w:t>Khái niệm:</w:t>
      </w:r>
    </w:p>
    <w:p w14:paraId="360CBE9A" w14:textId="77777777" w:rsidR="0045196E" w:rsidRDefault="00077EB0">
      <w:r>
        <w:rPr>
          <w:rFonts w:cs="Times New Roman"/>
        </w:rPr>
        <w:t xml:space="preserve">Một mã JWT gồm 3 phần được phân tách bằng dấu chấm </w:t>
      </w:r>
      <w:r>
        <w:rPr>
          <w:rFonts w:ascii="Consolas" w:hAnsi="Consolas" w:cs="Consolas"/>
          <w:sz w:val="24"/>
        </w:rPr>
        <w:t>.</w:t>
      </w:r>
      <w:r>
        <w:rPr>
          <w:rFonts w:cs="Times New Roman"/>
        </w:rPr>
        <w:t>: Header (chứa thuật toán mã hóa), Payload (chứa thông tin người dùng như userId, email, role), và Signature (chữ ký số được sinh ra bằng cách mã hóa Header và Payload kết hợp với một khóa bí mật - Secret Key - ở phía Server). Khi người dùng đăng nhập thành công, máy chủ sinh ra mã JWT và gửi về Client lưu trữ.</w:t>
      </w:r>
    </w:p>
    <w:p w14:paraId="21F8F6DC" w14:textId="77777777" w:rsidR="0045196E" w:rsidRDefault="00077EB0">
      <w:pPr>
        <w:pStyle w:val="ListBullet"/>
        <w:spacing w:after="40"/>
      </w:pPr>
      <w:r>
        <w:rPr>
          <w:rFonts w:cs="Times New Roman"/>
          <w:b/>
        </w:rPr>
        <w:t>Ưu điểm:</w:t>
      </w:r>
    </w:p>
    <w:p w14:paraId="67231263" w14:textId="77777777" w:rsidR="0045196E" w:rsidRDefault="00077EB0">
      <w:r>
        <w:rPr>
          <w:rFonts w:cs="Times New Roman"/>
          <w:i/>
        </w:rPr>
        <w:t xml:space="preserve">   Cơ chế xác thực không trạng thái (Stateless Session):</w:t>
      </w:r>
      <w:r>
        <w:rPr>
          <w:rFonts w:cs="Times New Roman"/>
        </w:rPr>
        <w:t>* Máy chủ không cần lưu trữ session của người dùng trong bộ nhớ RAM hay cơ sở dữ liệu Redis. Điều này giúp hệ thống dễ dàng mở rộng (Scale Out) khi triển khai chạy tải song song trên nhiều máy chủ mà không cần đồng bộ bộ nhớ session.</w:t>
      </w:r>
    </w:p>
    <w:p w14:paraId="47855035" w14:textId="77777777" w:rsidR="0045196E" w:rsidRDefault="00077EB0">
      <w:r>
        <w:rPr>
          <w:rFonts w:cs="Times New Roman"/>
          <w:i/>
        </w:rPr>
        <w:t xml:space="preserve">   Bảo mật cao:</w:t>
      </w:r>
      <w:r>
        <w:rPr>
          <w:rFonts w:cs="Times New Roman"/>
        </w:rPr>
        <w:t>* Được mã hóa bằng thuật toán HS256 hoặc RS256, mã JWT không thể bị giả mạo thông tin bên trong Payload nếu kẻ tấn công không biết được khóa bí mật lưu ở Server.</w:t>
      </w:r>
    </w:p>
    <w:p w14:paraId="6062DED6" w14:textId="77777777" w:rsidR="0045196E" w:rsidRDefault="00077EB0">
      <w:r>
        <w:rPr>
          <w:rFonts w:cs="Times New Roman"/>
          <w:i/>
        </w:rPr>
        <w:t xml:space="preserve">   Hiệu năng tối ưu:</w:t>
      </w:r>
      <w:r>
        <w:rPr>
          <w:rFonts w:cs="Times New Roman"/>
        </w:rPr>
        <w:t>* Xác thực người dùng cực kỳ nhanh chóng chỉ bằng thuật toán giải mã toán học trên CPU của Server, giảm thiểu số lần phải kết nối vào Database để tìm kiếm session.</w:t>
      </w:r>
    </w:p>
    <w:p w14:paraId="4C0BB2ED" w14:textId="77777777" w:rsidR="0045196E" w:rsidRDefault="00077EB0">
      <w:pPr>
        <w:pStyle w:val="ListBullet"/>
        <w:spacing w:after="40"/>
      </w:pPr>
      <w:r>
        <w:rPr>
          <w:rFonts w:cs="Times New Roman"/>
          <w:b/>
        </w:rPr>
        <w:t>Lý do lựa chọn:</w:t>
      </w:r>
    </w:p>
    <w:p w14:paraId="77DBF93F" w14:textId="77777777" w:rsidR="0045196E" w:rsidRDefault="00077EB0">
      <w:r>
        <w:rPr>
          <w:rFonts w:cs="Times New Roman"/>
        </w:rPr>
        <w:t>Trong hệ thống ECMS, việc xác thực quyền truy cập của các vai trò (RBAC) xảy ra liên tục ở mỗi lượt bấm chuyển trang hay gọi API. JWT giúp hệ thống phân quyền nhanh chóng, gọn nhẹ.</w:t>
      </w:r>
    </w:p>
    <w:p w14:paraId="4CF5ED35" w14:textId="77777777" w:rsidR="0045196E" w:rsidRDefault="00077EB0">
      <w:r>
        <w:br w:type="page"/>
      </w:r>
    </w:p>
    <w:p w14:paraId="1199E5E5" w14:textId="77777777" w:rsidR="0045196E" w:rsidRDefault="00077EB0">
      <w:pPr>
        <w:pStyle w:val="Heading1"/>
      </w:pPr>
      <w:bookmarkStart w:id="16" w:name="_Toc232600605"/>
      <w:r>
        <w:rPr>
          <w:rFonts w:ascii="Times New Roman" w:hAnsi="Times New Roman" w:cs="Times New Roman"/>
        </w:rPr>
        <w:lastRenderedPageBreak/>
        <w:t>CHƯƠNG 2: PHÂN TÍCH VÀ THIẾT KẾ HỆ THỐNG</w:t>
      </w:r>
      <w:bookmarkEnd w:id="16"/>
    </w:p>
    <w:p w14:paraId="58153B49" w14:textId="77777777" w:rsidR="0045196E" w:rsidRDefault="00077EB0">
      <w:pPr>
        <w:pStyle w:val="Heading2"/>
      </w:pPr>
      <w:bookmarkStart w:id="17" w:name="_Toc232600606"/>
      <w:r>
        <w:rPr>
          <w:rFonts w:ascii="Times New Roman" w:hAnsi="Times New Roman" w:cs="Times New Roman"/>
        </w:rPr>
        <w:t>2.1 High Level Design</w:t>
      </w:r>
      <w:bookmarkEnd w:id="17"/>
    </w:p>
    <w:p w14:paraId="41904918" w14:textId="77777777" w:rsidR="0045196E" w:rsidRDefault="00077EB0">
      <w:pPr>
        <w:pStyle w:val="Heading3"/>
      </w:pPr>
      <w:r>
        <w:rPr>
          <w:rFonts w:ascii="Times New Roman" w:hAnsi="Times New Roman" w:cs="Times New Roman"/>
        </w:rPr>
        <w:t>2.1.1 Tổng quan kiến trúc hệ thống</w:t>
      </w:r>
    </w:p>
    <w:p w14:paraId="5750F4EF" w14:textId="77777777" w:rsidR="0045196E" w:rsidRDefault="00077EB0">
      <w:r>
        <w:rPr>
          <w:rFonts w:cs="Times New Roman"/>
        </w:rPr>
        <w:t xml:space="preserve">Hệ thống Quản lý Hợp đồng Điện tử (Electronic Contract Management System – ECMS) được thiết kế theo kiến trúc </w:t>
      </w:r>
      <w:r>
        <w:rPr>
          <w:rFonts w:cs="Times New Roman"/>
          <w:b/>
        </w:rPr>
        <w:t>Monolithic Modular</w:t>
      </w:r>
      <w:r>
        <w:rPr>
          <w:rFonts w:cs="Times New Roman"/>
        </w:rPr>
        <w:t xml:space="preserve"> dựa trên nền tảng </w:t>
      </w:r>
      <w:r>
        <w:rPr>
          <w:rFonts w:cs="Times New Roman"/>
          <w:b/>
        </w:rPr>
        <w:t>Next.js 15+</w:t>
      </w:r>
      <w:r>
        <w:rPr>
          <w:rFonts w:cs="Times New Roman"/>
        </w:rPr>
        <w:t>, trong đó cả phần giao diện người dùng (Frontend) và phần xử lý nghiệp vụ phía máy chủ (Backend) đều được tích hợp trong cùng một ứng dụng. Kiến trúc này tận dụng tối đa khả năng Server-Side Rendering (SSR) và API Routes của Next.js, đồng thời giảm thiểu độ phức tạp trong triển khai và vận hành hệ thống.</w:t>
      </w:r>
    </w:p>
    <w:p w14:paraId="57D15F25" w14:textId="77777777" w:rsidR="0045196E" w:rsidRDefault="00077EB0">
      <w:r>
        <w:rPr>
          <w:rFonts w:cs="Times New Roman"/>
        </w:rPr>
        <w:t>Ở mức cao nhất, hệ thống ECMS được chia thành các thành phần chính sau:</w:t>
      </w:r>
    </w:p>
    <w:p w14:paraId="163C04FB" w14:textId="77777777" w:rsidR="0045196E" w:rsidRDefault="00077EB0">
      <w:pPr>
        <w:pStyle w:val="ListBullet"/>
        <w:spacing w:after="40"/>
      </w:pPr>
      <w:r>
        <w:rPr>
          <w:rFonts w:cs="Times New Roman"/>
          <w:b/>
        </w:rPr>
        <w:t>Client Layer (Tầng giao diện):</w:t>
      </w:r>
      <w:r>
        <w:rPr>
          <w:rFonts w:cs="Times New Roman"/>
        </w:rPr>
        <w:t xml:space="preserve"> Trình duyệt web của người dùng, nơi hiển thị giao diện ứng dụng được xây dựng bằng React Components, Shadcn/UI và Tailwind CSS. Tầng này chịu trách nhiệm thu nhận tương tác từ người dùng và gửi các yêu cầu HTTP đến Backend thông qua RESTful API.</w:t>
      </w:r>
    </w:p>
    <w:p w14:paraId="1797D24D" w14:textId="77777777" w:rsidR="0045196E" w:rsidRDefault="00077EB0">
      <w:pPr>
        <w:pStyle w:val="ListBullet"/>
        <w:spacing w:after="40"/>
      </w:pPr>
      <w:r>
        <w:rPr>
          <w:rFonts w:cs="Times New Roman"/>
          <w:b/>
        </w:rPr>
        <w:t>Application Server (Máy chủ ứng dụng):</w:t>
      </w:r>
      <w:r>
        <w:rPr>
          <w:rFonts w:cs="Times New Roman"/>
        </w:rPr>
        <w:t xml:space="preserve"> Next.js Server đóng vai trò trung tâm, đảm nhận hai nhiệm vụ chính: (1) render giao diện phía server (SSR/SSG) để tối ưu hiệu suất tải trang và SEO, (2) xử lý các API request thông qua API Routes, áp dụng middleware xác thực JWT, phân quyền RBAC, và gọi đến các service nghiệp vụ tương ứng.</w:t>
      </w:r>
    </w:p>
    <w:p w14:paraId="366B8188" w14:textId="77777777" w:rsidR="0045196E" w:rsidRDefault="00077EB0">
      <w:pPr>
        <w:pStyle w:val="ListBullet"/>
        <w:spacing w:after="40"/>
      </w:pPr>
      <w:r>
        <w:rPr>
          <w:rFonts w:cs="Times New Roman"/>
          <w:b/>
        </w:rPr>
        <w:t>Data Persistence Layer (Tầng lưu trữ dữ liệu):</w:t>
      </w:r>
      <w:r>
        <w:rPr>
          <w:rFonts w:cs="Times New Roman"/>
        </w:rPr>
        <w:t xml:space="preserve"> Bao gồm cơ sở dữ liệu quan hệ PostgreSQL để lưu trữ toàn bộ dữ liệu nghiệp vụ (thông tin người dùng, hợp đồng, quy trình phê duyệt, lịch sử hoạt động,...) và hệ thống lưu trữ đối tượng MinIO để quản lý các file đính kèm (bản scan hợp đồng, tài liệu bổ sung, chữ ký số,...).</w:t>
      </w:r>
    </w:p>
    <w:p w14:paraId="555502AA" w14:textId="77777777" w:rsidR="0045196E" w:rsidRDefault="00077EB0">
      <w:pPr>
        <w:pStyle w:val="ListBullet"/>
        <w:spacing w:after="40"/>
      </w:pPr>
      <w:r>
        <w:rPr>
          <w:rFonts w:cs="Times New Roman"/>
          <w:b/>
        </w:rPr>
        <w:t>Infrastructure Layer (Tầng hạ tầng):</w:t>
      </w:r>
      <w:r>
        <w:rPr>
          <w:rFonts w:cs="Times New Roman"/>
        </w:rPr>
        <w:t xml:space="preserve"> Hệ thống được đóng gói và triển khai bằng Docker Container, sử dụng Nginx làm Reverse Proxy để phân phối traffic, hỗ trợ SSL/TLS termination và cân bằng tải. Toàn bộ hạ tầng được triển khai trên VPS Linux.</w:t>
      </w:r>
    </w:p>
    <w:p w14:paraId="39541FCE" w14:textId="77777777" w:rsidR="0045196E" w:rsidRDefault="00077EB0">
      <w:pPr>
        <w:pStyle w:val="Heading3"/>
      </w:pPr>
      <w:r>
        <w:rPr>
          <w:rFonts w:ascii="Times New Roman" w:hAnsi="Times New Roman" w:cs="Times New Roman"/>
        </w:rPr>
        <w:lastRenderedPageBreak/>
        <w:t>2.1.2 Sơ đồ kiến trúc tổng quan (High Level Architecture Diagram)</w:t>
      </w:r>
    </w:p>
    <w:p w14:paraId="6B54F8D3" w14:textId="77777777" w:rsidR="0045196E" w:rsidRDefault="00077EB0">
      <w:pPr>
        <w:spacing w:before="120" w:after="40"/>
        <w:jc w:val="center"/>
      </w:pPr>
      <w:r>
        <w:rPr>
          <w:noProof/>
        </w:rPr>
        <w:drawing>
          <wp:inline distT="0" distB="0" distL="0" distR="0" wp14:anchorId="32DB85EF" wp14:editId="2AADE6FC">
            <wp:extent cx="4613310" cy="702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_01.png"/>
                    <pic:cNvPicPr/>
                  </pic:nvPicPr>
                  <pic:blipFill>
                    <a:blip r:embed="rId10"/>
                    <a:stretch>
                      <a:fillRect/>
                    </a:stretch>
                  </pic:blipFill>
                  <pic:spPr>
                    <a:xfrm>
                      <a:off x="0" y="0"/>
                      <a:ext cx="4613310" cy="7020000"/>
                    </a:xfrm>
                    <a:prstGeom prst="rect">
                      <a:avLst/>
                    </a:prstGeom>
                  </pic:spPr>
                </pic:pic>
              </a:graphicData>
            </a:graphic>
          </wp:inline>
        </w:drawing>
      </w:r>
    </w:p>
    <w:p w14:paraId="35DAB26F" w14:textId="0FB86A28" w:rsidR="0045196E" w:rsidRDefault="00077EB0">
      <w:pPr>
        <w:spacing w:before="40" w:after="200"/>
        <w:jc w:val="center"/>
      </w:pPr>
      <w:bookmarkStart w:id="18" w:name="_Toc232600645"/>
      <w:r>
        <w:rPr>
          <w:rFonts w:cs="Times New Roman"/>
          <w:b/>
          <w:i/>
          <w:sz w:val="24"/>
        </w:rPr>
        <w:t xml:space="preserve">Hình </w:t>
      </w:r>
      <w:r>
        <w:rPr>
          <w:rFonts w:cs="Times New Roman"/>
          <w:b/>
          <w:i/>
          <w:sz w:val="24"/>
        </w:rPr>
        <w:fldChar w:fldCharType="begin"/>
      </w:r>
      <w:r>
        <w:rPr>
          <w:rFonts w:cs="Times New Roman"/>
          <w:b/>
          <w:i/>
          <w:sz w:val="24"/>
        </w:rPr>
        <w:instrText xml:space="preserve"> SEQ Hình \* ARABIC </w:instrText>
      </w:r>
      <w:r>
        <w:rPr>
          <w:rFonts w:cs="Times New Roman"/>
          <w:b/>
          <w:i/>
          <w:sz w:val="24"/>
        </w:rPr>
        <w:fldChar w:fldCharType="separate"/>
      </w:r>
      <w:r w:rsidR="00C73A05">
        <w:rPr>
          <w:rFonts w:cs="Times New Roman"/>
          <w:b/>
          <w:i/>
          <w:noProof/>
          <w:sz w:val="24"/>
        </w:rPr>
        <w:t>1</w:t>
      </w:r>
      <w:r>
        <w:rPr>
          <w:rFonts w:cs="Times New Roman"/>
          <w:b/>
          <w:i/>
          <w:sz w:val="24"/>
        </w:rPr>
        <w:fldChar w:fldCharType="end"/>
      </w:r>
      <w:r>
        <w:rPr>
          <w:rFonts w:cs="Times New Roman"/>
          <w:i/>
          <w:sz w:val="24"/>
        </w:rPr>
        <w:t>: Kiến trúc tổng quan hệ thống ECMS</w:t>
      </w:r>
      <w:bookmarkEnd w:id="18"/>
    </w:p>
    <w:p w14:paraId="21FC28DD" w14:textId="77777777" w:rsidR="0045196E" w:rsidRDefault="00077EB0">
      <w:pPr>
        <w:pStyle w:val="Heading3"/>
      </w:pPr>
      <w:r>
        <w:rPr>
          <w:rFonts w:ascii="Times New Roman" w:hAnsi="Times New Roman" w:cs="Times New Roman"/>
        </w:rPr>
        <w:t>2.1.3 Luồng xử lý tổng quát</w:t>
      </w:r>
    </w:p>
    <w:p w14:paraId="61B86646" w14:textId="77777777" w:rsidR="0045196E" w:rsidRDefault="00077EB0">
      <w:r>
        <w:rPr>
          <w:rFonts w:cs="Times New Roman"/>
        </w:rPr>
        <w:t>Khi người dùng truy cập hệ thống ECMS, luồng xử lý diễn ra theo trình tự sau:</w:t>
      </w:r>
    </w:p>
    <w:p w14:paraId="7A3869E9" w14:textId="77777777" w:rsidR="0045196E" w:rsidRDefault="00077EB0">
      <w:pPr>
        <w:pStyle w:val="ListNumber"/>
        <w:spacing w:after="40"/>
      </w:pPr>
      <w:r>
        <w:rPr>
          <w:rFonts w:cs="Times New Roman"/>
          <w:b/>
        </w:rPr>
        <w:lastRenderedPageBreak/>
        <w:t>Người dùng gửi yêu cầu:</w:t>
      </w:r>
      <w:r>
        <w:rPr>
          <w:rFonts w:cs="Times New Roman"/>
        </w:rPr>
        <w:t xml:space="preserve"> Người dùng mở trình duyệt và truy cập URL của hệ thống. Request được gửi qua giao thức HTTPS đến Nginx Reverse Proxy.</w:t>
      </w:r>
    </w:p>
    <w:p w14:paraId="614411B8" w14:textId="77777777" w:rsidR="0045196E" w:rsidRDefault="00077EB0">
      <w:pPr>
        <w:pStyle w:val="ListNumber"/>
        <w:spacing w:after="40"/>
      </w:pPr>
      <w:r>
        <w:rPr>
          <w:rFonts w:cs="Times New Roman"/>
          <w:b/>
        </w:rPr>
        <w:t>Nginx xử lý và chuyển tiếp:</w:t>
      </w:r>
      <w:r>
        <w:rPr>
          <w:rFonts w:cs="Times New Roman"/>
        </w:rPr>
        <w:t xml:space="preserve"> Nginx thực hiện SSL/TLS termination, giải mã request và chuyển tiếp đến Next.js Application Server. Nginx cũng đảm nhận vai trò cache các tài nguyên tĩnh (CSS, JS, hình ảnh) để giảm tải cho Application Server.</w:t>
      </w:r>
    </w:p>
    <w:p w14:paraId="0B68A646" w14:textId="77777777" w:rsidR="0045196E" w:rsidRDefault="00077EB0">
      <w:pPr>
        <w:pStyle w:val="ListNumber"/>
        <w:spacing w:after="40"/>
      </w:pPr>
      <w:r>
        <w:rPr>
          <w:rFonts w:cs="Times New Roman"/>
          <w:b/>
        </w:rPr>
        <w:t>Next.js xử lý request:</w:t>
      </w:r>
      <w:r>
        <w:rPr>
          <w:rFonts w:cs="Times New Roman"/>
        </w:rPr>
        <w:t xml:space="preserve"> Tùy thuộc vào loại request:</w:t>
      </w:r>
    </w:p>
    <w:p w14:paraId="48BF8A85" w14:textId="77777777" w:rsidR="0045196E" w:rsidRDefault="00077EB0">
      <w:r>
        <w:rPr>
          <w:rFonts w:cs="Times New Roman"/>
        </w:rPr>
        <w:t xml:space="preserve">- </w:t>
      </w:r>
      <w:r>
        <w:rPr>
          <w:rFonts w:cs="Times New Roman"/>
          <w:b/>
        </w:rPr>
        <w:t>Page request:</w:t>
      </w:r>
      <w:r>
        <w:rPr>
          <w:rFonts w:cs="Times New Roman"/>
        </w:rPr>
        <w:t xml:space="preserve"> Next.js thực hiện Server-Side Rendering, gọi API nội bộ để lấy dữ liệu, render HTML hoàn chỉnh và trả về cho client.</w:t>
      </w:r>
    </w:p>
    <w:p w14:paraId="7731E7E8" w14:textId="77777777" w:rsidR="0045196E" w:rsidRDefault="00077EB0">
      <w:r>
        <w:rPr>
          <w:rFonts w:cs="Times New Roman"/>
        </w:rPr>
        <w:t xml:space="preserve">- </w:t>
      </w:r>
      <w:r>
        <w:rPr>
          <w:rFonts w:cs="Times New Roman"/>
          <w:b/>
        </w:rPr>
        <w:t>API request:</w:t>
      </w:r>
      <w:r>
        <w:rPr>
          <w:rFonts w:cs="Times New Roman"/>
        </w:rPr>
        <w:t xml:space="preserve"> Request được chuyển đến API Routes tương ứng, đi qua Middleware Layer để xác thực và phân quyền.</w:t>
      </w:r>
    </w:p>
    <w:p w14:paraId="509A9615" w14:textId="77777777" w:rsidR="0045196E" w:rsidRDefault="00077EB0">
      <w:pPr>
        <w:pStyle w:val="ListNumber"/>
        <w:spacing w:after="40"/>
      </w:pPr>
      <w:r>
        <w:rPr>
          <w:rFonts w:cs="Times New Roman"/>
          <w:b/>
        </w:rPr>
        <w:t>Middleware xác thực:</w:t>
      </w:r>
      <w:r>
        <w:rPr>
          <w:rFonts w:cs="Times New Roman"/>
        </w:rPr>
        <w:t xml:space="preserve"> JWT Middleware kiểm tra token trong header Authorization, giải mã và xác thực danh tính người dùng. RBAC Middleware kiểm tra quyền truy cập của người dùng dựa trên vai trò (Role) và tài nguyên (Resource) được yêu cầu.</w:t>
      </w:r>
    </w:p>
    <w:p w14:paraId="557C858F" w14:textId="77777777" w:rsidR="0045196E" w:rsidRDefault="00077EB0">
      <w:pPr>
        <w:pStyle w:val="ListNumber"/>
        <w:spacing w:after="40"/>
      </w:pPr>
      <w:r>
        <w:rPr>
          <w:rFonts w:cs="Times New Roman"/>
          <w:b/>
        </w:rPr>
        <w:t>Service xử lý nghiệp vụ:</w:t>
      </w:r>
      <w:r>
        <w:rPr>
          <w:rFonts w:cs="Times New Roman"/>
        </w:rPr>
        <w:t xml:space="preserve"> Business Service tương ứng nhận request đã được xác thực, thực hiện validation dữ liệu đầu vào, áp dụng business logic và tương tác với tầng dữ liệu.</w:t>
      </w:r>
    </w:p>
    <w:p w14:paraId="251CA84D" w14:textId="77777777" w:rsidR="0045196E" w:rsidRDefault="00077EB0">
      <w:pPr>
        <w:pStyle w:val="ListNumber"/>
        <w:spacing w:after="40"/>
      </w:pPr>
      <w:r>
        <w:rPr>
          <w:rFonts w:cs="Times New Roman"/>
          <w:b/>
        </w:rPr>
        <w:t>Truy cập dữ liệu:</w:t>
      </w:r>
      <w:r>
        <w:rPr>
          <w:rFonts w:cs="Times New Roman"/>
        </w:rPr>
        <w:t xml:space="preserve"> Prisma ORM chuyển đổi các thao tác nghiệp vụ thành câu truy vấn SQL tối ưu và thực thi trên PostgreSQL. Đối với các thao tác file (upload/download), Service tương tác trực tiếp với MinIO thông qua S3-compatible API.</w:t>
      </w:r>
    </w:p>
    <w:p w14:paraId="57715448" w14:textId="77777777" w:rsidR="0045196E" w:rsidRDefault="00077EB0">
      <w:pPr>
        <w:pStyle w:val="ListNumber"/>
        <w:spacing w:after="40"/>
      </w:pPr>
      <w:r>
        <w:rPr>
          <w:rFonts w:cs="Times New Roman"/>
          <w:b/>
        </w:rPr>
        <w:t>Trả kết quả:</w:t>
      </w:r>
      <w:r>
        <w:rPr>
          <w:rFonts w:cs="Times New Roman"/>
        </w:rPr>
        <w:t xml:space="preserve"> Kết quả được trả ngược lại theo chuỗi xử lý, từ Service → API Route → Client, dưới dạng JSON response hoặc HTML page.</w:t>
      </w:r>
    </w:p>
    <w:p w14:paraId="31BB44D8" w14:textId="77777777" w:rsidR="0045196E" w:rsidRDefault="00077EB0">
      <w:pPr>
        <w:pStyle w:val="Heading3"/>
      </w:pPr>
      <w:r>
        <w:rPr>
          <w:rFonts w:ascii="Times New Roman" w:hAnsi="Times New Roman" w:cs="Times New Roman"/>
        </w:rPr>
        <w:t>2.1.4 Các nguyên tắc thiết kế</w:t>
      </w:r>
    </w:p>
    <w:p w14:paraId="784CE184" w14:textId="77777777" w:rsidR="0045196E" w:rsidRDefault="00077EB0">
      <w:r>
        <w:rPr>
          <w:rFonts w:cs="Times New Roman"/>
        </w:rPr>
        <w:t>Hệ thống ECMS được thiết kế tuân thủ các nguyên tắc sau:</w:t>
      </w:r>
    </w:p>
    <w:tbl>
      <w:tblPr>
        <w:tblStyle w:val="TableGrid"/>
        <w:tblW w:w="0" w:type="auto"/>
        <w:jc w:val="center"/>
        <w:tblLook w:val="04A0" w:firstRow="1" w:lastRow="0" w:firstColumn="1" w:lastColumn="0" w:noHBand="0" w:noVBand="1"/>
      </w:tblPr>
      <w:tblGrid>
        <w:gridCol w:w="2351"/>
        <w:gridCol w:w="2351"/>
        <w:gridCol w:w="2351"/>
        <w:gridCol w:w="2351"/>
      </w:tblGrid>
      <w:tr w:rsidR="0045196E" w14:paraId="33E1BC05" w14:textId="77777777" w:rsidTr="007E13F9">
        <w:trPr>
          <w:jc w:val="center"/>
        </w:trPr>
        <w:tc>
          <w:tcPr>
            <w:tcW w:w="2351" w:type="dxa"/>
          </w:tcPr>
          <w:p w14:paraId="387476FF" w14:textId="77777777" w:rsidR="0045196E" w:rsidRDefault="00077EB0">
            <w:pPr>
              <w:spacing w:after="40"/>
              <w:jc w:val="center"/>
            </w:pPr>
            <w:r>
              <w:rPr>
                <w:rFonts w:cs="Times New Roman"/>
                <w:b/>
                <w:color w:val="000000"/>
                <w:sz w:val="24"/>
              </w:rPr>
              <w:t>STT</w:t>
            </w:r>
          </w:p>
        </w:tc>
        <w:tc>
          <w:tcPr>
            <w:tcW w:w="2351" w:type="dxa"/>
          </w:tcPr>
          <w:p w14:paraId="6705D9CB" w14:textId="77777777" w:rsidR="0045196E" w:rsidRDefault="00077EB0">
            <w:pPr>
              <w:spacing w:after="40"/>
              <w:jc w:val="center"/>
            </w:pPr>
            <w:r>
              <w:rPr>
                <w:rFonts w:cs="Times New Roman"/>
                <w:b/>
                <w:color w:val="000000"/>
                <w:sz w:val="24"/>
              </w:rPr>
              <w:t>Nguyên tắc</w:t>
            </w:r>
          </w:p>
        </w:tc>
        <w:tc>
          <w:tcPr>
            <w:tcW w:w="2351" w:type="dxa"/>
          </w:tcPr>
          <w:p w14:paraId="668133AF" w14:textId="77777777" w:rsidR="0045196E" w:rsidRDefault="00077EB0">
            <w:pPr>
              <w:spacing w:after="40"/>
              <w:jc w:val="center"/>
            </w:pPr>
            <w:r>
              <w:rPr>
                <w:rFonts w:cs="Times New Roman"/>
                <w:b/>
                <w:color w:val="000000"/>
                <w:sz w:val="24"/>
              </w:rPr>
              <w:t>Mô tả</w:t>
            </w:r>
          </w:p>
        </w:tc>
        <w:tc>
          <w:tcPr>
            <w:tcW w:w="2351" w:type="dxa"/>
          </w:tcPr>
          <w:p w14:paraId="05A8B2D8" w14:textId="77777777" w:rsidR="0045196E" w:rsidRDefault="00077EB0">
            <w:pPr>
              <w:spacing w:after="40"/>
              <w:jc w:val="center"/>
            </w:pPr>
            <w:r>
              <w:rPr>
                <w:rFonts w:cs="Times New Roman"/>
                <w:b/>
                <w:color w:val="000000"/>
                <w:sz w:val="24"/>
              </w:rPr>
              <w:t>Áp dụng trong ECMS</w:t>
            </w:r>
          </w:p>
        </w:tc>
      </w:tr>
      <w:tr w:rsidR="0045196E" w14:paraId="00CBC2E3" w14:textId="77777777">
        <w:trPr>
          <w:jc w:val="center"/>
        </w:trPr>
        <w:tc>
          <w:tcPr>
            <w:tcW w:w="2351" w:type="dxa"/>
          </w:tcPr>
          <w:p w14:paraId="75F6E474" w14:textId="77777777" w:rsidR="0045196E" w:rsidRDefault="00077EB0">
            <w:pPr>
              <w:spacing w:after="40" w:line="240" w:lineRule="auto"/>
            </w:pPr>
            <w:r>
              <w:rPr>
                <w:rFonts w:cs="Times New Roman"/>
                <w:sz w:val="24"/>
              </w:rPr>
              <w:t>1</w:t>
            </w:r>
          </w:p>
        </w:tc>
        <w:tc>
          <w:tcPr>
            <w:tcW w:w="2351" w:type="dxa"/>
          </w:tcPr>
          <w:p w14:paraId="1BA731C6" w14:textId="77777777" w:rsidR="0045196E" w:rsidRDefault="00077EB0">
            <w:pPr>
              <w:spacing w:after="40" w:line="240" w:lineRule="auto"/>
            </w:pPr>
            <w:r>
              <w:rPr>
                <w:rFonts w:cs="Times New Roman"/>
                <w:b/>
                <w:sz w:val="24"/>
              </w:rPr>
              <w:t>Separation of Concerns</w:t>
            </w:r>
          </w:p>
        </w:tc>
        <w:tc>
          <w:tcPr>
            <w:tcW w:w="2351" w:type="dxa"/>
          </w:tcPr>
          <w:p w14:paraId="782D47AD" w14:textId="77777777" w:rsidR="0045196E" w:rsidRDefault="00077EB0">
            <w:pPr>
              <w:spacing w:after="40" w:line="240" w:lineRule="auto"/>
            </w:pPr>
            <w:r>
              <w:rPr>
                <w:rFonts w:cs="Times New Roman"/>
                <w:sz w:val="24"/>
              </w:rPr>
              <w:t>Phân tách rõ ràng trách nhiệm giữa các tầng</w:t>
            </w:r>
          </w:p>
        </w:tc>
        <w:tc>
          <w:tcPr>
            <w:tcW w:w="2351" w:type="dxa"/>
          </w:tcPr>
          <w:p w14:paraId="7C23B460" w14:textId="77777777" w:rsidR="0045196E" w:rsidRDefault="00077EB0">
            <w:pPr>
              <w:spacing w:after="40" w:line="240" w:lineRule="auto"/>
            </w:pPr>
            <w:r>
              <w:rPr>
                <w:rFonts w:cs="Times New Roman"/>
                <w:sz w:val="24"/>
              </w:rPr>
              <w:t>Mỗi tầng (Presentation, Business, Data) có trách nhiệm riêng biệt</w:t>
            </w:r>
          </w:p>
        </w:tc>
      </w:tr>
      <w:tr w:rsidR="0045196E" w14:paraId="7348A54E" w14:textId="77777777">
        <w:trPr>
          <w:jc w:val="center"/>
        </w:trPr>
        <w:tc>
          <w:tcPr>
            <w:tcW w:w="2351" w:type="dxa"/>
          </w:tcPr>
          <w:p w14:paraId="24002342" w14:textId="77777777" w:rsidR="0045196E" w:rsidRDefault="00077EB0">
            <w:pPr>
              <w:spacing w:after="40" w:line="240" w:lineRule="auto"/>
            </w:pPr>
            <w:r>
              <w:rPr>
                <w:rFonts w:cs="Times New Roman"/>
                <w:sz w:val="24"/>
              </w:rPr>
              <w:t>2</w:t>
            </w:r>
          </w:p>
        </w:tc>
        <w:tc>
          <w:tcPr>
            <w:tcW w:w="2351" w:type="dxa"/>
          </w:tcPr>
          <w:p w14:paraId="34555593" w14:textId="77777777" w:rsidR="0045196E" w:rsidRDefault="00077EB0">
            <w:pPr>
              <w:spacing w:after="40" w:line="240" w:lineRule="auto"/>
            </w:pPr>
            <w:r>
              <w:rPr>
                <w:rFonts w:cs="Times New Roman"/>
                <w:b/>
                <w:sz w:val="24"/>
              </w:rPr>
              <w:t>DRY (Don't Repeat Yourself)</w:t>
            </w:r>
          </w:p>
        </w:tc>
        <w:tc>
          <w:tcPr>
            <w:tcW w:w="2351" w:type="dxa"/>
          </w:tcPr>
          <w:p w14:paraId="48C0A907" w14:textId="77777777" w:rsidR="0045196E" w:rsidRDefault="00077EB0">
            <w:pPr>
              <w:spacing w:after="40" w:line="240" w:lineRule="auto"/>
            </w:pPr>
            <w:r>
              <w:rPr>
                <w:rFonts w:cs="Times New Roman"/>
                <w:sz w:val="24"/>
              </w:rPr>
              <w:t>Tránh lặp lại code</w:t>
            </w:r>
          </w:p>
        </w:tc>
        <w:tc>
          <w:tcPr>
            <w:tcW w:w="2351" w:type="dxa"/>
          </w:tcPr>
          <w:p w14:paraId="222151B7" w14:textId="77777777" w:rsidR="0045196E" w:rsidRDefault="00077EB0">
            <w:pPr>
              <w:spacing w:after="40" w:line="240" w:lineRule="auto"/>
            </w:pPr>
            <w:r>
              <w:rPr>
                <w:rFonts w:cs="Times New Roman"/>
                <w:sz w:val="24"/>
              </w:rPr>
              <w:t xml:space="preserve">Sử dụng shared components, utility </w:t>
            </w:r>
            <w:r>
              <w:rPr>
                <w:rFonts w:cs="Times New Roman"/>
                <w:sz w:val="24"/>
              </w:rPr>
              <w:lastRenderedPageBreak/>
              <w:t>functions, custom hooks</w:t>
            </w:r>
          </w:p>
        </w:tc>
      </w:tr>
      <w:tr w:rsidR="0045196E" w14:paraId="4FAFA09E" w14:textId="77777777">
        <w:trPr>
          <w:jc w:val="center"/>
        </w:trPr>
        <w:tc>
          <w:tcPr>
            <w:tcW w:w="2351" w:type="dxa"/>
          </w:tcPr>
          <w:p w14:paraId="44FA9AA5" w14:textId="77777777" w:rsidR="0045196E" w:rsidRDefault="00077EB0">
            <w:pPr>
              <w:spacing w:after="40" w:line="240" w:lineRule="auto"/>
            </w:pPr>
            <w:r>
              <w:rPr>
                <w:rFonts w:cs="Times New Roman"/>
                <w:sz w:val="24"/>
              </w:rPr>
              <w:t>3</w:t>
            </w:r>
          </w:p>
        </w:tc>
        <w:tc>
          <w:tcPr>
            <w:tcW w:w="2351" w:type="dxa"/>
          </w:tcPr>
          <w:p w14:paraId="5D0B88C7" w14:textId="77777777" w:rsidR="0045196E" w:rsidRDefault="00077EB0">
            <w:pPr>
              <w:spacing w:after="40" w:line="240" w:lineRule="auto"/>
            </w:pPr>
            <w:r>
              <w:rPr>
                <w:rFonts w:cs="Times New Roman"/>
                <w:b/>
                <w:sz w:val="24"/>
              </w:rPr>
              <w:t>KISS (Keep It Simple, Stupid)</w:t>
            </w:r>
          </w:p>
        </w:tc>
        <w:tc>
          <w:tcPr>
            <w:tcW w:w="2351" w:type="dxa"/>
          </w:tcPr>
          <w:p w14:paraId="1E8B1628" w14:textId="77777777" w:rsidR="0045196E" w:rsidRDefault="00077EB0">
            <w:pPr>
              <w:spacing w:after="40" w:line="240" w:lineRule="auto"/>
            </w:pPr>
            <w:r>
              <w:rPr>
                <w:rFonts w:cs="Times New Roman"/>
                <w:sz w:val="24"/>
              </w:rPr>
              <w:t>Giữ thiết kế đơn giản</w:t>
            </w:r>
          </w:p>
        </w:tc>
        <w:tc>
          <w:tcPr>
            <w:tcW w:w="2351" w:type="dxa"/>
          </w:tcPr>
          <w:p w14:paraId="58DDCA88" w14:textId="77777777" w:rsidR="0045196E" w:rsidRDefault="00077EB0">
            <w:pPr>
              <w:spacing w:after="40" w:line="240" w:lineRule="auto"/>
            </w:pPr>
            <w:r>
              <w:rPr>
                <w:rFonts w:cs="Times New Roman"/>
                <w:sz w:val="24"/>
              </w:rPr>
              <w:t>Monolithic architecture thay vì microservices cho quy mô dự án</w:t>
            </w:r>
          </w:p>
        </w:tc>
      </w:tr>
      <w:tr w:rsidR="0045196E" w14:paraId="34396EFE" w14:textId="77777777">
        <w:trPr>
          <w:jc w:val="center"/>
        </w:trPr>
        <w:tc>
          <w:tcPr>
            <w:tcW w:w="2351" w:type="dxa"/>
          </w:tcPr>
          <w:p w14:paraId="1FB1A5BE" w14:textId="77777777" w:rsidR="0045196E" w:rsidRDefault="00077EB0">
            <w:pPr>
              <w:spacing w:after="40" w:line="240" w:lineRule="auto"/>
            </w:pPr>
            <w:r>
              <w:rPr>
                <w:rFonts w:cs="Times New Roman"/>
                <w:sz w:val="24"/>
              </w:rPr>
              <w:t>4</w:t>
            </w:r>
          </w:p>
        </w:tc>
        <w:tc>
          <w:tcPr>
            <w:tcW w:w="2351" w:type="dxa"/>
          </w:tcPr>
          <w:p w14:paraId="7D30236A" w14:textId="77777777" w:rsidR="0045196E" w:rsidRDefault="00077EB0">
            <w:pPr>
              <w:spacing w:after="40" w:line="240" w:lineRule="auto"/>
            </w:pPr>
            <w:r>
              <w:rPr>
                <w:rFonts w:cs="Times New Roman"/>
                <w:b/>
                <w:sz w:val="24"/>
              </w:rPr>
              <w:t>Security by Design</w:t>
            </w:r>
          </w:p>
        </w:tc>
        <w:tc>
          <w:tcPr>
            <w:tcW w:w="2351" w:type="dxa"/>
          </w:tcPr>
          <w:p w14:paraId="3ACB9EF5" w14:textId="77777777" w:rsidR="0045196E" w:rsidRDefault="00077EB0">
            <w:pPr>
              <w:spacing w:after="40" w:line="240" w:lineRule="auto"/>
            </w:pPr>
            <w:r>
              <w:rPr>
                <w:rFonts w:cs="Times New Roman"/>
                <w:sz w:val="24"/>
              </w:rPr>
              <w:t>Bảo mật được tích hợp ngay từ thiết kế</w:t>
            </w:r>
          </w:p>
        </w:tc>
        <w:tc>
          <w:tcPr>
            <w:tcW w:w="2351" w:type="dxa"/>
          </w:tcPr>
          <w:p w14:paraId="309DE3D0" w14:textId="77777777" w:rsidR="0045196E" w:rsidRDefault="00077EB0">
            <w:pPr>
              <w:spacing w:after="40" w:line="240" w:lineRule="auto"/>
            </w:pPr>
            <w:r>
              <w:rPr>
                <w:rFonts w:cs="Times New Roman"/>
                <w:sz w:val="24"/>
              </w:rPr>
              <w:t>JWT auth, RBAC, input validation, SQL injection prevention qua Prisma</w:t>
            </w:r>
          </w:p>
        </w:tc>
      </w:tr>
      <w:tr w:rsidR="0045196E" w14:paraId="03710793" w14:textId="77777777">
        <w:trPr>
          <w:jc w:val="center"/>
        </w:trPr>
        <w:tc>
          <w:tcPr>
            <w:tcW w:w="2351" w:type="dxa"/>
          </w:tcPr>
          <w:p w14:paraId="1A63C43E" w14:textId="77777777" w:rsidR="0045196E" w:rsidRDefault="00077EB0">
            <w:pPr>
              <w:spacing w:after="40" w:line="240" w:lineRule="auto"/>
            </w:pPr>
            <w:r>
              <w:rPr>
                <w:rFonts w:cs="Times New Roman"/>
                <w:sz w:val="24"/>
              </w:rPr>
              <w:t>5</w:t>
            </w:r>
          </w:p>
        </w:tc>
        <w:tc>
          <w:tcPr>
            <w:tcW w:w="2351" w:type="dxa"/>
          </w:tcPr>
          <w:p w14:paraId="006C3A52" w14:textId="77777777" w:rsidR="0045196E" w:rsidRDefault="00077EB0">
            <w:pPr>
              <w:spacing w:after="40" w:line="240" w:lineRule="auto"/>
            </w:pPr>
            <w:r>
              <w:rPr>
                <w:rFonts w:cs="Times New Roman"/>
                <w:b/>
                <w:sz w:val="24"/>
              </w:rPr>
              <w:t>Single Responsibility</w:t>
            </w:r>
          </w:p>
        </w:tc>
        <w:tc>
          <w:tcPr>
            <w:tcW w:w="2351" w:type="dxa"/>
          </w:tcPr>
          <w:p w14:paraId="53060D51" w14:textId="77777777" w:rsidR="0045196E" w:rsidRDefault="00077EB0">
            <w:pPr>
              <w:spacing w:after="40" w:line="240" w:lineRule="auto"/>
            </w:pPr>
            <w:r>
              <w:rPr>
                <w:rFonts w:cs="Times New Roman"/>
                <w:sz w:val="24"/>
              </w:rPr>
              <w:t>Mỗi module chỉ đảm nhận một nhiệm vụ</w:t>
            </w:r>
          </w:p>
        </w:tc>
        <w:tc>
          <w:tcPr>
            <w:tcW w:w="2351" w:type="dxa"/>
          </w:tcPr>
          <w:p w14:paraId="2A39B8BE" w14:textId="77777777" w:rsidR="0045196E" w:rsidRDefault="00077EB0">
            <w:pPr>
              <w:spacing w:after="40" w:line="240" w:lineRule="auto"/>
            </w:pPr>
            <w:r>
              <w:rPr>
                <w:rFonts w:cs="Times New Roman"/>
                <w:sz w:val="24"/>
              </w:rPr>
              <w:t>Mỗi API route xử lý một resource, mỗi service xử lý một domain</w:t>
            </w:r>
          </w:p>
        </w:tc>
      </w:tr>
      <w:tr w:rsidR="0045196E" w14:paraId="33AEB69E" w14:textId="77777777">
        <w:trPr>
          <w:jc w:val="center"/>
        </w:trPr>
        <w:tc>
          <w:tcPr>
            <w:tcW w:w="2351" w:type="dxa"/>
          </w:tcPr>
          <w:p w14:paraId="223C4EDF" w14:textId="77777777" w:rsidR="0045196E" w:rsidRDefault="00077EB0">
            <w:pPr>
              <w:spacing w:after="40" w:line="240" w:lineRule="auto"/>
            </w:pPr>
            <w:r>
              <w:rPr>
                <w:rFonts w:cs="Times New Roman"/>
                <w:sz w:val="24"/>
              </w:rPr>
              <w:t>6</w:t>
            </w:r>
          </w:p>
        </w:tc>
        <w:tc>
          <w:tcPr>
            <w:tcW w:w="2351" w:type="dxa"/>
          </w:tcPr>
          <w:p w14:paraId="7EAA8AE3" w14:textId="77777777" w:rsidR="0045196E" w:rsidRDefault="00077EB0">
            <w:pPr>
              <w:spacing w:after="40" w:line="240" w:lineRule="auto"/>
            </w:pPr>
            <w:r>
              <w:rPr>
                <w:rFonts w:cs="Times New Roman"/>
                <w:b/>
                <w:sz w:val="24"/>
              </w:rPr>
              <w:t>Convention over Configuration</w:t>
            </w:r>
          </w:p>
        </w:tc>
        <w:tc>
          <w:tcPr>
            <w:tcW w:w="2351" w:type="dxa"/>
          </w:tcPr>
          <w:p w14:paraId="6F9F2A69" w14:textId="77777777" w:rsidR="0045196E" w:rsidRDefault="00077EB0">
            <w:pPr>
              <w:spacing w:after="40" w:line="240" w:lineRule="auto"/>
            </w:pPr>
            <w:r>
              <w:rPr>
                <w:rFonts w:cs="Times New Roman"/>
                <w:sz w:val="24"/>
              </w:rPr>
              <w:t>Ưu tiên quy ước thay vì cấu hình</w:t>
            </w:r>
          </w:p>
        </w:tc>
        <w:tc>
          <w:tcPr>
            <w:tcW w:w="2351" w:type="dxa"/>
          </w:tcPr>
          <w:p w14:paraId="482AF967" w14:textId="77777777" w:rsidR="0045196E" w:rsidRDefault="00077EB0">
            <w:pPr>
              <w:spacing w:after="40" w:line="240" w:lineRule="auto"/>
            </w:pPr>
            <w:r>
              <w:rPr>
                <w:rFonts w:cs="Times New Roman"/>
                <w:sz w:val="24"/>
              </w:rPr>
              <w:t>File-based routing của Next.js, Prisma schema conventions</w:t>
            </w:r>
          </w:p>
        </w:tc>
      </w:tr>
    </w:tbl>
    <w:p w14:paraId="50A088D7" w14:textId="77777777" w:rsidR="0045196E" w:rsidRDefault="0045196E">
      <w:pPr>
        <w:spacing w:after="80"/>
      </w:pPr>
    </w:p>
    <w:p w14:paraId="39AE77D9" w14:textId="77777777" w:rsidR="0045196E" w:rsidRDefault="00077EB0">
      <w:pPr>
        <w:pStyle w:val="Heading3"/>
      </w:pPr>
      <w:r>
        <w:rPr>
          <w:rFonts w:ascii="Times New Roman" w:hAnsi="Times New Roman" w:cs="Times New Roman"/>
        </w:rPr>
        <w:t>2.1.5 Các thành phần công nghệ chính</w:t>
      </w:r>
    </w:p>
    <w:p w14:paraId="75388E34" w14:textId="77777777" w:rsidR="0045196E" w:rsidRDefault="00077EB0">
      <w:r>
        <w:rPr>
          <w:rFonts w:cs="Times New Roman"/>
        </w:rPr>
        <w:t>Bảng dưới đây tổng hợp các thành phần công nghệ được sử dụng trong hệ thống ECMS cùng vai trò và lý do lựa chọn:</w:t>
      </w:r>
    </w:p>
    <w:tbl>
      <w:tblPr>
        <w:tblStyle w:val="TableGrid"/>
        <w:tblW w:w="0" w:type="auto"/>
        <w:jc w:val="center"/>
        <w:tblLook w:val="04A0" w:firstRow="1" w:lastRow="0" w:firstColumn="1" w:lastColumn="0" w:noHBand="0" w:noVBand="1"/>
      </w:tblPr>
      <w:tblGrid>
        <w:gridCol w:w="1881"/>
        <w:gridCol w:w="1881"/>
        <w:gridCol w:w="1881"/>
        <w:gridCol w:w="1881"/>
        <w:gridCol w:w="1881"/>
      </w:tblGrid>
      <w:tr w:rsidR="0045196E" w14:paraId="78CBC9C7" w14:textId="77777777" w:rsidTr="007E13F9">
        <w:trPr>
          <w:jc w:val="center"/>
        </w:trPr>
        <w:tc>
          <w:tcPr>
            <w:tcW w:w="1881" w:type="dxa"/>
          </w:tcPr>
          <w:p w14:paraId="15B460F2" w14:textId="77777777" w:rsidR="0045196E" w:rsidRDefault="00077EB0">
            <w:pPr>
              <w:spacing w:after="40"/>
              <w:jc w:val="center"/>
            </w:pPr>
            <w:r>
              <w:rPr>
                <w:rFonts w:cs="Times New Roman"/>
                <w:b/>
                <w:color w:val="000000"/>
                <w:sz w:val="24"/>
              </w:rPr>
              <w:t>Thành phần</w:t>
            </w:r>
          </w:p>
        </w:tc>
        <w:tc>
          <w:tcPr>
            <w:tcW w:w="1881" w:type="dxa"/>
          </w:tcPr>
          <w:p w14:paraId="43F7E7B9" w14:textId="77777777" w:rsidR="0045196E" w:rsidRDefault="00077EB0">
            <w:pPr>
              <w:spacing w:after="40"/>
              <w:jc w:val="center"/>
            </w:pPr>
            <w:r>
              <w:rPr>
                <w:rFonts w:cs="Times New Roman"/>
                <w:b/>
                <w:color w:val="000000"/>
                <w:sz w:val="24"/>
              </w:rPr>
              <w:t>Công nghệ</w:t>
            </w:r>
          </w:p>
        </w:tc>
        <w:tc>
          <w:tcPr>
            <w:tcW w:w="1881" w:type="dxa"/>
          </w:tcPr>
          <w:p w14:paraId="18818CCF" w14:textId="77777777" w:rsidR="0045196E" w:rsidRDefault="00077EB0">
            <w:pPr>
              <w:spacing w:after="40"/>
              <w:jc w:val="center"/>
            </w:pPr>
            <w:r>
              <w:rPr>
                <w:rFonts w:cs="Times New Roman"/>
                <w:b/>
                <w:color w:val="000000"/>
                <w:sz w:val="24"/>
              </w:rPr>
              <w:t>Phiên bản</w:t>
            </w:r>
          </w:p>
        </w:tc>
        <w:tc>
          <w:tcPr>
            <w:tcW w:w="1881" w:type="dxa"/>
          </w:tcPr>
          <w:p w14:paraId="3D03AA8E" w14:textId="77777777" w:rsidR="0045196E" w:rsidRDefault="00077EB0">
            <w:pPr>
              <w:spacing w:after="40"/>
              <w:jc w:val="center"/>
            </w:pPr>
            <w:r>
              <w:rPr>
                <w:rFonts w:cs="Times New Roman"/>
                <w:b/>
                <w:color w:val="000000"/>
                <w:sz w:val="24"/>
              </w:rPr>
              <w:t>Vai trò</w:t>
            </w:r>
          </w:p>
        </w:tc>
        <w:tc>
          <w:tcPr>
            <w:tcW w:w="1881" w:type="dxa"/>
          </w:tcPr>
          <w:p w14:paraId="50B2DCC1" w14:textId="77777777" w:rsidR="0045196E" w:rsidRDefault="00077EB0">
            <w:pPr>
              <w:spacing w:after="40"/>
              <w:jc w:val="center"/>
            </w:pPr>
            <w:r>
              <w:rPr>
                <w:rFonts w:cs="Times New Roman"/>
                <w:b/>
                <w:color w:val="000000"/>
                <w:sz w:val="24"/>
              </w:rPr>
              <w:t>Lý do lựa chọn</w:t>
            </w:r>
          </w:p>
        </w:tc>
      </w:tr>
      <w:tr w:rsidR="0045196E" w14:paraId="3FD85A31" w14:textId="77777777">
        <w:trPr>
          <w:jc w:val="center"/>
        </w:trPr>
        <w:tc>
          <w:tcPr>
            <w:tcW w:w="1881" w:type="dxa"/>
          </w:tcPr>
          <w:p w14:paraId="3D08C630" w14:textId="77777777" w:rsidR="0045196E" w:rsidRDefault="00077EB0">
            <w:pPr>
              <w:spacing w:after="40" w:line="240" w:lineRule="auto"/>
            </w:pPr>
            <w:r>
              <w:rPr>
                <w:rFonts w:cs="Times New Roman"/>
                <w:sz w:val="24"/>
              </w:rPr>
              <w:t>Frontend Framework</w:t>
            </w:r>
          </w:p>
        </w:tc>
        <w:tc>
          <w:tcPr>
            <w:tcW w:w="1881" w:type="dxa"/>
          </w:tcPr>
          <w:p w14:paraId="14A7F2B0" w14:textId="77777777" w:rsidR="0045196E" w:rsidRDefault="00077EB0">
            <w:pPr>
              <w:spacing w:after="40" w:line="240" w:lineRule="auto"/>
            </w:pPr>
            <w:r>
              <w:rPr>
                <w:rFonts w:cs="Times New Roman"/>
                <w:sz w:val="24"/>
              </w:rPr>
              <w:t>Next.js</w:t>
            </w:r>
          </w:p>
        </w:tc>
        <w:tc>
          <w:tcPr>
            <w:tcW w:w="1881" w:type="dxa"/>
          </w:tcPr>
          <w:p w14:paraId="0A15F5D9" w14:textId="77777777" w:rsidR="0045196E" w:rsidRDefault="00077EB0">
            <w:pPr>
              <w:spacing w:after="40" w:line="240" w:lineRule="auto"/>
            </w:pPr>
            <w:r>
              <w:rPr>
                <w:rFonts w:cs="Times New Roman"/>
                <w:sz w:val="24"/>
              </w:rPr>
              <w:t>15+</w:t>
            </w:r>
          </w:p>
        </w:tc>
        <w:tc>
          <w:tcPr>
            <w:tcW w:w="1881" w:type="dxa"/>
          </w:tcPr>
          <w:p w14:paraId="07854A3F" w14:textId="77777777" w:rsidR="0045196E" w:rsidRDefault="00077EB0">
            <w:pPr>
              <w:spacing w:after="40" w:line="240" w:lineRule="auto"/>
            </w:pPr>
            <w:r>
              <w:rPr>
                <w:rFonts w:cs="Times New Roman"/>
                <w:sz w:val="24"/>
              </w:rPr>
              <w:t>SSR, Routing, API</w:t>
            </w:r>
          </w:p>
        </w:tc>
        <w:tc>
          <w:tcPr>
            <w:tcW w:w="1881" w:type="dxa"/>
          </w:tcPr>
          <w:p w14:paraId="1F7E0025" w14:textId="77777777" w:rsidR="0045196E" w:rsidRDefault="00077EB0">
            <w:pPr>
              <w:spacing w:after="40" w:line="240" w:lineRule="auto"/>
            </w:pPr>
            <w:r>
              <w:rPr>
                <w:rFonts w:cs="Times New Roman"/>
                <w:sz w:val="24"/>
              </w:rPr>
              <w:t>Full-stack framework, hiệu suất cao, SEO tốt</w:t>
            </w:r>
          </w:p>
        </w:tc>
      </w:tr>
      <w:tr w:rsidR="0045196E" w14:paraId="10A8556C" w14:textId="77777777">
        <w:trPr>
          <w:jc w:val="center"/>
        </w:trPr>
        <w:tc>
          <w:tcPr>
            <w:tcW w:w="1881" w:type="dxa"/>
          </w:tcPr>
          <w:p w14:paraId="6A08DFF7" w14:textId="77777777" w:rsidR="0045196E" w:rsidRDefault="00077EB0">
            <w:pPr>
              <w:spacing w:after="40" w:line="240" w:lineRule="auto"/>
            </w:pPr>
            <w:r>
              <w:rPr>
                <w:rFonts w:cs="Times New Roman"/>
                <w:sz w:val="24"/>
              </w:rPr>
              <w:t>UI Library</w:t>
            </w:r>
          </w:p>
        </w:tc>
        <w:tc>
          <w:tcPr>
            <w:tcW w:w="1881" w:type="dxa"/>
          </w:tcPr>
          <w:p w14:paraId="71850296" w14:textId="77777777" w:rsidR="0045196E" w:rsidRDefault="00077EB0">
            <w:pPr>
              <w:spacing w:after="40" w:line="240" w:lineRule="auto"/>
            </w:pPr>
            <w:r>
              <w:rPr>
                <w:rFonts w:cs="Times New Roman"/>
                <w:sz w:val="24"/>
              </w:rPr>
              <w:t>Shadcn/UI</w:t>
            </w:r>
          </w:p>
        </w:tc>
        <w:tc>
          <w:tcPr>
            <w:tcW w:w="1881" w:type="dxa"/>
          </w:tcPr>
          <w:p w14:paraId="16C11800" w14:textId="77777777" w:rsidR="0045196E" w:rsidRDefault="00077EB0">
            <w:pPr>
              <w:spacing w:after="40" w:line="240" w:lineRule="auto"/>
            </w:pPr>
            <w:r>
              <w:rPr>
                <w:rFonts w:cs="Times New Roman"/>
                <w:sz w:val="24"/>
              </w:rPr>
              <w:t>Latest</w:t>
            </w:r>
          </w:p>
        </w:tc>
        <w:tc>
          <w:tcPr>
            <w:tcW w:w="1881" w:type="dxa"/>
          </w:tcPr>
          <w:p w14:paraId="08C273DF" w14:textId="77777777" w:rsidR="0045196E" w:rsidRDefault="00077EB0">
            <w:pPr>
              <w:spacing w:after="40" w:line="240" w:lineRule="auto"/>
            </w:pPr>
            <w:r>
              <w:rPr>
                <w:rFonts w:cs="Times New Roman"/>
                <w:sz w:val="24"/>
              </w:rPr>
              <w:t>Component library</w:t>
            </w:r>
          </w:p>
        </w:tc>
        <w:tc>
          <w:tcPr>
            <w:tcW w:w="1881" w:type="dxa"/>
          </w:tcPr>
          <w:p w14:paraId="26E3EA82" w14:textId="77777777" w:rsidR="0045196E" w:rsidRDefault="00077EB0">
            <w:pPr>
              <w:spacing w:after="40" w:line="240" w:lineRule="auto"/>
            </w:pPr>
            <w:r>
              <w:rPr>
                <w:rFonts w:cs="Times New Roman"/>
                <w:sz w:val="24"/>
              </w:rPr>
              <w:t>Accessible, customizable, đẹp mắt</w:t>
            </w:r>
          </w:p>
        </w:tc>
      </w:tr>
      <w:tr w:rsidR="0045196E" w14:paraId="4A804DCE" w14:textId="77777777">
        <w:trPr>
          <w:jc w:val="center"/>
        </w:trPr>
        <w:tc>
          <w:tcPr>
            <w:tcW w:w="1881" w:type="dxa"/>
          </w:tcPr>
          <w:p w14:paraId="24E1BBB2" w14:textId="77777777" w:rsidR="0045196E" w:rsidRDefault="00077EB0">
            <w:pPr>
              <w:spacing w:after="40" w:line="240" w:lineRule="auto"/>
            </w:pPr>
            <w:r>
              <w:rPr>
                <w:rFonts w:cs="Times New Roman"/>
                <w:sz w:val="24"/>
              </w:rPr>
              <w:t>CSS Framework</w:t>
            </w:r>
          </w:p>
        </w:tc>
        <w:tc>
          <w:tcPr>
            <w:tcW w:w="1881" w:type="dxa"/>
          </w:tcPr>
          <w:p w14:paraId="02EA5CA2" w14:textId="77777777" w:rsidR="0045196E" w:rsidRDefault="00077EB0">
            <w:pPr>
              <w:spacing w:after="40" w:line="240" w:lineRule="auto"/>
            </w:pPr>
            <w:r>
              <w:rPr>
                <w:rFonts w:cs="Times New Roman"/>
                <w:sz w:val="24"/>
              </w:rPr>
              <w:t>Tailwind CSS</w:t>
            </w:r>
          </w:p>
        </w:tc>
        <w:tc>
          <w:tcPr>
            <w:tcW w:w="1881" w:type="dxa"/>
          </w:tcPr>
          <w:p w14:paraId="73F05278" w14:textId="77777777" w:rsidR="0045196E" w:rsidRDefault="00077EB0">
            <w:pPr>
              <w:spacing w:after="40" w:line="240" w:lineRule="auto"/>
            </w:pPr>
            <w:r>
              <w:rPr>
                <w:rFonts w:cs="Times New Roman"/>
                <w:sz w:val="24"/>
              </w:rPr>
              <w:t>3.x</w:t>
            </w:r>
          </w:p>
        </w:tc>
        <w:tc>
          <w:tcPr>
            <w:tcW w:w="1881" w:type="dxa"/>
          </w:tcPr>
          <w:p w14:paraId="6598B876" w14:textId="77777777" w:rsidR="0045196E" w:rsidRDefault="00077EB0">
            <w:pPr>
              <w:spacing w:after="40" w:line="240" w:lineRule="auto"/>
            </w:pPr>
            <w:r>
              <w:rPr>
                <w:rFonts w:cs="Times New Roman"/>
                <w:sz w:val="24"/>
              </w:rPr>
              <w:t>Styling</w:t>
            </w:r>
          </w:p>
        </w:tc>
        <w:tc>
          <w:tcPr>
            <w:tcW w:w="1881" w:type="dxa"/>
          </w:tcPr>
          <w:p w14:paraId="2EE962CE" w14:textId="77777777" w:rsidR="0045196E" w:rsidRDefault="00077EB0">
            <w:pPr>
              <w:spacing w:after="40" w:line="240" w:lineRule="auto"/>
            </w:pPr>
            <w:r>
              <w:rPr>
                <w:rFonts w:cs="Times New Roman"/>
                <w:sz w:val="24"/>
              </w:rPr>
              <w:t>Utility-first, responsive, nhất quán</w:t>
            </w:r>
          </w:p>
        </w:tc>
      </w:tr>
      <w:tr w:rsidR="0045196E" w14:paraId="4529A0D7" w14:textId="77777777">
        <w:trPr>
          <w:jc w:val="center"/>
        </w:trPr>
        <w:tc>
          <w:tcPr>
            <w:tcW w:w="1881" w:type="dxa"/>
          </w:tcPr>
          <w:p w14:paraId="3735B0ED" w14:textId="77777777" w:rsidR="0045196E" w:rsidRDefault="00077EB0">
            <w:pPr>
              <w:spacing w:after="40" w:line="240" w:lineRule="auto"/>
            </w:pPr>
            <w:r>
              <w:rPr>
                <w:rFonts w:cs="Times New Roman"/>
                <w:sz w:val="24"/>
              </w:rPr>
              <w:t>Language</w:t>
            </w:r>
          </w:p>
        </w:tc>
        <w:tc>
          <w:tcPr>
            <w:tcW w:w="1881" w:type="dxa"/>
          </w:tcPr>
          <w:p w14:paraId="21D14CD1" w14:textId="77777777" w:rsidR="0045196E" w:rsidRDefault="00077EB0">
            <w:pPr>
              <w:spacing w:after="40" w:line="240" w:lineRule="auto"/>
            </w:pPr>
            <w:r>
              <w:rPr>
                <w:rFonts w:cs="Times New Roman"/>
                <w:sz w:val="24"/>
              </w:rPr>
              <w:t>TypeScript</w:t>
            </w:r>
          </w:p>
        </w:tc>
        <w:tc>
          <w:tcPr>
            <w:tcW w:w="1881" w:type="dxa"/>
          </w:tcPr>
          <w:p w14:paraId="757CA3CC" w14:textId="77777777" w:rsidR="0045196E" w:rsidRDefault="00077EB0">
            <w:pPr>
              <w:spacing w:after="40" w:line="240" w:lineRule="auto"/>
            </w:pPr>
            <w:r>
              <w:rPr>
                <w:rFonts w:cs="Times New Roman"/>
                <w:sz w:val="24"/>
              </w:rPr>
              <w:t>5.x</w:t>
            </w:r>
          </w:p>
        </w:tc>
        <w:tc>
          <w:tcPr>
            <w:tcW w:w="1881" w:type="dxa"/>
          </w:tcPr>
          <w:p w14:paraId="49A4B9F3" w14:textId="77777777" w:rsidR="0045196E" w:rsidRDefault="00077EB0">
            <w:pPr>
              <w:spacing w:after="40" w:line="240" w:lineRule="auto"/>
            </w:pPr>
            <w:r>
              <w:rPr>
                <w:rFonts w:cs="Times New Roman"/>
                <w:sz w:val="24"/>
              </w:rPr>
              <w:t>Type safety</w:t>
            </w:r>
          </w:p>
        </w:tc>
        <w:tc>
          <w:tcPr>
            <w:tcW w:w="1881" w:type="dxa"/>
          </w:tcPr>
          <w:p w14:paraId="4F7E8E65" w14:textId="77777777" w:rsidR="0045196E" w:rsidRDefault="00077EB0">
            <w:pPr>
              <w:spacing w:after="40" w:line="240" w:lineRule="auto"/>
            </w:pPr>
            <w:r>
              <w:rPr>
                <w:rFonts w:cs="Times New Roman"/>
                <w:sz w:val="24"/>
              </w:rPr>
              <w:t>Phát hiện lỗi sớm, code dễ bảo trì</w:t>
            </w:r>
          </w:p>
        </w:tc>
      </w:tr>
      <w:tr w:rsidR="0045196E" w14:paraId="09143508" w14:textId="77777777">
        <w:trPr>
          <w:jc w:val="center"/>
        </w:trPr>
        <w:tc>
          <w:tcPr>
            <w:tcW w:w="1881" w:type="dxa"/>
          </w:tcPr>
          <w:p w14:paraId="690C4460" w14:textId="77777777" w:rsidR="0045196E" w:rsidRDefault="00077EB0">
            <w:pPr>
              <w:spacing w:after="40" w:line="240" w:lineRule="auto"/>
            </w:pPr>
            <w:r>
              <w:rPr>
                <w:rFonts w:cs="Times New Roman"/>
                <w:sz w:val="24"/>
              </w:rPr>
              <w:t>ORM</w:t>
            </w:r>
          </w:p>
        </w:tc>
        <w:tc>
          <w:tcPr>
            <w:tcW w:w="1881" w:type="dxa"/>
          </w:tcPr>
          <w:p w14:paraId="16A802C6" w14:textId="77777777" w:rsidR="0045196E" w:rsidRDefault="00077EB0">
            <w:pPr>
              <w:spacing w:after="40" w:line="240" w:lineRule="auto"/>
            </w:pPr>
            <w:r>
              <w:rPr>
                <w:rFonts w:cs="Times New Roman"/>
                <w:sz w:val="24"/>
              </w:rPr>
              <w:t>Prisma</w:t>
            </w:r>
          </w:p>
        </w:tc>
        <w:tc>
          <w:tcPr>
            <w:tcW w:w="1881" w:type="dxa"/>
          </w:tcPr>
          <w:p w14:paraId="467F2EFC" w14:textId="77777777" w:rsidR="0045196E" w:rsidRDefault="00077EB0">
            <w:pPr>
              <w:spacing w:after="40" w:line="240" w:lineRule="auto"/>
            </w:pPr>
            <w:r>
              <w:rPr>
                <w:rFonts w:cs="Times New Roman"/>
                <w:sz w:val="24"/>
              </w:rPr>
              <w:t>5.x</w:t>
            </w:r>
          </w:p>
        </w:tc>
        <w:tc>
          <w:tcPr>
            <w:tcW w:w="1881" w:type="dxa"/>
          </w:tcPr>
          <w:p w14:paraId="183A5736" w14:textId="77777777" w:rsidR="0045196E" w:rsidRDefault="00077EB0">
            <w:pPr>
              <w:spacing w:after="40" w:line="240" w:lineRule="auto"/>
            </w:pPr>
            <w:r>
              <w:rPr>
                <w:rFonts w:cs="Times New Roman"/>
                <w:sz w:val="24"/>
              </w:rPr>
              <w:t>Database access</w:t>
            </w:r>
          </w:p>
        </w:tc>
        <w:tc>
          <w:tcPr>
            <w:tcW w:w="1881" w:type="dxa"/>
          </w:tcPr>
          <w:p w14:paraId="1130680B" w14:textId="77777777" w:rsidR="0045196E" w:rsidRDefault="00077EB0">
            <w:pPr>
              <w:spacing w:after="40" w:line="240" w:lineRule="auto"/>
            </w:pPr>
            <w:r>
              <w:rPr>
                <w:rFonts w:cs="Times New Roman"/>
                <w:sz w:val="24"/>
              </w:rPr>
              <w:t>Type-safe queries, migration, schema management</w:t>
            </w:r>
          </w:p>
        </w:tc>
      </w:tr>
      <w:tr w:rsidR="0045196E" w14:paraId="36018560" w14:textId="77777777">
        <w:trPr>
          <w:jc w:val="center"/>
        </w:trPr>
        <w:tc>
          <w:tcPr>
            <w:tcW w:w="1881" w:type="dxa"/>
          </w:tcPr>
          <w:p w14:paraId="67432EDF" w14:textId="77777777" w:rsidR="0045196E" w:rsidRDefault="00077EB0">
            <w:pPr>
              <w:spacing w:after="40" w:line="240" w:lineRule="auto"/>
            </w:pPr>
            <w:r>
              <w:rPr>
                <w:rFonts w:cs="Times New Roman"/>
                <w:sz w:val="24"/>
              </w:rPr>
              <w:t>Database</w:t>
            </w:r>
          </w:p>
        </w:tc>
        <w:tc>
          <w:tcPr>
            <w:tcW w:w="1881" w:type="dxa"/>
          </w:tcPr>
          <w:p w14:paraId="176A1F58" w14:textId="77777777" w:rsidR="0045196E" w:rsidRDefault="00077EB0">
            <w:pPr>
              <w:spacing w:after="40" w:line="240" w:lineRule="auto"/>
            </w:pPr>
            <w:r>
              <w:rPr>
                <w:rFonts w:cs="Times New Roman"/>
                <w:sz w:val="24"/>
              </w:rPr>
              <w:t>PostgreSQL</w:t>
            </w:r>
          </w:p>
        </w:tc>
        <w:tc>
          <w:tcPr>
            <w:tcW w:w="1881" w:type="dxa"/>
          </w:tcPr>
          <w:p w14:paraId="5D412FE2" w14:textId="77777777" w:rsidR="0045196E" w:rsidRDefault="00077EB0">
            <w:pPr>
              <w:spacing w:after="40" w:line="240" w:lineRule="auto"/>
            </w:pPr>
            <w:r>
              <w:rPr>
                <w:rFonts w:cs="Times New Roman"/>
                <w:sz w:val="24"/>
              </w:rPr>
              <w:t>16</w:t>
            </w:r>
          </w:p>
        </w:tc>
        <w:tc>
          <w:tcPr>
            <w:tcW w:w="1881" w:type="dxa"/>
          </w:tcPr>
          <w:p w14:paraId="28D6E4CB" w14:textId="77777777" w:rsidR="0045196E" w:rsidRDefault="00077EB0">
            <w:pPr>
              <w:spacing w:after="40" w:line="240" w:lineRule="auto"/>
            </w:pPr>
            <w:r>
              <w:rPr>
                <w:rFonts w:cs="Times New Roman"/>
                <w:sz w:val="24"/>
              </w:rPr>
              <w:t>Data storage</w:t>
            </w:r>
          </w:p>
        </w:tc>
        <w:tc>
          <w:tcPr>
            <w:tcW w:w="1881" w:type="dxa"/>
          </w:tcPr>
          <w:p w14:paraId="5714049B" w14:textId="77777777" w:rsidR="0045196E" w:rsidRDefault="00077EB0">
            <w:pPr>
              <w:spacing w:after="40" w:line="240" w:lineRule="auto"/>
            </w:pPr>
            <w:r>
              <w:rPr>
                <w:rFonts w:cs="Times New Roman"/>
                <w:sz w:val="24"/>
              </w:rPr>
              <w:t xml:space="preserve">Robust, ACID compliant, JSON </w:t>
            </w:r>
            <w:r>
              <w:rPr>
                <w:rFonts w:cs="Times New Roman"/>
                <w:sz w:val="24"/>
              </w:rPr>
              <w:lastRenderedPageBreak/>
              <w:t>support</w:t>
            </w:r>
          </w:p>
        </w:tc>
      </w:tr>
      <w:tr w:rsidR="0045196E" w14:paraId="6A566E3D" w14:textId="77777777">
        <w:trPr>
          <w:jc w:val="center"/>
        </w:trPr>
        <w:tc>
          <w:tcPr>
            <w:tcW w:w="1881" w:type="dxa"/>
          </w:tcPr>
          <w:p w14:paraId="73669042" w14:textId="77777777" w:rsidR="0045196E" w:rsidRDefault="00077EB0">
            <w:pPr>
              <w:spacing w:after="40" w:line="240" w:lineRule="auto"/>
            </w:pPr>
            <w:r>
              <w:rPr>
                <w:rFonts w:cs="Times New Roman"/>
                <w:sz w:val="24"/>
              </w:rPr>
              <w:t>Object Storage</w:t>
            </w:r>
          </w:p>
        </w:tc>
        <w:tc>
          <w:tcPr>
            <w:tcW w:w="1881" w:type="dxa"/>
          </w:tcPr>
          <w:p w14:paraId="40B932C1" w14:textId="77777777" w:rsidR="0045196E" w:rsidRDefault="00077EB0">
            <w:pPr>
              <w:spacing w:after="40" w:line="240" w:lineRule="auto"/>
            </w:pPr>
            <w:r>
              <w:rPr>
                <w:rFonts w:cs="Times New Roman"/>
                <w:sz w:val="24"/>
              </w:rPr>
              <w:t>MinIO</w:t>
            </w:r>
          </w:p>
        </w:tc>
        <w:tc>
          <w:tcPr>
            <w:tcW w:w="1881" w:type="dxa"/>
          </w:tcPr>
          <w:p w14:paraId="1BDCFCD8" w14:textId="77777777" w:rsidR="0045196E" w:rsidRDefault="00077EB0">
            <w:pPr>
              <w:spacing w:after="40" w:line="240" w:lineRule="auto"/>
            </w:pPr>
            <w:r>
              <w:rPr>
                <w:rFonts w:cs="Times New Roman"/>
                <w:sz w:val="24"/>
              </w:rPr>
              <w:t>Latest</w:t>
            </w:r>
          </w:p>
        </w:tc>
        <w:tc>
          <w:tcPr>
            <w:tcW w:w="1881" w:type="dxa"/>
          </w:tcPr>
          <w:p w14:paraId="07DC9F12" w14:textId="77777777" w:rsidR="0045196E" w:rsidRDefault="00077EB0">
            <w:pPr>
              <w:spacing w:after="40" w:line="240" w:lineRule="auto"/>
            </w:pPr>
            <w:r>
              <w:rPr>
                <w:rFonts w:cs="Times New Roman"/>
                <w:sz w:val="24"/>
              </w:rPr>
              <w:t>File storage</w:t>
            </w:r>
          </w:p>
        </w:tc>
        <w:tc>
          <w:tcPr>
            <w:tcW w:w="1881" w:type="dxa"/>
          </w:tcPr>
          <w:p w14:paraId="35CF3CA6" w14:textId="77777777" w:rsidR="0045196E" w:rsidRDefault="00077EB0">
            <w:pPr>
              <w:spacing w:after="40" w:line="240" w:lineRule="auto"/>
            </w:pPr>
            <w:r>
              <w:rPr>
                <w:rFonts w:cs="Times New Roman"/>
                <w:sz w:val="24"/>
              </w:rPr>
              <w:t>S3-compatible, self-hosted, miễn phí</w:t>
            </w:r>
          </w:p>
        </w:tc>
      </w:tr>
      <w:tr w:rsidR="0045196E" w14:paraId="29A1C097" w14:textId="77777777">
        <w:trPr>
          <w:jc w:val="center"/>
        </w:trPr>
        <w:tc>
          <w:tcPr>
            <w:tcW w:w="1881" w:type="dxa"/>
          </w:tcPr>
          <w:p w14:paraId="10D0145F" w14:textId="77777777" w:rsidR="0045196E" w:rsidRDefault="00077EB0">
            <w:pPr>
              <w:spacing w:after="40" w:line="240" w:lineRule="auto"/>
            </w:pPr>
            <w:r>
              <w:rPr>
                <w:rFonts w:cs="Times New Roman"/>
                <w:sz w:val="24"/>
              </w:rPr>
              <w:t>Authentication</w:t>
            </w:r>
          </w:p>
        </w:tc>
        <w:tc>
          <w:tcPr>
            <w:tcW w:w="1881" w:type="dxa"/>
          </w:tcPr>
          <w:p w14:paraId="19AA3DCE" w14:textId="77777777" w:rsidR="0045196E" w:rsidRDefault="00077EB0">
            <w:pPr>
              <w:spacing w:after="40" w:line="240" w:lineRule="auto"/>
            </w:pPr>
            <w:r>
              <w:rPr>
                <w:rFonts w:cs="Times New Roman"/>
                <w:sz w:val="24"/>
              </w:rPr>
              <w:t>JWT</w:t>
            </w:r>
          </w:p>
        </w:tc>
        <w:tc>
          <w:tcPr>
            <w:tcW w:w="1881" w:type="dxa"/>
          </w:tcPr>
          <w:p w14:paraId="3311D1A4" w14:textId="77777777" w:rsidR="0045196E" w:rsidRDefault="00077EB0">
            <w:pPr>
              <w:spacing w:after="40" w:line="240" w:lineRule="auto"/>
            </w:pPr>
            <w:r>
              <w:rPr>
                <w:rFonts w:cs="Times New Roman"/>
                <w:sz w:val="24"/>
              </w:rPr>
              <w:t>-</w:t>
            </w:r>
          </w:p>
        </w:tc>
        <w:tc>
          <w:tcPr>
            <w:tcW w:w="1881" w:type="dxa"/>
          </w:tcPr>
          <w:p w14:paraId="4DA45732" w14:textId="77777777" w:rsidR="0045196E" w:rsidRDefault="00077EB0">
            <w:pPr>
              <w:spacing w:after="40" w:line="240" w:lineRule="auto"/>
            </w:pPr>
            <w:r>
              <w:rPr>
                <w:rFonts w:cs="Times New Roman"/>
                <w:sz w:val="24"/>
              </w:rPr>
              <w:t>User auth</w:t>
            </w:r>
          </w:p>
        </w:tc>
        <w:tc>
          <w:tcPr>
            <w:tcW w:w="1881" w:type="dxa"/>
          </w:tcPr>
          <w:p w14:paraId="34B1F21B" w14:textId="77777777" w:rsidR="0045196E" w:rsidRDefault="00077EB0">
            <w:pPr>
              <w:spacing w:after="40" w:line="240" w:lineRule="auto"/>
            </w:pPr>
            <w:r>
              <w:rPr>
                <w:rFonts w:cs="Times New Roman"/>
                <w:sz w:val="24"/>
              </w:rPr>
              <w:t>Stateless, scalable, phổ biến</w:t>
            </w:r>
          </w:p>
        </w:tc>
      </w:tr>
      <w:tr w:rsidR="0045196E" w14:paraId="3B4A5069" w14:textId="77777777">
        <w:trPr>
          <w:jc w:val="center"/>
        </w:trPr>
        <w:tc>
          <w:tcPr>
            <w:tcW w:w="1881" w:type="dxa"/>
          </w:tcPr>
          <w:p w14:paraId="3D661EF9" w14:textId="77777777" w:rsidR="0045196E" w:rsidRDefault="00077EB0">
            <w:pPr>
              <w:spacing w:after="40" w:line="240" w:lineRule="auto"/>
            </w:pPr>
            <w:r>
              <w:rPr>
                <w:rFonts w:cs="Times New Roman"/>
                <w:sz w:val="24"/>
              </w:rPr>
              <w:t>Containerization</w:t>
            </w:r>
          </w:p>
        </w:tc>
        <w:tc>
          <w:tcPr>
            <w:tcW w:w="1881" w:type="dxa"/>
          </w:tcPr>
          <w:p w14:paraId="11BF0031" w14:textId="77777777" w:rsidR="0045196E" w:rsidRDefault="00077EB0">
            <w:pPr>
              <w:spacing w:after="40" w:line="240" w:lineRule="auto"/>
            </w:pPr>
            <w:r>
              <w:rPr>
                <w:rFonts w:cs="Times New Roman"/>
                <w:sz w:val="24"/>
              </w:rPr>
              <w:t>Docker</w:t>
            </w:r>
          </w:p>
        </w:tc>
        <w:tc>
          <w:tcPr>
            <w:tcW w:w="1881" w:type="dxa"/>
          </w:tcPr>
          <w:p w14:paraId="67770116" w14:textId="77777777" w:rsidR="0045196E" w:rsidRDefault="00077EB0">
            <w:pPr>
              <w:spacing w:after="40" w:line="240" w:lineRule="auto"/>
            </w:pPr>
            <w:r>
              <w:rPr>
                <w:rFonts w:cs="Times New Roman"/>
                <w:sz w:val="24"/>
              </w:rPr>
              <w:t>24+</w:t>
            </w:r>
          </w:p>
        </w:tc>
        <w:tc>
          <w:tcPr>
            <w:tcW w:w="1881" w:type="dxa"/>
          </w:tcPr>
          <w:p w14:paraId="5B71860D" w14:textId="77777777" w:rsidR="0045196E" w:rsidRDefault="00077EB0">
            <w:pPr>
              <w:spacing w:after="40" w:line="240" w:lineRule="auto"/>
            </w:pPr>
            <w:r>
              <w:rPr>
                <w:rFonts w:cs="Times New Roman"/>
                <w:sz w:val="24"/>
              </w:rPr>
              <w:t>Deployment</w:t>
            </w:r>
          </w:p>
        </w:tc>
        <w:tc>
          <w:tcPr>
            <w:tcW w:w="1881" w:type="dxa"/>
          </w:tcPr>
          <w:p w14:paraId="2D30917E" w14:textId="77777777" w:rsidR="0045196E" w:rsidRDefault="00077EB0">
            <w:pPr>
              <w:spacing w:after="40" w:line="240" w:lineRule="auto"/>
            </w:pPr>
            <w:r>
              <w:rPr>
                <w:rFonts w:cs="Times New Roman"/>
                <w:sz w:val="24"/>
              </w:rPr>
              <w:t>Consistent environment, dễ triển khai</w:t>
            </w:r>
          </w:p>
        </w:tc>
      </w:tr>
      <w:tr w:rsidR="0045196E" w14:paraId="15795DB1" w14:textId="77777777">
        <w:trPr>
          <w:jc w:val="center"/>
        </w:trPr>
        <w:tc>
          <w:tcPr>
            <w:tcW w:w="1881" w:type="dxa"/>
          </w:tcPr>
          <w:p w14:paraId="2CFBAA7B" w14:textId="77777777" w:rsidR="0045196E" w:rsidRDefault="00077EB0">
            <w:pPr>
              <w:spacing w:after="40" w:line="240" w:lineRule="auto"/>
            </w:pPr>
            <w:r>
              <w:rPr>
                <w:rFonts w:cs="Times New Roman"/>
                <w:sz w:val="24"/>
              </w:rPr>
              <w:t>Reverse Proxy</w:t>
            </w:r>
          </w:p>
        </w:tc>
        <w:tc>
          <w:tcPr>
            <w:tcW w:w="1881" w:type="dxa"/>
          </w:tcPr>
          <w:p w14:paraId="4DC7FE75" w14:textId="77777777" w:rsidR="0045196E" w:rsidRDefault="00077EB0">
            <w:pPr>
              <w:spacing w:after="40" w:line="240" w:lineRule="auto"/>
            </w:pPr>
            <w:r>
              <w:rPr>
                <w:rFonts w:cs="Times New Roman"/>
                <w:sz w:val="24"/>
              </w:rPr>
              <w:t>Nginx</w:t>
            </w:r>
          </w:p>
        </w:tc>
        <w:tc>
          <w:tcPr>
            <w:tcW w:w="1881" w:type="dxa"/>
          </w:tcPr>
          <w:p w14:paraId="0C79BD2D" w14:textId="77777777" w:rsidR="0045196E" w:rsidRDefault="00077EB0">
            <w:pPr>
              <w:spacing w:after="40" w:line="240" w:lineRule="auto"/>
            </w:pPr>
            <w:r>
              <w:rPr>
                <w:rFonts w:cs="Times New Roman"/>
                <w:sz w:val="24"/>
              </w:rPr>
              <w:t>1.24+</w:t>
            </w:r>
          </w:p>
        </w:tc>
        <w:tc>
          <w:tcPr>
            <w:tcW w:w="1881" w:type="dxa"/>
          </w:tcPr>
          <w:p w14:paraId="355B25B0" w14:textId="77777777" w:rsidR="0045196E" w:rsidRDefault="00077EB0">
            <w:pPr>
              <w:spacing w:after="40" w:line="240" w:lineRule="auto"/>
            </w:pPr>
            <w:r>
              <w:rPr>
                <w:rFonts w:cs="Times New Roman"/>
                <w:sz w:val="24"/>
              </w:rPr>
              <w:t>Load balancing</w:t>
            </w:r>
          </w:p>
        </w:tc>
        <w:tc>
          <w:tcPr>
            <w:tcW w:w="1881" w:type="dxa"/>
          </w:tcPr>
          <w:p w14:paraId="04C1AF93" w14:textId="77777777" w:rsidR="0045196E" w:rsidRDefault="00077EB0">
            <w:pPr>
              <w:spacing w:after="40" w:line="240" w:lineRule="auto"/>
            </w:pPr>
            <w:r>
              <w:rPr>
                <w:rFonts w:cs="Times New Roman"/>
                <w:sz w:val="24"/>
              </w:rPr>
              <w:t>Hiệu suất cao, cấu hình linh hoạt</w:t>
            </w:r>
          </w:p>
        </w:tc>
      </w:tr>
    </w:tbl>
    <w:p w14:paraId="6C0C071F" w14:textId="77777777" w:rsidR="0045196E" w:rsidRDefault="0045196E">
      <w:pPr>
        <w:spacing w:after="80"/>
      </w:pPr>
    </w:p>
    <w:p w14:paraId="247A1677" w14:textId="77777777" w:rsidR="0045196E" w:rsidRDefault="00077EB0">
      <w:pPr>
        <w:pStyle w:val="Heading2"/>
      </w:pPr>
      <w:bookmarkStart w:id="19" w:name="_Toc232600607"/>
      <w:r>
        <w:rPr>
          <w:rFonts w:ascii="Times New Roman" w:hAnsi="Times New Roman" w:cs="Times New Roman"/>
        </w:rPr>
        <w:t>2.2 Kiến trúc hệ thống</w:t>
      </w:r>
      <w:bookmarkEnd w:id="19"/>
    </w:p>
    <w:p w14:paraId="7ABCA3C6" w14:textId="77777777" w:rsidR="0045196E" w:rsidRDefault="00077EB0">
      <w:pPr>
        <w:pStyle w:val="Heading3"/>
      </w:pPr>
      <w:r>
        <w:rPr>
          <w:rFonts w:ascii="Times New Roman" w:hAnsi="Times New Roman" w:cs="Times New Roman"/>
        </w:rPr>
        <w:t>2.2.1 Mô hình kiến trúc phân tầng</w:t>
      </w:r>
    </w:p>
    <w:p w14:paraId="31E3ED40" w14:textId="77777777" w:rsidR="0045196E" w:rsidRDefault="00077EB0">
      <w:r>
        <w:rPr>
          <w:rFonts w:cs="Times New Roman"/>
        </w:rPr>
        <w:t xml:space="preserve">Hệ thống ECMS áp dụng mô hình kiến trúc phân tầng (Layered Architecture) gồm </w:t>
      </w:r>
      <w:r>
        <w:rPr>
          <w:rFonts w:cs="Times New Roman"/>
          <w:b/>
        </w:rPr>
        <w:t>4 tầng chính</w:t>
      </w:r>
      <w:r>
        <w:rPr>
          <w:rFonts w:cs="Times New Roman"/>
        </w:rPr>
        <w:t>, mỗi tầng đảm nhận một nhóm trách nhiệm riêng biệt và giao tiếp với các tầng liền kề thông qua các interface được định nghĩa rõ ràng. Mô hình phân tầng giúp tăng tính module hóa, dễ bảo trì, dễ kiểm thử và cho phép thay đổi công nghệ ở một tầng mà không ảnh hưởng đến các tầng khác.</w:t>
      </w:r>
    </w:p>
    <w:p w14:paraId="10116FB8" w14:textId="77777777" w:rsidR="0045196E" w:rsidRDefault="00077EB0">
      <w:pPr>
        <w:pStyle w:val="Heading3"/>
      </w:pPr>
      <w:r>
        <w:rPr>
          <w:rFonts w:ascii="Times New Roman" w:hAnsi="Times New Roman" w:cs="Times New Roman"/>
        </w:rPr>
        <w:t>2.2.2 Sơ đồ kiến trúc phân tầng</w:t>
      </w:r>
    </w:p>
    <w:p w14:paraId="07F7938E" w14:textId="77777777" w:rsidR="0045196E" w:rsidRDefault="00077EB0">
      <w:pPr>
        <w:spacing w:before="120" w:after="40"/>
        <w:jc w:val="center"/>
      </w:pPr>
      <w:r>
        <w:rPr>
          <w:noProof/>
        </w:rPr>
        <w:drawing>
          <wp:inline distT="0" distB="0" distL="0" distR="0" wp14:anchorId="6C831E1F" wp14:editId="7D277D86">
            <wp:extent cx="5580000" cy="23558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_02.png"/>
                    <pic:cNvPicPr/>
                  </pic:nvPicPr>
                  <pic:blipFill>
                    <a:blip r:embed="rId11"/>
                    <a:stretch>
                      <a:fillRect/>
                    </a:stretch>
                  </pic:blipFill>
                  <pic:spPr>
                    <a:xfrm>
                      <a:off x="0" y="0"/>
                      <a:ext cx="5580000" cy="2355841"/>
                    </a:xfrm>
                    <a:prstGeom prst="rect">
                      <a:avLst/>
                    </a:prstGeom>
                  </pic:spPr>
                </pic:pic>
              </a:graphicData>
            </a:graphic>
          </wp:inline>
        </w:drawing>
      </w:r>
    </w:p>
    <w:p w14:paraId="3FE45A6B" w14:textId="24B6335C" w:rsidR="0045196E" w:rsidRDefault="00077EB0">
      <w:pPr>
        <w:spacing w:before="40" w:after="200"/>
        <w:jc w:val="center"/>
      </w:pPr>
      <w:bookmarkStart w:id="20" w:name="_Toc232600646"/>
      <w:r>
        <w:rPr>
          <w:rFonts w:cs="Times New Roman"/>
          <w:b/>
          <w:i/>
          <w:sz w:val="24"/>
        </w:rPr>
        <w:t xml:space="preserve">Hình </w:t>
      </w:r>
      <w:r>
        <w:rPr>
          <w:rFonts w:cs="Times New Roman"/>
          <w:b/>
          <w:i/>
          <w:sz w:val="24"/>
        </w:rPr>
        <w:fldChar w:fldCharType="begin"/>
      </w:r>
      <w:r>
        <w:rPr>
          <w:rFonts w:cs="Times New Roman"/>
          <w:b/>
          <w:i/>
          <w:sz w:val="24"/>
        </w:rPr>
        <w:instrText xml:space="preserve"> SEQ Hình \* ARABIC </w:instrText>
      </w:r>
      <w:r>
        <w:rPr>
          <w:rFonts w:cs="Times New Roman"/>
          <w:b/>
          <w:i/>
          <w:sz w:val="24"/>
        </w:rPr>
        <w:fldChar w:fldCharType="separate"/>
      </w:r>
      <w:r w:rsidR="00C73A05">
        <w:rPr>
          <w:rFonts w:cs="Times New Roman"/>
          <w:b/>
          <w:i/>
          <w:noProof/>
          <w:sz w:val="24"/>
        </w:rPr>
        <w:t>2</w:t>
      </w:r>
      <w:r>
        <w:rPr>
          <w:rFonts w:cs="Times New Roman"/>
          <w:b/>
          <w:i/>
          <w:sz w:val="24"/>
        </w:rPr>
        <w:fldChar w:fldCharType="end"/>
      </w:r>
      <w:r>
        <w:rPr>
          <w:rFonts w:cs="Times New Roman"/>
          <w:i/>
          <w:sz w:val="24"/>
        </w:rPr>
        <w:t>: Kiến trúc phân tầng (Layered Architecture)</w:t>
      </w:r>
      <w:bookmarkEnd w:id="20"/>
    </w:p>
    <w:p w14:paraId="366D9EAD" w14:textId="77777777" w:rsidR="0045196E" w:rsidRDefault="00077EB0">
      <w:pPr>
        <w:pStyle w:val="Heading3"/>
      </w:pPr>
      <w:r>
        <w:rPr>
          <w:rFonts w:ascii="Times New Roman" w:hAnsi="Times New Roman" w:cs="Times New Roman"/>
        </w:rPr>
        <w:lastRenderedPageBreak/>
        <w:t>2.2.3 Tầng 1: Frontend Layer (Presentation Tier)</w:t>
      </w:r>
    </w:p>
    <w:p w14:paraId="266D2A97" w14:textId="77777777" w:rsidR="0045196E" w:rsidRDefault="00077EB0">
      <w:r>
        <w:rPr>
          <w:rFonts w:cs="Times New Roman"/>
        </w:rPr>
        <w:t xml:space="preserve">Tầng Frontend chịu trách nhiệm hiển thị giao diện người dùng, thu nhận tương tác và trình bày dữ liệu từ Backend. Tầng này được xây dựng trên nền tảng </w:t>
      </w:r>
      <w:r>
        <w:rPr>
          <w:rFonts w:cs="Times New Roman"/>
          <w:b/>
        </w:rPr>
        <w:t>Next.js 15+</w:t>
      </w:r>
      <w:r>
        <w:rPr>
          <w:rFonts w:cs="Times New Roman"/>
        </w:rPr>
        <w:t xml:space="preserve"> với </w:t>
      </w:r>
      <w:r>
        <w:rPr>
          <w:rFonts w:cs="Times New Roman"/>
          <w:b/>
        </w:rPr>
        <w:t>App Router</w:t>
      </w:r>
      <w:r>
        <w:rPr>
          <w:rFonts w:cs="Times New Roman"/>
        </w:rPr>
        <w:t xml:space="preserve">, sử dụng </w:t>
      </w:r>
      <w:r>
        <w:rPr>
          <w:rFonts w:cs="Times New Roman"/>
          <w:b/>
        </w:rPr>
        <w:t>TypeScript</w:t>
      </w:r>
      <w:r>
        <w:rPr>
          <w:rFonts w:cs="Times New Roman"/>
        </w:rPr>
        <w:t xml:space="preserve"> làm ngôn ngữ chính, </w:t>
      </w:r>
      <w:r>
        <w:rPr>
          <w:rFonts w:cs="Times New Roman"/>
          <w:b/>
        </w:rPr>
        <w:t>Tailwind CSS</w:t>
      </w:r>
      <w:r>
        <w:rPr>
          <w:rFonts w:cs="Times New Roman"/>
        </w:rPr>
        <w:t xml:space="preserve"> cho styling và </w:t>
      </w:r>
      <w:r>
        <w:rPr>
          <w:rFonts w:cs="Times New Roman"/>
          <w:b/>
        </w:rPr>
        <w:t>Shadcn/UI</w:t>
      </w:r>
      <w:r>
        <w:rPr>
          <w:rFonts w:cs="Times New Roman"/>
        </w:rPr>
        <w:t xml:space="preserve"> làm thư viện component.</w:t>
      </w:r>
    </w:p>
    <w:p w14:paraId="4507B13B" w14:textId="77777777" w:rsidR="0045196E" w:rsidRDefault="00077EB0">
      <w:pPr>
        <w:pStyle w:val="Heading4"/>
      </w:pPr>
      <w:r>
        <w:rPr>
          <w:rFonts w:ascii="Times New Roman" w:hAnsi="Times New Roman" w:cs="Times New Roman"/>
        </w:rPr>
        <w:t>a) App Router và cấu trúc trang (Pages)</w:t>
      </w:r>
    </w:p>
    <w:p w14:paraId="5326FE1F" w14:textId="77777777" w:rsidR="0045196E" w:rsidRDefault="00077EB0">
      <w:r>
        <w:rPr>
          <w:rFonts w:cs="Times New Roman"/>
        </w:rPr>
        <w:t xml:space="preserve">Next.js 15+ sử dụng </w:t>
      </w:r>
      <w:r>
        <w:rPr>
          <w:rFonts w:cs="Times New Roman"/>
          <w:b/>
        </w:rPr>
        <w:t>App Router</w:t>
      </w:r>
      <w:r>
        <w:rPr>
          <w:rFonts w:cs="Times New Roman"/>
        </w:rPr>
        <w:t xml:space="preserve"> với cơ chế file-based routing, cho phép tổ chức cấu trúc trang theo thư mục. Mỗi thư mục trong </w:t>
      </w:r>
      <w:r>
        <w:rPr>
          <w:rFonts w:ascii="Consolas" w:hAnsi="Consolas" w:cs="Consolas"/>
          <w:sz w:val="24"/>
        </w:rPr>
        <w:t>/app</w:t>
      </w:r>
      <w:r>
        <w:rPr>
          <w:rFonts w:cs="Times New Roman"/>
        </w:rPr>
        <w:t xml:space="preserve"> tương ứng với một route URL, và file </w:t>
      </w:r>
      <w:r>
        <w:rPr>
          <w:rFonts w:ascii="Consolas" w:hAnsi="Consolas" w:cs="Consolas"/>
          <w:sz w:val="24"/>
        </w:rPr>
        <w:t>page.tsx</w:t>
      </w:r>
      <w:r>
        <w:rPr>
          <w:rFonts w:cs="Times New Roman"/>
        </w:rPr>
        <w:t xml:space="preserve"> trong mỗi thư mục định nghĩa nội dung trang:</w:t>
      </w:r>
    </w:p>
    <w:tbl>
      <w:tblPr>
        <w:tblStyle w:val="TableGrid"/>
        <w:tblW w:w="0" w:type="auto"/>
        <w:jc w:val="center"/>
        <w:tblLook w:val="04A0" w:firstRow="1" w:lastRow="0" w:firstColumn="1" w:lastColumn="0" w:noHBand="0" w:noVBand="1"/>
      </w:tblPr>
      <w:tblGrid>
        <w:gridCol w:w="2351"/>
        <w:gridCol w:w="2351"/>
        <w:gridCol w:w="2351"/>
        <w:gridCol w:w="2351"/>
      </w:tblGrid>
      <w:tr w:rsidR="0045196E" w14:paraId="03F83E00" w14:textId="77777777" w:rsidTr="007E13F9">
        <w:trPr>
          <w:jc w:val="center"/>
        </w:trPr>
        <w:tc>
          <w:tcPr>
            <w:tcW w:w="2351" w:type="dxa"/>
          </w:tcPr>
          <w:p w14:paraId="19EFD55D" w14:textId="77777777" w:rsidR="0045196E" w:rsidRDefault="00077EB0">
            <w:pPr>
              <w:spacing w:after="40"/>
              <w:jc w:val="center"/>
            </w:pPr>
            <w:r>
              <w:rPr>
                <w:rFonts w:cs="Times New Roman"/>
                <w:b/>
                <w:color w:val="000000"/>
                <w:sz w:val="24"/>
              </w:rPr>
              <w:t>Route</w:t>
            </w:r>
          </w:p>
        </w:tc>
        <w:tc>
          <w:tcPr>
            <w:tcW w:w="2351" w:type="dxa"/>
          </w:tcPr>
          <w:p w14:paraId="20D90C0E" w14:textId="77777777" w:rsidR="0045196E" w:rsidRDefault="00077EB0">
            <w:pPr>
              <w:spacing w:after="40"/>
              <w:jc w:val="center"/>
            </w:pPr>
            <w:r>
              <w:rPr>
                <w:rFonts w:cs="Times New Roman"/>
                <w:b/>
                <w:color w:val="000000"/>
                <w:sz w:val="24"/>
              </w:rPr>
              <w:t>Trang</w:t>
            </w:r>
          </w:p>
        </w:tc>
        <w:tc>
          <w:tcPr>
            <w:tcW w:w="2351" w:type="dxa"/>
          </w:tcPr>
          <w:p w14:paraId="41B04290" w14:textId="77777777" w:rsidR="0045196E" w:rsidRDefault="00077EB0">
            <w:pPr>
              <w:spacing w:after="40"/>
              <w:jc w:val="center"/>
            </w:pPr>
            <w:r>
              <w:rPr>
                <w:rFonts w:cs="Times New Roman"/>
                <w:b/>
                <w:color w:val="000000"/>
                <w:sz w:val="24"/>
              </w:rPr>
              <w:t>Mô tả</w:t>
            </w:r>
          </w:p>
        </w:tc>
        <w:tc>
          <w:tcPr>
            <w:tcW w:w="2351" w:type="dxa"/>
          </w:tcPr>
          <w:p w14:paraId="21F6611C" w14:textId="77777777" w:rsidR="0045196E" w:rsidRDefault="00077EB0">
            <w:pPr>
              <w:spacing w:after="40"/>
              <w:jc w:val="center"/>
            </w:pPr>
            <w:r>
              <w:rPr>
                <w:rFonts w:cs="Times New Roman"/>
                <w:b/>
                <w:color w:val="000000"/>
                <w:sz w:val="24"/>
              </w:rPr>
              <w:t>Quyền truy cập</w:t>
            </w:r>
          </w:p>
        </w:tc>
      </w:tr>
      <w:tr w:rsidR="0045196E" w14:paraId="302A3568" w14:textId="77777777">
        <w:trPr>
          <w:jc w:val="center"/>
        </w:trPr>
        <w:tc>
          <w:tcPr>
            <w:tcW w:w="2351" w:type="dxa"/>
          </w:tcPr>
          <w:p w14:paraId="656F3CC5" w14:textId="77777777" w:rsidR="0045196E" w:rsidRDefault="00077EB0">
            <w:pPr>
              <w:spacing w:after="40" w:line="240" w:lineRule="auto"/>
            </w:pPr>
            <w:r>
              <w:rPr>
                <w:rFonts w:ascii="Consolas" w:hAnsi="Consolas" w:cs="Consolas"/>
                <w:sz w:val="22"/>
              </w:rPr>
              <w:t>/</w:t>
            </w:r>
          </w:p>
        </w:tc>
        <w:tc>
          <w:tcPr>
            <w:tcW w:w="2351" w:type="dxa"/>
          </w:tcPr>
          <w:p w14:paraId="777B494C" w14:textId="77777777" w:rsidR="0045196E" w:rsidRDefault="00077EB0">
            <w:pPr>
              <w:spacing w:after="40" w:line="240" w:lineRule="auto"/>
            </w:pPr>
            <w:r>
              <w:rPr>
                <w:rFonts w:cs="Times New Roman"/>
                <w:sz w:val="24"/>
              </w:rPr>
              <w:t>Trang chủ</w:t>
            </w:r>
          </w:p>
        </w:tc>
        <w:tc>
          <w:tcPr>
            <w:tcW w:w="2351" w:type="dxa"/>
          </w:tcPr>
          <w:p w14:paraId="4FB7F2DA" w14:textId="77777777" w:rsidR="0045196E" w:rsidRDefault="00077EB0">
            <w:pPr>
              <w:spacing w:after="40" w:line="240" w:lineRule="auto"/>
            </w:pPr>
            <w:r>
              <w:rPr>
                <w:rFonts w:cs="Times New Roman"/>
                <w:sz w:val="24"/>
              </w:rPr>
              <w:t>Landing page, giới thiệu hệ thống</w:t>
            </w:r>
          </w:p>
        </w:tc>
        <w:tc>
          <w:tcPr>
            <w:tcW w:w="2351" w:type="dxa"/>
          </w:tcPr>
          <w:p w14:paraId="5EEC73FA" w14:textId="77777777" w:rsidR="0045196E" w:rsidRDefault="00077EB0">
            <w:pPr>
              <w:spacing w:after="40" w:line="240" w:lineRule="auto"/>
            </w:pPr>
            <w:r>
              <w:rPr>
                <w:rFonts w:cs="Times New Roman"/>
                <w:sz w:val="24"/>
              </w:rPr>
              <w:t>Public</w:t>
            </w:r>
          </w:p>
        </w:tc>
      </w:tr>
      <w:tr w:rsidR="0045196E" w14:paraId="2227BA52" w14:textId="77777777">
        <w:trPr>
          <w:jc w:val="center"/>
        </w:trPr>
        <w:tc>
          <w:tcPr>
            <w:tcW w:w="2351" w:type="dxa"/>
          </w:tcPr>
          <w:p w14:paraId="5E4FACB9" w14:textId="77777777" w:rsidR="0045196E" w:rsidRDefault="00077EB0">
            <w:pPr>
              <w:spacing w:after="40" w:line="240" w:lineRule="auto"/>
            </w:pPr>
            <w:r>
              <w:rPr>
                <w:rFonts w:ascii="Consolas" w:hAnsi="Consolas" w:cs="Consolas"/>
                <w:sz w:val="22"/>
              </w:rPr>
              <w:t>/login</w:t>
            </w:r>
          </w:p>
        </w:tc>
        <w:tc>
          <w:tcPr>
            <w:tcW w:w="2351" w:type="dxa"/>
          </w:tcPr>
          <w:p w14:paraId="31A21C29" w14:textId="77777777" w:rsidR="0045196E" w:rsidRDefault="00077EB0">
            <w:pPr>
              <w:spacing w:after="40" w:line="240" w:lineRule="auto"/>
            </w:pPr>
            <w:r>
              <w:rPr>
                <w:rFonts w:cs="Times New Roman"/>
                <w:sz w:val="24"/>
              </w:rPr>
              <w:t>Đăng nhập</w:t>
            </w:r>
          </w:p>
        </w:tc>
        <w:tc>
          <w:tcPr>
            <w:tcW w:w="2351" w:type="dxa"/>
          </w:tcPr>
          <w:p w14:paraId="331F1A66" w14:textId="77777777" w:rsidR="0045196E" w:rsidRDefault="00077EB0">
            <w:pPr>
              <w:spacing w:after="40" w:line="240" w:lineRule="auto"/>
            </w:pPr>
            <w:r>
              <w:rPr>
                <w:rFonts w:cs="Times New Roman"/>
                <w:sz w:val="24"/>
              </w:rPr>
              <w:t>Form đăng nhập với email/password</w:t>
            </w:r>
          </w:p>
        </w:tc>
        <w:tc>
          <w:tcPr>
            <w:tcW w:w="2351" w:type="dxa"/>
          </w:tcPr>
          <w:p w14:paraId="4B449C29" w14:textId="77777777" w:rsidR="0045196E" w:rsidRDefault="00077EB0">
            <w:pPr>
              <w:spacing w:after="40" w:line="240" w:lineRule="auto"/>
            </w:pPr>
            <w:r>
              <w:rPr>
                <w:rFonts w:cs="Times New Roman"/>
                <w:sz w:val="24"/>
              </w:rPr>
              <w:t>Public</w:t>
            </w:r>
          </w:p>
        </w:tc>
      </w:tr>
      <w:tr w:rsidR="0045196E" w14:paraId="38557198" w14:textId="77777777">
        <w:trPr>
          <w:jc w:val="center"/>
        </w:trPr>
        <w:tc>
          <w:tcPr>
            <w:tcW w:w="2351" w:type="dxa"/>
          </w:tcPr>
          <w:p w14:paraId="6923A511" w14:textId="77777777" w:rsidR="0045196E" w:rsidRDefault="00077EB0">
            <w:pPr>
              <w:spacing w:after="40" w:line="240" w:lineRule="auto"/>
            </w:pPr>
            <w:r>
              <w:rPr>
                <w:rFonts w:ascii="Consolas" w:hAnsi="Consolas" w:cs="Consolas"/>
                <w:sz w:val="22"/>
              </w:rPr>
              <w:t>/dashboard</w:t>
            </w:r>
          </w:p>
        </w:tc>
        <w:tc>
          <w:tcPr>
            <w:tcW w:w="2351" w:type="dxa"/>
          </w:tcPr>
          <w:p w14:paraId="17806FBE" w14:textId="77777777" w:rsidR="0045196E" w:rsidRDefault="00077EB0">
            <w:pPr>
              <w:spacing w:after="40" w:line="240" w:lineRule="auto"/>
            </w:pPr>
            <w:r>
              <w:rPr>
                <w:rFonts w:cs="Times New Roman"/>
                <w:sz w:val="24"/>
              </w:rPr>
              <w:t>Dashboard</w:t>
            </w:r>
          </w:p>
        </w:tc>
        <w:tc>
          <w:tcPr>
            <w:tcW w:w="2351" w:type="dxa"/>
          </w:tcPr>
          <w:p w14:paraId="354B9B73" w14:textId="77777777" w:rsidR="0045196E" w:rsidRDefault="00077EB0">
            <w:pPr>
              <w:spacing w:after="40" w:line="240" w:lineRule="auto"/>
            </w:pPr>
            <w:r>
              <w:rPr>
                <w:rFonts w:cs="Times New Roman"/>
                <w:sz w:val="24"/>
              </w:rPr>
              <w:t>Thống kê tổng quan, biểu đồ</w:t>
            </w:r>
          </w:p>
        </w:tc>
        <w:tc>
          <w:tcPr>
            <w:tcW w:w="2351" w:type="dxa"/>
          </w:tcPr>
          <w:p w14:paraId="309752EF" w14:textId="77777777" w:rsidR="0045196E" w:rsidRDefault="00077EB0">
            <w:pPr>
              <w:spacing w:after="40" w:line="240" w:lineRule="auto"/>
            </w:pPr>
            <w:r>
              <w:rPr>
                <w:rFonts w:cs="Times New Roman"/>
                <w:sz w:val="24"/>
              </w:rPr>
              <w:t>Authenticated</w:t>
            </w:r>
          </w:p>
        </w:tc>
      </w:tr>
      <w:tr w:rsidR="0045196E" w14:paraId="2351173A" w14:textId="77777777">
        <w:trPr>
          <w:jc w:val="center"/>
        </w:trPr>
        <w:tc>
          <w:tcPr>
            <w:tcW w:w="2351" w:type="dxa"/>
          </w:tcPr>
          <w:p w14:paraId="40F394BB" w14:textId="77777777" w:rsidR="0045196E" w:rsidRDefault="00077EB0">
            <w:pPr>
              <w:spacing w:after="40" w:line="240" w:lineRule="auto"/>
            </w:pPr>
            <w:r>
              <w:rPr>
                <w:rFonts w:ascii="Consolas" w:hAnsi="Consolas" w:cs="Consolas"/>
                <w:sz w:val="22"/>
              </w:rPr>
              <w:t>/contracts</w:t>
            </w:r>
          </w:p>
        </w:tc>
        <w:tc>
          <w:tcPr>
            <w:tcW w:w="2351" w:type="dxa"/>
          </w:tcPr>
          <w:p w14:paraId="5B9DB2D5" w14:textId="77777777" w:rsidR="0045196E" w:rsidRDefault="00077EB0">
            <w:pPr>
              <w:spacing w:after="40" w:line="240" w:lineRule="auto"/>
            </w:pPr>
            <w:r>
              <w:rPr>
                <w:rFonts w:cs="Times New Roman"/>
                <w:sz w:val="24"/>
              </w:rPr>
              <w:t>Danh sách hợp đồng</w:t>
            </w:r>
          </w:p>
        </w:tc>
        <w:tc>
          <w:tcPr>
            <w:tcW w:w="2351" w:type="dxa"/>
          </w:tcPr>
          <w:p w14:paraId="4BE27A9B" w14:textId="77777777" w:rsidR="0045196E" w:rsidRDefault="00077EB0">
            <w:pPr>
              <w:spacing w:after="40" w:line="240" w:lineRule="auto"/>
            </w:pPr>
            <w:r>
              <w:rPr>
                <w:rFonts w:cs="Times New Roman"/>
                <w:sz w:val="24"/>
              </w:rPr>
              <w:t>Bảng danh sách, tìm kiếm, lọc</w:t>
            </w:r>
          </w:p>
        </w:tc>
        <w:tc>
          <w:tcPr>
            <w:tcW w:w="2351" w:type="dxa"/>
          </w:tcPr>
          <w:p w14:paraId="4A86755C" w14:textId="77777777" w:rsidR="0045196E" w:rsidRDefault="00077EB0">
            <w:pPr>
              <w:spacing w:after="40" w:line="240" w:lineRule="auto"/>
            </w:pPr>
            <w:r>
              <w:rPr>
                <w:rFonts w:cs="Times New Roman"/>
                <w:sz w:val="24"/>
              </w:rPr>
              <w:t>Authenticated</w:t>
            </w:r>
          </w:p>
        </w:tc>
      </w:tr>
      <w:tr w:rsidR="0045196E" w14:paraId="076AAB35" w14:textId="77777777">
        <w:trPr>
          <w:jc w:val="center"/>
        </w:trPr>
        <w:tc>
          <w:tcPr>
            <w:tcW w:w="2351" w:type="dxa"/>
          </w:tcPr>
          <w:p w14:paraId="78F4C683" w14:textId="77777777" w:rsidR="0045196E" w:rsidRDefault="00077EB0">
            <w:pPr>
              <w:spacing w:after="40" w:line="240" w:lineRule="auto"/>
            </w:pPr>
            <w:r>
              <w:rPr>
                <w:rFonts w:ascii="Consolas" w:hAnsi="Consolas" w:cs="Consolas"/>
                <w:sz w:val="22"/>
              </w:rPr>
              <w:t>/contracts/new</w:t>
            </w:r>
          </w:p>
        </w:tc>
        <w:tc>
          <w:tcPr>
            <w:tcW w:w="2351" w:type="dxa"/>
          </w:tcPr>
          <w:p w14:paraId="61708381" w14:textId="77777777" w:rsidR="0045196E" w:rsidRDefault="00077EB0">
            <w:pPr>
              <w:spacing w:after="40" w:line="240" w:lineRule="auto"/>
            </w:pPr>
            <w:r>
              <w:rPr>
                <w:rFonts w:cs="Times New Roman"/>
                <w:sz w:val="24"/>
              </w:rPr>
              <w:t>Tạo hợp đồng</w:t>
            </w:r>
          </w:p>
        </w:tc>
        <w:tc>
          <w:tcPr>
            <w:tcW w:w="2351" w:type="dxa"/>
          </w:tcPr>
          <w:p w14:paraId="3471C5B4" w14:textId="77777777" w:rsidR="0045196E" w:rsidRDefault="00077EB0">
            <w:pPr>
              <w:spacing w:after="40" w:line="240" w:lineRule="auto"/>
            </w:pPr>
            <w:r>
              <w:rPr>
                <w:rFonts w:cs="Times New Roman"/>
                <w:sz w:val="24"/>
              </w:rPr>
              <w:t>Form tạo hợp đồng mới</w:t>
            </w:r>
          </w:p>
        </w:tc>
        <w:tc>
          <w:tcPr>
            <w:tcW w:w="2351" w:type="dxa"/>
          </w:tcPr>
          <w:p w14:paraId="0BBA5C11" w14:textId="77777777" w:rsidR="0045196E" w:rsidRDefault="00077EB0">
            <w:pPr>
              <w:spacing w:after="40" w:line="240" w:lineRule="auto"/>
            </w:pPr>
            <w:r>
              <w:rPr>
                <w:rFonts w:cs="Times New Roman"/>
                <w:sz w:val="24"/>
              </w:rPr>
              <w:t>Employee+</w:t>
            </w:r>
          </w:p>
        </w:tc>
      </w:tr>
      <w:tr w:rsidR="0045196E" w14:paraId="7147F12B" w14:textId="77777777">
        <w:trPr>
          <w:jc w:val="center"/>
        </w:trPr>
        <w:tc>
          <w:tcPr>
            <w:tcW w:w="2351" w:type="dxa"/>
          </w:tcPr>
          <w:p w14:paraId="2236B81E" w14:textId="77777777" w:rsidR="0045196E" w:rsidRDefault="00077EB0">
            <w:pPr>
              <w:spacing w:after="40" w:line="240" w:lineRule="auto"/>
            </w:pPr>
            <w:r>
              <w:rPr>
                <w:rFonts w:ascii="Consolas" w:hAnsi="Consolas" w:cs="Consolas"/>
                <w:sz w:val="22"/>
              </w:rPr>
              <w:t>/contracts/[id]</w:t>
            </w:r>
          </w:p>
        </w:tc>
        <w:tc>
          <w:tcPr>
            <w:tcW w:w="2351" w:type="dxa"/>
          </w:tcPr>
          <w:p w14:paraId="284222A7" w14:textId="77777777" w:rsidR="0045196E" w:rsidRDefault="00077EB0">
            <w:pPr>
              <w:spacing w:after="40" w:line="240" w:lineRule="auto"/>
            </w:pPr>
            <w:r>
              <w:rPr>
                <w:rFonts w:cs="Times New Roman"/>
                <w:sz w:val="24"/>
              </w:rPr>
              <w:t>Chi tiết hợp đồng</w:t>
            </w:r>
          </w:p>
        </w:tc>
        <w:tc>
          <w:tcPr>
            <w:tcW w:w="2351" w:type="dxa"/>
          </w:tcPr>
          <w:p w14:paraId="0C382CA6" w14:textId="77777777" w:rsidR="0045196E" w:rsidRDefault="00077EB0">
            <w:pPr>
              <w:spacing w:after="40" w:line="240" w:lineRule="auto"/>
            </w:pPr>
            <w:r>
              <w:rPr>
                <w:rFonts w:cs="Times New Roman"/>
                <w:sz w:val="24"/>
              </w:rPr>
              <w:t>Xem, sửa, ký, phê duyệt</w:t>
            </w:r>
          </w:p>
        </w:tc>
        <w:tc>
          <w:tcPr>
            <w:tcW w:w="2351" w:type="dxa"/>
          </w:tcPr>
          <w:p w14:paraId="621596D2" w14:textId="77777777" w:rsidR="0045196E" w:rsidRDefault="00077EB0">
            <w:pPr>
              <w:spacing w:after="40" w:line="240" w:lineRule="auto"/>
            </w:pPr>
            <w:r>
              <w:rPr>
                <w:rFonts w:cs="Times New Roman"/>
                <w:sz w:val="24"/>
              </w:rPr>
              <w:t>Authenticated</w:t>
            </w:r>
          </w:p>
        </w:tc>
      </w:tr>
      <w:tr w:rsidR="0045196E" w14:paraId="7AD9DB89" w14:textId="77777777">
        <w:trPr>
          <w:jc w:val="center"/>
        </w:trPr>
        <w:tc>
          <w:tcPr>
            <w:tcW w:w="2351" w:type="dxa"/>
          </w:tcPr>
          <w:p w14:paraId="6FFBFAA0" w14:textId="77777777" w:rsidR="0045196E" w:rsidRDefault="00077EB0">
            <w:pPr>
              <w:spacing w:after="40" w:line="240" w:lineRule="auto"/>
            </w:pPr>
            <w:r>
              <w:rPr>
                <w:rFonts w:ascii="Consolas" w:hAnsi="Consolas" w:cs="Consolas"/>
                <w:sz w:val="22"/>
              </w:rPr>
              <w:t>/templates</w:t>
            </w:r>
          </w:p>
        </w:tc>
        <w:tc>
          <w:tcPr>
            <w:tcW w:w="2351" w:type="dxa"/>
          </w:tcPr>
          <w:p w14:paraId="30CABDA5" w14:textId="77777777" w:rsidR="0045196E" w:rsidRDefault="00077EB0">
            <w:pPr>
              <w:spacing w:after="40" w:line="240" w:lineRule="auto"/>
            </w:pPr>
            <w:r>
              <w:rPr>
                <w:rFonts w:cs="Times New Roman"/>
                <w:sz w:val="24"/>
              </w:rPr>
              <w:t>Quản lý mẫu</w:t>
            </w:r>
          </w:p>
        </w:tc>
        <w:tc>
          <w:tcPr>
            <w:tcW w:w="2351" w:type="dxa"/>
          </w:tcPr>
          <w:p w14:paraId="6CDA1D9C" w14:textId="77777777" w:rsidR="0045196E" w:rsidRDefault="00077EB0">
            <w:pPr>
              <w:spacing w:after="40" w:line="240" w:lineRule="auto"/>
            </w:pPr>
            <w:r>
              <w:rPr>
                <w:rFonts w:cs="Times New Roman"/>
                <w:sz w:val="24"/>
              </w:rPr>
              <w:t>Danh sách mẫu hợp đồng</w:t>
            </w:r>
          </w:p>
        </w:tc>
        <w:tc>
          <w:tcPr>
            <w:tcW w:w="2351" w:type="dxa"/>
          </w:tcPr>
          <w:p w14:paraId="06AECC22" w14:textId="77777777" w:rsidR="0045196E" w:rsidRDefault="00077EB0">
            <w:pPr>
              <w:spacing w:after="40" w:line="240" w:lineRule="auto"/>
            </w:pPr>
            <w:r>
              <w:rPr>
                <w:rFonts w:cs="Times New Roman"/>
                <w:sz w:val="24"/>
              </w:rPr>
              <w:t>Manager+</w:t>
            </w:r>
          </w:p>
        </w:tc>
      </w:tr>
      <w:tr w:rsidR="0045196E" w14:paraId="2A850805" w14:textId="77777777">
        <w:trPr>
          <w:jc w:val="center"/>
        </w:trPr>
        <w:tc>
          <w:tcPr>
            <w:tcW w:w="2351" w:type="dxa"/>
          </w:tcPr>
          <w:p w14:paraId="12C816E6" w14:textId="77777777" w:rsidR="0045196E" w:rsidRDefault="00077EB0">
            <w:pPr>
              <w:spacing w:after="40" w:line="240" w:lineRule="auto"/>
            </w:pPr>
            <w:r>
              <w:rPr>
                <w:rFonts w:ascii="Consolas" w:hAnsi="Consolas" w:cs="Consolas"/>
                <w:sz w:val="22"/>
              </w:rPr>
              <w:t>/users</w:t>
            </w:r>
          </w:p>
        </w:tc>
        <w:tc>
          <w:tcPr>
            <w:tcW w:w="2351" w:type="dxa"/>
          </w:tcPr>
          <w:p w14:paraId="21234069" w14:textId="77777777" w:rsidR="0045196E" w:rsidRDefault="00077EB0">
            <w:pPr>
              <w:spacing w:after="40" w:line="240" w:lineRule="auto"/>
            </w:pPr>
            <w:r>
              <w:rPr>
                <w:rFonts w:cs="Times New Roman"/>
                <w:sz w:val="24"/>
              </w:rPr>
              <w:t>Quản lý người dùng</w:t>
            </w:r>
          </w:p>
        </w:tc>
        <w:tc>
          <w:tcPr>
            <w:tcW w:w="2351" w:type="dxa"/>
          </w:tcPr>
          <w:p w14:paraId="606AC13A" w14:textId="77777777" w:rsidR="0045196E" w:rsidRDefault="00077EB0">
            <w:pPr>
              <w:spacing w:after="40" w:line="240" w:lineRule="auto"/>
            </w:pPr>
            <w:r>
              <w:rPr>
                <w:rFonts w:cs="Times New Roman"/>
                <w:sz w:val="24"/>
              </w:rPr>
              <w:t>CRUD người dùng</w:t>
            </w:r>
          </w:p>
        </w:tc>
        <w:tc>
          <w:tcPr>
            <w:tcW w:w="2351" w:type="dxa"/>
          </w:tcPr>
          <w:p w14:paraId="7A83BA0A" w14:textId="77777777" w:rsidR="0045196E" w:rsidRDefault="00077EB0">
            <w:pPr>
              <w:spacing w:after="40" w:line="240" w:lineRule="auto"/>
            </w:pPr>
            <w:r>
              <w:rPr>
                <w:rFonts w:cs="Times New Roman"/>
                <w:sz w:val="24"/>
              </w:rPr>
              <w:t>Administrator</w:t>
            </w:r>
          </w:p>
        </w:tc>
      </w:tr>
      <w:tr w:rsidR="0045196E" w14:paraId="5CC66360" w14:textId="77777777">
        <w:trPr>
          <w:jc w:val="center"/>
        </w:trPr>
        <w:tc>
          <w:tcPr>
            <w:tcW w:w="2351" w:type="dxa"/>
          </w:tcPr>
          <w:p w14:paraId="4C91815B" w14:textId="77777777" w:rsidR="0045196E" w:rsidRDefault="00077EB0">
            <w:pPr>
              <w:spacing w:after="40" w:line="240" w:lineRule="auto"/>
            </w:pPr>
            <w:r>
              <w:rPr>
                <w:rFonts w:ascii="Consolas" w:hAnsi="Consolas" w:cs="Consolas"/>
                <w:sz w:val="22"/>
              </w:rPr>
              <w:t>/approvals</w:t>
            </w:r>
          </w:p>
        </w:tc>
        <w:tc>
          <w:tcPr>
            <w:tcW w:w="2351" w:type="dxa"/>
          </w:tcPr>
          <w:p w14:paraId="051C5C39" w14:textId="77777777" w:rsidR="0045196E" w:rsidRDefault="00077EB0">
            <w:pPr>
              <w:spacing w:after="40" w:line="240" w:lineRule="auto"/>
            </w:pPr>
            <w:r>
              <w:rPr>
                <w:rFonts w:cs="Times New Roman"/>
                <w:sz w:val="24"/>
              </w:rPr>
              <w:t>Phê duyệt</w:t>
            </w:r>
          </w:p>
        </w:tc>
        <w:tc>
          <w:tcPr>
            <w:tcW w:w="2351" w:type="dxa"/>
          </w:tcPr>
          <w:p w14:paraId="2C0ABA38" w14:textId="77777777" w:rsidR="0045196E" w:rsidRDefault="00077EB0">
            <w:pPr>
              <w:spacing w:after="40" w:line="240" w:lineRule="auto"/>
            </w:pPr>
            <w:r>
              <w:rPr>
                <w:rFonts w:cs="Times New Roman"/>
                <w:sz w:val="24"/>
              </w:rPr>
              <w:t>Danh sách chờ phê duyệt</w:t>
            </w:r>
          </w:p>
        </w:tc>
        <w:tc>
          <w:tcPr>
            <w:tcW w:w="2351" w:type="dxa"/>
          </w:tcPr>
          <w:p w14:paraId="3296C312" w14:textId="77777777" w:rsidR="0045196E" w:rsidRDefault="00077EB0">
            <w:pPr>
              <w:spacing w:after="40" w:line="240" w:lineRule="auto"/>
            </w:pPr>
            <w:r>
              <w:rPr>
                <w:rFonts w:cs="Times New Roman"/>
                <w:sz w:val="24"/>
              </w:rPr>
              <w:t>Manager+</w:t>
            </w:r>
          </w:p>
        </w:tc>
      </w:tr>
      <w:tr w:rsidR="0045196E" w14:paraId="1EEF31CF" w14:textId="77777777">
        <w:trPr>
          <w:jc w:val="center"/>
        </w:trPr>
        <w:tc>
          <w:tcPr>
            <w:tcW w:w="2351" w:type="dxa"/>
          </w:tcPr>
          <w:p w14:paraId="41DF51E9" w14:textId="77777777" w:rsidR="0045196E" w:rsidRDefault="00077EB0">
            <w:pPr>
              <w:spacing w:after="40" w:line="240" w:lineRule="auto"/>
            </w:pPr>
            <w:r>
              <w:rPr>
                <w:rFonts w:ascii="Consolas" w:hAnsi="Consolas" w:cs="Consolas"/>
                <w:sz w:val="22"/>
              </w:rPr>
              <w:t>/notifications</w:t>
            </w:r>
          </w:p>
        </w:tc>
        <w:tc>
          <w:tcPr>
            <w:tcW w:w="2351" w:type="dxa"/>
          </w:tcPr>
          <w:p w14:paraId="2F563109" w14:textId="77777777" w:rsidR="0045196E" w:rsidRDefault="00077EB0">
            <w:pPr>
              <w:spacing w:after="40" w:line="240" w:lineRule="auto"/>
            </w:pPr>
            <w:r>
              <w:rPr>
                <w:rFonts w:cs="Times New Roman"/>
                <w:sz w:val="24"/>
              </w:rPr>
              <w:t>Thông báo</w:t>
            </w:r>
          </w:p>
        </w:tc>
        <w:tc>
          <w:tcPr>
            <w:tcW w:w="2351" w:type="dxa"/>
          </w:tcPr>
          <w:p w14:paraId="18A3F47F" w14:textId="77777777" w:rsidR="0045196E" w:rsidRDefault="00077EB0">
            <w:pPr>
              <w:spacing w:after="40" w:line="240" w:lineRule="auto"/>
            </w:pPr>
            <w:r>
              <w:rPr>
                <w:rFonts w:cs="Times New Roman"/>
                <w:sz w:val="24"/>
              </w:rPr>
              <w:t>Danh sách thông báo</w:t>
            </w:r>
          </w:p>
        </w:tc>
        <w:tc>
          <w:tcPr>
            <w:tcW w:w="2351" w:type="dxa"/>
          </w:tcPr>
          <w:p w14:paraId="64E777E3" w14:textId="77777777" w:rsidR="0045196E" w:rsidRDefault="00077EB0">
            <w:pPr>
              <w:spacing w:after="40" w:line="240" w:lineRule="auto"/>
            </w:pPr>
            <w:r>
              <w:rPr>
                <w:rFonts w:cs="Times New Roman"/>
                <w:sz w:val="24"/>
              </w:rPr>
              <w:t>Authenticated</w:t>
            </w:r>
          </w:p>
        </w:tc>
      </w:tr>
      <w:tr w:rsidR="0045196E" w14:paraId="12EF20C6" w14:textId="77777777">
        <w:trPr>
          <w:jc w:val="center"/>
        </w:trPr>
        <w:tc>
          <w:tcPr>
            <w:tcW w:w="2351" w:type="dxa"/>
          </w:tcPr>
          <w:p w14:paraId="59568CB8" w14:textId="77777777" w:rsidR="0045196E" w:rsidRDefault="00077EB0">
            <w:pPr>
              <w:spacing w:after="40" w:line="240" w:lineRule="auto"/>
            </w:pPr>
            <w:r>
              <w:rPr>
                <w:rFonts w:ascii="Consolas" w:hAnsi="Consolas" w:cs="Consolas"/>
                <w:sz w:val="22"/>
              </w:rPr>
              <w:t>/reports</w:t>
            </w:r>
          </w:p>
        </w:tc>
        <w:tc>
          <w:tcPr>
            <w:tcW w:w="2351" w:type="dxa"/>
          </w:tcPr>
          <w:p w14:paraId="6861435C" w14:textId="77777777" w:rsidR="0045196E" w:rsidRDefault="00077EB0">
            <w:pPr>
              <w:spacing w:after="40" w:line="240" w:lineRule="auto"/>
            </w:pPr>
            <w:r>
              <w:rPr>
                <w:rFonts w:cs="Times New Roman"/>
                <w:sz w:val="24"/>
              </w:rPr>
              <w:t>Báo cáo</w:t>
            </w:r>
          </w:p>
        </w:tc>
        <w:tc>
          <w:tcPr>
            <w:tcW w:w="2351" w:type="dxa"/>
          </w:tcPr>
          <w:p w14:paraId="76621C6D" w14:textId="77777777" w:rsidR="0045196E" w:rsidRDefault="00077EB0">
            <w:pPr>
              <w:spacing w:after="40" w:line="240" w:lineRule="auto"/>
            </w:pPr>
            <w:r>
              <w:rPr>
                <w:rFonts w:cs="Times New Roman"/>
                <w:sz w:val="24"/>
              </w:rPr>
              <w:t>Báo cáo thống kê</w:t>
            </w:r>
          </w:p>
        </w:tc>
        <w:tc>
          <w:tcPr>
            <w:tcW w:w="2351" w:type="dxa"/>
          </w:tcPr>
          <w:p w14:paraId="2CE9730A" w14:textId="77777777" w:rsidR="0045196E" w:rsidRDefault="00077EB0">
            <w:pPr>
              <w:spacing w:after="40" w:line="240" w:lineRule="auto"/>
            </w:pPr>
            <w:r>
              <w:rPr>
                <w:rFonts w:cs="Times New Roman"/>
                <w:sz w:val="24"/>
              </w:rPr>
              <w:t>Manager+</w:t>
            </w:r>
          </w:p>
        </w:tc>
      </w:tr>
      <w:tr w:rsidR="0045196E" w14:paraId="5BB3568B" w14:textId="77777777">
        <w:trPr>
          <w:jc w:val="center"/>
        </w:trPr>
        <w:tc>
          <w:tcPr>
            <w:tcW w:w="2351" w:type="dxa"/>
          </w:tcPr>
          <w:p w14:paraId="7AC9131C" w14:textId="77777777" w:rsidR="0045196E" w:rsidRDefault="00077EB0">
            <w:pPr>
              <w:spacing w:after="40" w:line="240" w:lineRule="auto"/>
            </w:pPr>
            <w:r>
              <w:rPr>
                <w:rFonts w:ascii="Consolas" w:hAnsi="Consolas" w:cs="Consolas"/>
                <w:sz w:val="22"/>
              </w:rPr>
              <w:t>/settings</w:t>
            </w:r>
          </w:p>
        </w:tc>
        <w:tc>
          <w:tcPr>
            <w:tcW w:w="2351" w:type="dxa"/>
          </w:tcPr>
          <w:p w14:paraId="0EEF0872" w14:textId="77777777" w:rsidR="0045196E" w:rsidRDefault="00077EB0">
            <w:pPr>
              <w:spacing w:after="40" w:line="240" w:lineRule="auto"/>
            </w:pPr>
            <w:r>
              <w:rPr>
                <w:rFonts w:cs="Times New Roman"/>
                <w:sz w:val="24"/>
              </w:rPr>
              <w:t>Cài đặt</w:t>
            </w:r>
          </w:p>
        </w:tc>
        <w:tc>
          <w:tcPr>
            <w:tcW w:w="2351" w:type="dxa"/>
          </w:tcPr>
          <w:p w14:paraId="0323A6DA" w14:textId="77777777" w:rsidR="0045196E" w:rsidRDefault="00077EB0">
            <w:pPr>
              <w:spacing w:after="40" w:line="240" w:lineRule="auto"/>
            </w:pPr>
            <w:r>
              <w:rPr>
                <w:rFonts w:cs="Times New Roman"/>
                <w:sz w:val="24"/>
              </w:rPr>
              <w:t>Cài đặt hệ thống</w:t>
            </w:r>
          </w:p>
        </w:tc>
        <w:tc>
          <w:tcPr>
            <w:tcW w:w="2351" w:type="dxa"/>
          </w:tcPr>
          <w:p w14:paraId="09C4BDD5" w14:textId="77777777" w:rsidR="0045196E" w:rsidRDefault="00077EB0">
            <w:pPr>
              <w:spacing w:after="40" w:line="240" w:lineRule="auto"/>
            </w:pPr>
            <w:r>
              <w:rPr>
                <w:rFonts w:cs="Times New Roman"/>
                <w:sz w:val="24"/>
              </w:rPr>
              <w:t>Administrator</w:t>
            </w:r>
          </w:p>
        </w:tc>
      </w:tr>
    </w:tbl>
    <w:p w14:paraId="0A0BEBE1" w14:textId="77777777" w:rsidR="0045196E" w:rsidRDefault="0045196E">
      <w:pPr>
        <w:spacing w:after="80"/>
      </w:pPr>
    </w:p>
    <w:p w14:paraId="0664D5AF" w14:textId="77777777" w:rsidR="0045196E" w:rsidRDefault="00077EB0">
      <w:pPr>
        <w:pStyle w:val="Heading4"/>
      </w:pPr>
      <w:r>
        <w:rPr>
          <w:rFonts w:ascii="Times New Roman" w:hAnsi="Times New Roman" w:cs="Times New Roman"/>
        </w:rPr>
        <w:t>b) React Components và Shadcn/UI</w:t>
      </w:r>
    </w:p>
    <w:p w14:paraId="65663DDD" w14:textId="77777777" w:rsidR="0045196E" w:rsidRDefault="00077EB0">
      <w:r>
        <w:rPr>
          <w:rFonts w:cs="Times New Roman"/>
        </w:rPr>
        <w:t xml:space="preserve">Hệ thống sử dụng kiến trúc </w:t>
      </w:r>
      <w:r>
        <w:rPr>
          <w:rFonts w:cs="Times New Roman"/>
          <w:b/>
        </w:rPr>
        <w:t>Component-Based</w:t>
      </w:r>
      <w:r>
        <w:rPr>
          <w:rFonts w:cs="Times New Roman"/>
        </w:rPr>
        <w:t xml:space="preserve"> với hai loại component chính:</w:t>
      </w:r>
    </w:p>
    <w:p w14:paraId="1E603655" w14:textId="77777777" w:rsidR="0045196E" w:rsidRDefault="00077EB0">
      <w:pPr>
        <w:pStyle w:val="ListBullet"/>
        <w:spacing w:after="40"/>
      </w:pPr>
      <w:r>
        <w:rPr>
          <w:rFonts w:cs="Times New Roman"/>
          <w:b/>
        </w:rPr>
        <w:t>UI Components (Shadcn/UI):</w:t>
      </w:r>
      <w:r>
        <w:rPr>
          <w:rFonts w:cs="Times New Roman"/>
        </w:rPr>
        <w:t xml:space="preserve"> Các component giao diện cơ bản được tùy biến từ thư viện Shadcn/UI, bao gồm Button, Input, Select, Dialog, Table, Card, Badge, Tabs, </w:t>
      </w:r>
      <w:r>
        <w:rPr>
          <w:rFonts w:cs="Times New Roman"/>
        </w:rPr>
        <w:lastRenderedPageBreak/>
        <w:t>Toast,... Các component này tuân thủ chuẩn WAI-ARIA về accessibility và được style thống nhất bằng Tailwind CSS.</w:t>
      </w:r>
    </w:p>
    <w:p w14:paraId="6C1115B2" w14:textId="77777777" w:rsidR="0045196E" w:rsidRDefault="00077EB0">
      <w:pPr>
        <w:pStyle w:val="ListBullet"/>
        <w:spacing w:after="40"/>
      </w:pPr>
      <w:r>
        <w:rPr>
          <w:rFonts w:cs="Times New Roman"/>
          <w:b/>
        </w:rPr>
        <w:t>Feature Components:</w:t>
      </w:r>
      <w:r>
        <w:rPr>
          <w:rFonts w:cs="Times New Roman"/>
        </w:rPr>
        <w:t xml:space="preserve"> Các component nghiệp vụ được xây dựng riêng cho ECMS, bao gồm ContractForm, ContractTable, SignatureCanvas, ApprovalTimeline, NotificationDropdown, DashboardCharts,... Các component này kết hợp nhiều UI component và chứa logic nghiệp vụ phía client.</w:t>
      </w:r>
    </w:p>
    <w:p w14:paraId="667A3E0E" w14:textId="77777777" w:rsidR="0045196E" w:rsidRDefault="00077EB0">
      <w:pPr>
        <w:pStyle w:val="Heading4"/>
      </w:pPr>
      <w:r>
        <w:rPr>
          <w:rFonts w:ascii="Times New Roman" w:hAnsi="Times New Roman" w:cs="Times New Roman"/>
        </w:rPr>
        <w:t>c) Custom Hooks</w:t>
      </w:r>
    </w:p>
    <w:p w14:paraId="7AAB8A9B" w14:textId="77777777" w:rsidR="0045196E" w:rsidRDefault="00077EB0">
      <w:r>
        <w:rPr>
          <w:rFonts w:cs="Times New Roman"/>
        </w:rPr>
        <w:t>Custom Hooks đóng gói các logic tái sử dụng và tương tác với API:</w:t>
      </w:r>
    </w:p>
    <w:tbl>
      <w:tblPr>
        <w:tblStyle w:val="TableGrid"/>
        <w:tblW w:w="0" w:type="auto"/>
        <w:jc w:val="center"/>
        <w:tblLook w:val="04A0" w:firstRow="1" w:lastRow="0" w:firstColumn="1" w:lastColumn="0" w:noHBand="0" w:noVBand="1"/>
      </w:tblPr>
      <w:tblGrid>
        <w:gridCol w:w="4702"/>
        <w:gridCol w:w="4702"/>
      </w:tblGrid>
      <w:tr w:rsidR="0045196E" w14:paraId="03B66FD4" w14:textId="77777777" w:rsidTr="007E13F9">
        <w:trPr>
          <w:jc w:val="center"/>
        </w:trPr>
        <w:tc>
          <w:tcPr>
            <w:tcW w:w="4702" w:type="dxa"/>
          </w:tcPr>
          <w:p w14:paraId="21F14F40" w14:textId="77777777" w:rsidR="0045196E" w:rsidRDefault="00077EB0">
            <w:pPr>
              <w:spacing w:after="40"/>
              <w:jc w:val="center"/>
            </w:pPr>
            <w:r>
              <w:rPr>
                <w:rFonts w:cs="Times New Roman"/>
                <w:b/>
                <w:color w:val="000000"/>
                <w:sz w:val="24"/>
              </w:rPr>
              <w:t>Hook</w:t>
            </w:r>
          </w:p>
        </w:tc>
        <w:tc>
          <w:tcPr>
            <w:tcW w:w="4702" w:type="dxa"/>
          </w:tcPr>
          <w:p w14:paraId="417A164D" w14:textId="77777777" w:rsidR="0045196E" w:rsidRDefault="00077EB0">
            <w:pPr>
              <w:spacing w:after="40"/>
              <w:jc w:val="center"/>
            </w:pPr>
            <w:r>
              <w:rPr>
                <w:rFonts w:cs="Times New Roman"/>
                <w:b/>
                <w:color w:val="000000"/>
                <w:sz w:val="24"/>
              </w:rPr>
              <w:t>Chức năng</w:t>
            </w:r>
          </w:p>
        </w:tc>
      </w:tr>
      <w:tr w:rsidR="0045196E" w14:paraId="2C563A95" w14:textId="77777777">
        <w:trPr>
          <w:jc w:val="center"/>
        </w:trPr>
        <w:tc>
          <w:tcPr>
            <w:tcW w:w="4702" w:type="dxa"/>
          </w:tcPr>
          <w:p w14:paraId="08ECC20E" w14:textId="77777777" w:rsidR="0045196E" w:rsidRDefault="00077EB0">
            <w:pPr>
              <w:spacing w:after="40" w:line="240" w:lineRule="auto"/>
            </w:pPr>
            <w:r>
              <w:rPr>
                <w:rFonts w:ascii="Consolas" w:hAnsi="Consolas" w:cs="Consolas"/>
                <w:sz w:val="22"/>
              </w:rPr>
              <w:t>useAuth()</w:t>
            </w:r>
          </w:p>
        </w:tc>
        <w:tc>
          <w:tcPr>
            <w:tcW w:w="4702" w:type="dxa"/>
          </w:tcPr>
          <w:p w14:paraId="7DDD42BD" w14:textId="77777777" w:rsidR="0045196E" w:rsidRDefault="00077EB0">
            <w:pPr>
              <w:spacing w:after="40" w:line="240" w:lineRule="auto"/>
            </w:pPr>
            <w:r>
              <w:rPr>
                <w:rFonts w:cs="Times New Roman"/>
                <w:sz w:val="24"/>
              </w:rPr>
              <w:t>Quản lý trạng thái đăng nhập, token, thông tin user</w:t>
            </w:r>
          </w:p>
        </w:tc>
      </w:tr>
      <w:tr w:rsidR="0045196E" w14:paraId="1F9A5C56" w14:textId="77777777">
        <w:trPr>
          <w:jc w:val="center"/>
        </w:trPr>
        <w:tc>
          <w:tcPr>
            <w:tcW w:w="4702" w:type="dxa"/>
          </w:tcPr>
          <w:p w14:paraId="03122B97" w14:textId="77777777" w:rsidR="0045196E" w:rsidRDefault="00077EB0">
            <w:pPr>
              <w:spacing w:after="40" w:line="240" w:lineRule="auto"/>
            </w:pPr>
            <w:r>
              <w:rPr>
                <w:rFonts w:ascii="Consolas" w:hAnsi="Consolas" w:cs="Consolas"/>
                <w:sz w:val="22"/>
              </w:rPr>
              <w:t>useContracts()</w:t>
            </w:r>
          </w:p>
        </w:tc>
        <w:tc>
          <w:tcPr>
            <w:tcW w:w="4702" w:type="dxa"/>
          </w:tcPr>
          <w:p w14:paraId="6B1F01F1" w14:textId="77777777" w:rsidR="0045196E" w:rsidRDefault="00077EB0">
            <w:pPr>
              <w:spacing w:after="40" w:line="240" w:lineRule="auto"/>
            </w:pPr>
            <w:r>
              <w:rPr>
                <w:rFonts w:cs="Times New Roman"/>
                <w:sz w:val="24"/>
              </w:rPr>
              <w:t>CRUD hợp đồng, tìm kiếm, phân trang</w:t>
            </w:r>
          </w:p>
        </w:tc>
      </w:tr>
      <w:tr w:rsidR="0045196E" w14:paraId="609533A1" w14:textId="77777777">
        <w:trPr>
          <w:jc w:val="center"/>
        </w:trPr>
        <w:tc>
          <w:tcPr>
            <w:tcW w:w="4702" w:type="dxa"/>
          </w:tcPr>
          <w:p w14:paraId="7FD51B4A" w14:textId="77777777" w:rsidR="0045196E" w:rsidRDefault="00077EB0">
            <w:pPr>
              <w:spacing w:after="40" w:line="240" w:lineRule="auto"/>
            </w:pPr>
            <w:r>
              <w:rPr>
                <w:rFonts w:ascii="Consolas" w:hAnsi="Consolas" w:cs="Consolas"/>
                <w:sz w:val="22"/>
              </w:rPr>
              <w:t>useApproval()</w:t>
            </w:r>
          </w:p>
        </w:tc>
        <w:tc>
          <w:tcPr>
            <w:tcW w:w="4702" w:type="dxa"/>
          </w:tcPr>
          <w:p w14:paraId="2D84F419" w14:textId="77777777" w:rsidR="0045196E" w:rsidRDefault="00077EB0">
            <w:pPr>
              <w:spacing w:after="40" w:line="240" w:lineRule="auto"/>
            </w:pPr>
            <w:r>
              <w:rPr>
                <w:rFonts w:cs="Times New Roman"/>
                <w:sz w:val="24"/>
              </w:rPr>
              <w:t>Xử lý quy trình phê duyệt</w:t>
            </w:r>
          </w:p>
        </w:tc>
      </w:tr>
      <w:tr w:rsidR="0045196E" w14:paraId="7E3CF310" w14:textId="77777777">
        <w:trPr>
          <w:jc w:val="center"/>
        </w:trPr>
        <w:tc>
          <w:tcPr>
            <w:tcW w:w="4702" w:type="dxa"/>
          </w:tcPr>
          <w:p w14:paraId="56EA8B71" w14:textId="77777777" w:rsidR="0045196E" w:rsidRDefault="00077EB0">
            <w:pPr>
              <w:spacing w:after="40" w:line="240" w:lineRule="auto"/>
            </w:pPr>
            <w:r>
              <w:rPr>
                <w:rFonts w:ascii="Consolas" w:hAnsi="Consolas" w:cs="Consolas"/>
                <w:sz w:val="22"/>
              </w:rPr>
              <w:t>useNotifications()</w:t>
            </w:r>
          </w:p>
        </w:tc>
        <w:tc>
          <w:tcPr>
            <w:tcW w:w="4702" w:type="dxa"/>
          </w:tcPr>
          <w:p w14:paraId="7EF453BA" w14:textId="77777777" w:rsidR="0045196E" w:rsidRDefault="00077EB0">
            <w:pPr>
              <w:spacing w:after="40" w:line="240" w:lineRule="auto"/>
            </w:pPr>
            <w:r>
              <w:rPr>
                <w:rFonts w:cs="Times New Roman"/>
                <w:sz w:val="24"/>
              </w:rPr>
              <w:t>Lấy danh sách thông báo, đánh dấu đã đọc</w:t>
            </w:r>
          </w:p>
        </w:tc>
      </w:tr>
      <w:tr w:rsidR="0045196E" w14:paraId="74778803" w14:textId="77777777">
        <w:trPr>
          <w:jc w:val="center"/>
        </w:trPr>
        <w:tc>
          <w:tcPr>
            <w:tcW w:w="4702" w:type="dxa"/>
          </w:tcPr>
          <w:p w14:paraId="0345AD9E" w14:textId="77777777" w:rsidR="0045196E" w:rsidRDefault="00077EB0">
            <w:pPr>
              <w:spacing w:after="40" w:line="240" w:lineRule="auto"/>
            </w:pPr>
            <w:r>
              <w:rPr>
                <w:rFonts w:ascii="Consolas" w:hAnsi="Consolas" w:cs="Consolas"/>
                <w:sz w:val="22"/>
              </w:rPr>
              <w:t>useFileUpload()</w:t>
            </w:r>
          </w:p>
        </w:tc>
        <w:tc>
          <w:tcPr>
            <w:tcW w:w="4702" w:type="dxa"/>
          </w:tcPr>
          <w:p w14:paraId="2322432B" w14:textId="77777777" w:rsidR="0045196E" w:rsidRDefault="00077EB0">
            <w:pPr>
              <w:spacing w:after="40" w:line="240" w:lineRule="auto"/>
            </w:pPr>
            <w:r>
              <w:rPr>
                <w:rFonts w:cs="Times New Roman"/>
                <w:sz w:val="24"/>
              </w:rPr>
              <w:t>Upload file lên MinIO, theo dõi tiến trình</w:t>
            </w:r>
          </w:p>
        </w:tc>
      </w:tr>
      <w:tr w:rsidR="0045196E" w14:paraId="34E7FCC3" w14:textId="77777777">
        <w:trPr>
          <w:jc w:val="center"/>
        </w:trPr>
        <w:tc>
          <w:tcPr>
            <w:tcW w:w="4702" w:type="dxa"/>
          </w:tcPr>
          <w:p w14:paraId="28A9BF32" w14:textId="77777777" w:rsidR="0045196E" w:rsidRDefault="00077EB0">
            <w:pPr>
              <w:spacing w:after="40" w:line="240" w:lineRule="auto"/>
            </w:pPr>
            <w:r>
              <w:rPr>
                <w:rFonts w:ascii="Consolas" w:hAnsi="Consolas" w:cs="Consolas"/>
                <w:sz w:val="22"/>
              </w:rPr>
              <w:t>useDebounce()</w:t>
            </w:r>
          </w:p>
        </w:tc>
        <w:tc>
          <w:tcPr>
            <w:tcW w:w="4702" w:type="dxa"/>
          </w:tcPr>
          <w:p w14:paraId="1318AE6B" w14:textId="77777777" w:rsidR="0045196E" w:rsidRDefault="00077EB0">
            <w:pPr>
              <w:spacing w:after="40" w:line="240" w:lineRule="auto"/>
            </w:pPr>
            <w:r>
              <w:rPr>
                <w:rFonts w:cs="Times New Roman"/>
                <w:sz w:val="24"/>
              </w:rPr>
              <w:t>Debounce input cho tìm kiếm</w:t>
            </w:r>
          </w:p>
        </w:tc>
      </w:tr>
      <w:tr w:rsidR="0045196E" w14:paraId="49D50B86" w14:textId="77777777">
        <w:trPr>
          <w:jc w:val="center"/>
        </w:trPr>
        <w:tc>
          <w:tcPr>
            <w:tcW w:w="4702" w:type="dxa"/>
          </w:tcPr>
          <w:p w14:paraId="42D8A007" w14:textId="77777777" w:rsidR="0045196E" w:rsidRDefault="00077EB0">
            <w:pPr>
              <w:spacing w:after="40" w:line="240" w:lineRule="auto"/>
            </w:pPr>
            <w:r>
              <w:rPr>
                <w:rFonts w:ascii="Consolas" w:hAnsi="Consolas" w:cs="Consolas"/>
                <w:sz w:val="22"/>
              </w:rPr>
              <w:t>usePagination()</w:t>
            </w:r>
          </w:p>
        </w:tc>
        <w:tc>
          <w:tcPr>
            <w:tcW w:w="4702" w:type="dxa"/>
          </w:tcPr>
          <w:p w14:paraId="0B80088F" w14:textId="77777777" w:rsidR="0045196E" w:rsidRDefault="00077EB0">
            <w:pPr>
              <w:spacing w:after="40" w:line="240" w:lineRule="auto"/>
            </w:pPr>
            <w:r>
              <w:rPr>
                <w:rFonts w:cs="Times New Roman"/>
                <w:sz w:val="24"/>
              </w:rPr>
              <w:t>Quản lý phân trang</w:t>
            </w:r>
          </w:p>
        </w:tc>
      </w:tr>
    </w:tbl>
    <w:p w14:paraId="0D27E8A7" w14:textId="77777777" w:rsidR="0045196E" w:rsidRDefault="0045196E">
      <w:pPr>
        <w:spacing w:after="80"/>
      </w:pPr>
    </w:p>
    <w:p w14:paraId="4F150165" w14:textId="77777777" w:rsidR="0045196E" w:rsidRDefault="00077EB0">
      <w:pPr>
        <w:pStyle w:val="Heading4"/>
      </w:pPr>
      <w:r>
        <w:rPr>
          <w:rFonts w:ascii="Times New Roman" w:hAnsi="Times New Roman" w:cs="Times New Roman"/>
        </w:rPr>
        <w:t>d) State Management</w:t>
      </w:r>
    </w:p>
    <w:p w14:paraId="73E35867" w14:textId="77777777" w:rsidR="0045196E" w:rsidRDefault="00077EB0">
      <w:r>
        <w:rPr>
          <w:rFonts w:cs="Times New Roman"/>
        </w:rPr>
        <w:t>Hệ thống sử dụng kết hợp nhiều phương pháp quản lý state:</w:t>
      </w:r>
    </w:p>
    <w:p w14:paraId="73C36A04" w14:textId="77777777" w:rsidR="0045196E" w:rsidRDefault="00077EB0">
      <w:pPr>
        <w:pStyle w:val="ListBullet"/>
        <w:spacing w:after="40"/>
      </w:pPr>
      <w:r>
        <w:rPr>
          <w:rFonts w:cs="Times New Roman"/>
          <w:b/>
        </w:rPr>
        <w:t>React Context:</w:t>
      </w:r>
      <w:r>
        <w:rPr>
          <w:rFonts w:cs="Times New Roman"/>
        </w:rPr>
        <w:t xml:space="preserve"> Quản lý global state đơn giản như theme, locale, thông tin user đang đăng nhập.</w:t>
      </w:r>
    </w:p>
    <w:p w14:paraId="2AC70C5F" w14:textId="77777777" w:rsidR="0045196E" w:rsidRDefault="00077EB0">
      <w:pPr>
        <w:pStyle w:val="ListBullet"/>
        <w:spacing w:after="40"/>
      </w:pPr>
      <w:r>
        <w:rPr>
          <w:rFonts w:cs="Times New Roman"/>
          <w:b/>
        </w:rPr>
        <w:t>Zustand:</w:t>
      </w:r>
      <w:r>
        <w:rPr>
          <w:rFonts w:cs="Times New Roman"/>
        </w:rPr>
        <w:t xml:space="preserve"> Quản lý state phức tạp hơn như danh sách hợp đồng, bộ lọc, trạng thái form.</w:t>
      </w:r>
    </w:p>
    <w:p w14:paraId="31326829" w14:textId="77777777" w:rsidR="0045196E" w:rsidRDefault="00077EB0">
      <w:pPr>
        <w:pStyle w:val="ListBullet"/>
        <w:spacing w:after="40"/>
      </w:pPr>
      <w:r>
        <w:rPr>
          <w:rFonts w:cs="Times New Roman"/>
          <w:b/>
        </w:rPr>
        <w:t>React Query (TanStack Query):</w:t>
      </w:r>
      <w:r>
        <w:rPr>
          <w:rFonts w:cs="Times New Roman"/>
        </w:rPr>
        <w:t xml:space="preserve"> Quản lý server state, caching API response, refetching tự động.</w:t>
      </w:r>
    </w:p>
    <w:p w14:paraId="75D2C9F4" w14:textId="77777777" w:rsidR="0045196E" w:rsidRDefault="00077EB0">
      <w:pPr>
        <w:pStyle w:val="Heading4"/>
      </w:pPr>
      <w:r>
        <w:rPr>
          <w:rFonts w:ascii="Times New Roman" w:hAnsi="Times New Roman" w:cs="Times New Roman"/>
        </w:rPr>
        <w:t>e) Form Handling và Validation</w:t>
      </w:r>
    </w:p>
    <w:p w14:paraId="329A8669" w14:textId="77777777" w:rsidR="0045196E" w:rsidRDefault="00077EB0">
      <w:r>
        <w:rPr>
          <w:rFonts w:cs="Times New Roman"/>
        </w:rPr>
        <w:t xml:space="preserve">Sử dụng </w:t>
      </w:r>
      <w:r>
        <w:rPr>
          <w:rFonts w:cs="Times New Roman"/>
          <w:b/>
        </w:rPr>
        <w:t>React Hook Form</w:t>
      </w:r>
      <w:r>
        <w:rPr>
          <w:rFonts w:cs="Times New Roman"/>
        </w:rPr>
        <w:t xml:space="preserve"> kết hợp </w:t>
      </w:r>
      <w:r>
        <w:rPr>
          <w:rFonts w:cs="Times New Roman"/>
          <w:b/>
        </w:rPr>
        <w:t>Zod</w:t>
      </w:r>
      <w:r>
        <w:rPr>
          <w:rFonts w:cs="Times New Roman"/>
        </w:rPr>
        <w:t xml:space="preserve"> cho form validation:</w:t>
      </w:r>
    </w:p>
    <w:p w14:paraId="6D232BDB" w14:textId="77777777" w:rsidR="0045196E" w:rsidRDefault="00077EB0">
      <w:pPr>
        <w:pStyle w:val="ListBullet"/>
        <w:spacing w:after="40"/>
      </w:pPr>
      <w:r>
        <w:rPr>
          <w:rFonts w:cs="Times New Roman"/>
        </w:rPr>
        <w:t>React Hook Form cung cấp quản lý form hiệu suất cao với ít re-render.</w:t>
      </w:r>
    </w:p>
    <w:p w14:paraId="795655DC" w14:textId="77777777" w:rsidR="0045196E" w:rsidRDefault="00077EB0">
      <w:pPr>
        <w:pStyle w:val="ListBullet"/>
        <w:spacing w:after="40"/>
      </w:pPr>
      <w:r>
        <w:rPr>
          <w:rFonts w:cs="Times New Roman"/>
        </w:rPr>
        <w:t>Zod schema được chia sẻ giữa Frontend và Backend, đảm bảo validation nhất quán.</w:t>
      </w:r>
    </w:p>
    <w:p w14:paraId="0028C8F2" w14:textId="77777777" w:rsidR="0045196E" w:rsidRDefault="00077EB0">
      <w:pPr>
        <w:pStyle w:val="ListBullet"/>
        <w:spacing w:after="40"/>
      </w:pPr>
      <w:r>
        <w:rPr>
          <w:rFonts w:cs="Times New Roman"/>
        </w:rPr>
        <w:t>Hỗ trợ validation realtime, hiển thị lỗi inline, multi-step form.</w:t>
      </w:r>
    </w:p>
    <w:p w14:paraId="37B18E4F" w14:textId="77777777" w:rsidR="0045196E" w:rsidRDefault="00077EB0">
      <w:pPr>
        <w:pStyle w:val="Heading3"/>
      </w:pPr>
      <w:r>
        <w:rPr>
          <w:rFonts w:ascii="Times New Roman" w:hAnsi="Times New Roman" w:cs="Times New Roman"/>
        </w:rPr>
        <w:lastRenderedPageBreak/>
        <w:t>2.2.4 Tầng 2: Backend Layer (API Tier)</w:t>
      </w:r>
    </w:p>
    <w:p w14:paraId="31AD2E7D" w14:textId="77777777" w:rsidR="0045196E" w:rsidRDefault="00077EB0">
      <w:r>
        <w:rPr>
          <w:rFonts w:cs="Times New Roman"/>
        </w:rPr>
        <w:t>Tầng Backend đóng vai trò cầu nối giữa Frontend và tầng nghiệp vụ, cung cấp các RESTful API endpoint, xử lý xác thực, phân quyền và validation đầu vào.</w:t>
      </w:r>
    </w:p>
    <w:p w14:paraId="5BDD45B4" w14:textId="77777777" w:rsidR="0045196E" w:rsidRDefault="00077EB0">
      <w:pPr>
        <w:pStyle w:val="Heading4"/>
      </w:pPr>
      <w:r>
        <w:rPr>
          <w:rFonts w:ascii="Times New Roman" w:hAnsi="Times New Roman" w:cs="Times New Roman"/>
        </w:rPr>
        <w:t>a) API Routes Structure</w:t>
      </w:r>
    </w:p>
    <w:p w14:paraId="52C7F17E" w14:textId="77777777" w:rsidR="0045196E" w:rsidRDefault="00077EB0">
      <w:r>
        <w:rPr>
          <w:rFonts w:cs="Times New Roman"/>
        </w:rPr>
        <w:t xml:space="preserve">Hệ thống sử dụng </w:t>
      </w:r>
      <w:r>
        <w:rPr>
          <w:rFonts w:cs="Times New Roman"/>
          <w:b/>
        </w:rPr>
        <w:t>Next.js API Routes</w:t>
      </w:r>
      <w:r>
        <w:rPr>
          <w:rFonts w:cs="Times New Roman"/>
        </w:rPr>
        <w:t xml:space="preserve"> với cấu trúc RESTful, tuân thủ các quy ước đặt tên và HTTP methods chuẩn:</w:t>
      </w:r>
    </w:p>
    <w:tbl>
      <w:tblPr>
        <w:tblStyle w:val="TableGrid"/>
        <w:tblW w:w="0" w:type="auto"/>
        <w:jc w:val="center"/>
        <w:tblLook w:val="04A0" w:firstRow="1" w:lastRow="0" w:firstColumn="1" w:lastColumn="0" w:noHBand="0" w:noVBand="1"/>
      </w:tblPr>
      <w:tblGrid>
        <w:gridCol w:w="1820"/>
        <w:gridCol w:w="4087"/>
        <w:gridCol w:w="1860"/>
        <w:gridCol w:w="1854"/>
      </w:tblGrid>
      <w:tr w:rsidR="0045196E" w14:paraId="75D3D610" w14:textId="77777777" w:rsidTr="007E13F9">
        <w:trPr>
          <w:jc w:val="center"/>
        </w:trPr>
        <w:tc>
          <w:tcPr>
            <w:tcW w:w="2351" w:type="dxa"/>
          </w:tcPr>
          <w:p w14:paraId="5B884637" w14:textId="77777777" w:rsidR="0045196E" w:rsidRDefault="00077EB0">
            <w:pPr>
              <w:spacing w:after="40"/>
              <w:jc w:val="center"/>
            </w:pPr>
            <w:r>
              <w:rPr>
                <w:rFonts w:cs="Times New Roman"/>
                <w:b/>
                <w:color w:val="000000"/>
                <w:sz w:val="24"/>
              </w:rPr>
              <w:t>HTTP Method</w:t>
            </w:r>
          </w:p>
        </w:tc>
        <w:tc>
          <w:tcPr>
            <w:tcW w:w="2351" w:type="dxa"/>
          </w:tcPr>
          <w:p w14:paraId="15FA84D9" w14:textId="77777777" w:rsidR="0045196E" w:rsidRDefault="00077EB0">
            <w:pPr>
              <w:spacing w:after="40"/>
              <w:jc w:val="center"/>
            </w:pPr>
            <w:r>
              <w:rPr>
                <w:rFonts w:cs="Times New Roman"/>
                <w:b/>
                <w:color w:val="000000"/>
                <w:sz w:val="24"/>
              </w:rPr>
              <w:t>Endpoint</w:t>
            </w:r>
          </w:p>
        </w:tc>
        <w:tc>
          <w:tcPr>
            <w:tcW w:w="2351" w:type="dxa"/>
          </w:tcPr>
          <w:p w14:paraId="46C73CA4" w14:textId="77777777" w:rsidR="0045196E" w:rsidRDefault="00077EB0">
            <w:pPr>
              <w:spacing w:after="40"/>
              <w:jc w:val="center"/>
            </w:pPr>
            <w:r>
              <w:rPr>
                <w:rFonts w:cs="Times New Roman"/>
                <w:b/>
                <w:color w:val="000000"/>
                <w:sz w:val="24"/>
              </w:rPr>
              <w:t>Chức năng</w:t>
            </w:r>
          </w:p>
        </w:tc>
        <w:tc>
          <w:tcPr>
            <w:tcW w:w="2351" w:type="dxa"/>
          </w:tcPr>
          <w:p w14:paraId="646E482D" w14:textId="77777777" w:rsidR="0045196E" w:rsidRDefault="00077EB0">
            <w:pPr>
              <w:spacing w:after="40"/>
              <w:jc w:val="center"/>
            </w:pPr>
            <w:r>
              <w:rPr>
                <w:rFonts w:cs="Times New Roman"/>
                <w:b/>
                <w:color w:val="000000"/>
                <w:sz w:val="24"/>
              </w:rPr>
              <w:t>Mô tả</w:t>
            </w:r>
          </w:p>
        </w:tc>
      </w:tr>
      <w:tr w:rsidR="0045196E" w14:paraId="5F65129A" w14:textId="77777777">
        <w:trPr>
          <w:jc w:val="center"/>
        </w:trPr>
        <w:tc>
          <w:tcPr>
            <w:tcW w:w="2351" w:type="dxa"/>
          </w:tcPr>
          <w:p w14:paraId="5AC81D58" w14:textId="77777777" w:rsidR="0045196E" w:rsidRDefault="00077EB0">
            <w:pPr>
              <w:spacing w:after="40" w:line="240" w:lineRule="auto"/>
            </w:pPr>
            <w:r>
              <w:rPr>
                <w:rFonts w:cs="Times New Roman"/>
                <w:sz w:val="24"/>
              </w:rPr>
              <w:t>POST</w:t>
            </w:r>
          </w:p>
        </w:tc>
        <w:tc>
          <w:tcPr>
            <w:tcW w:w="2351" w:type="dxa"/>
          </w:tcPr>
          <w:p w14:paraId="4A1AAAC9" w14:textId="77777777" w:rsidR="0045196E" w:rsidRDefault="00077EB0">
            <w:pPr>
              <w:spacing w:after="40" w:line="240" w:lineRule="auto"/>
            </w:pPr>
            <w:r>
              <w:rPr>
                <w:rFonts w:ascii="Consolas" w:hAnsi="Consolas" w:cs="Consolas"/>
                <w:sz w:val="22"/>
              </w:rPr>
              <w:t>/api/v1/auth/login</w:t>
            </w:r>
          </w:p>
        </w:tc>
        <w:tc>
          <w:tcPr>
            <w:tcW w:w="2351" w:type="dxa"/>
          </w:tcPr>
          <w:p w14:paraId="7C16B77C" w14:textId="77777777" w:rsidR="0045196E" w:rsidRDefault="00077EB0">
            <w:pPr>
              <w:spacing w:after="40" w:line="240" w:lineRule="auto"/>
            </w:pPr>
            <w:r>
              <w:rPr>
                <w:rFonts w:cs="Times New Roman"/>
                <w:sz w:val="24"/>
              </w:rPr>
              <w:t>Đăng nhập</w:t>
            </w:r>
          </w:p>
        </w:tc>
        <w:tc>
          <w:tcPr>
            <w:tcW w:w="2351" w:type="dxa"/>
          </w:tcPr>
          <w:p w14:paraId="0E8A016B" w14:textId="77777777" w:rsidR="0045196E" w:rsidRDefault="00077EB0">
            <w:pPr>
              <w:spacing w:after="40" w:line="240" w:lineRule="auto"/>
            </w:pPr>
            <w:r>
              <w:rPr>
                <w:rFonts w:cs="Times New Roman"/>
                <w:sz w:val="24"/>
              </w:rPr>
              <w:t>Xác thực và trả về JWT token</w:t>
            </w:r>
          </w:p>
        </w:tc>
      </w:tr>
      <w:tr w:rsidR="0045196E" w14:paraId="4C1C42D2" w14:textId="77777777">
        <w:trPr>
          <w:jc w:val="center"/>
        </w:trPr>
        <w:tc>
          <w:tcPr>
            <w:tcW w:w="2351" w:type="dxa"/>
          </w:tcPr>
          <w:p w14:paraId="438788A5" w14:textId="77777777" w:rsidR="0045196E" w:rsidRDefault="00077EB0">
            <w:pPr>
              <w:spacing w:after="40" w:line="240" w:lineRule="auto"/>
            </w:pPr>
            <w:r>
              <w:rPr>
                <w:rFonts w:cs="Times New Roman"/>
                <w:sz w:val="24"/>
              </w:rPr>
              <w:t>POST</w:t>
            </w:r>
          </w:p>
        </w:tc>
        <w:tc>
          <w:tcPr>
            <w:tcW w:w="2351" w:type="dxa"/>
          </w:tcPr>
          <w:p w14:paraId="4191EE98" w14:textId="77777777" w:rsidR="0045196E" w:rsidRDefault="00077EB0">
            <w:pPr>
              <w:spacing w:after="40" w:line="240" w:lineRule="auto"/>
            </w:pPr>
            <w:r>
              <w:rPr>
                <w:rFonts w:ascii="Consolas" w:hAnsi="Consolas" w:cs="Consolas"/>
                <w:sz w:val="22"/>
              </w:rPr>
              <w:t>/api/v1/auth/logout</w:t>
            </w:r>
          </w:p>
        </w:tc>
        <w:tc>
          <w:tcPr>
            <w:tcW w:w="2351" w:type="dxa"/>
          </w:tcPr>
          <w:p w14:paraId="167B1018" w14:textId="77777777" w:rsidR="0045196E" w:rsidRDefault="00077EB0">
            <w:pPr>
              <w:spacing w:after="40" w:line="240" w:lineRule="auto"/>
            </w:pPr>
            <w:r>
              <w:rPr>
                <w:rFonts w:cs="Times New Roman"/>
                <w:sz w:val="24"/>
              </w:rPr>
              <w:t>Đăng xuất</w:t>
            </w:r>
          </w:p>
        </w:tc>
        <w:tc>
          <w:tcPr>
            <w:tcW w:w="2351" w:type="dxa"/>
          </w:tcPr>
          <w:p w14:paraId="0A251827" w14:textId="77777777" w:rsidR="0045196E" w:rsidRDefault="00077EB0">
            <w:pPr>
              <w:spacing w:after="40" w:line="240" w:lineRule="auto"/>
            </w:pPr>
            <w:r>
              <w:rPr>
                <w:rFonts w:cs="Times New Roman"/>
                <w:sz w:val="24"/>
              </w:rPr>
              <w:t>Hủy token session</w:t>
            </w:r>
          </w:p>
        </w:tc>
      </w:tr>
      <w:tr w:rsidR="0045196E" w14:paraId="3481B492" w14:textId="77777777">
        <w:trPr>
          <w:jc w:val="center"/>
        </w:trPr>
        <w:tc>
          <w:tcPr>
            <w:tcW w:w="2351" w:type="dxa"/>
          </w:tcPr>
          <w:p w14:paraId="733C4408" w14:textId="77777777" w:rsidR="0045196E" w:rsidRDefault="00077EB0">
            <w:pPr>
              <w:spacing w:after="40" w:line="240" w:lineRule="auto"/>
            </w:pPr>
            <w:r>
              <w:rPr>
                <w:rFonts w:cs="Times New Roman"/>
                <w:sz w:val="24"/>
              </w:rPr>
              <w:t>POST</w:t>
            </w:r>
          </w:p>
        </w:tc>
        <w:tc>
          <w:tcPr>
            <w:tcW w:w="2351" w:type="dxa"/>
          </w:tcPr>
          <w:p w14:paraId="6A0AEDA0" w14:textId="77777777" w:rsidR="0045196E" w:rsidRDefault="00077EB0">
            <w:pPr>
              <w:spacing w:after="40" w:line="240" w:lineRule="auto"/>
            </w:pPr>
            <w:r>
              <w:rPr>
                <w:rFonts w:ascii="Consolas" w:hAnsi="Consolas" w:cs="Consolas"/>
                <w:sz w:val="22"/>
              </w:rPr>
              <w:t>/api/v1/auth/refresh</w:t>
            </w:r>
          </w:p>
        </w:tc>
        <w:tc>
          <w:tcPr>
            <w:tcW w:w="2351" w:type="dxa"/>
          </w:tcPr>
          <w:p w14:paraId="404B03BE" w14:textId="77777777" w:rsidR="0045196E" w:rsidRDefault="00077EB0">
            <w:pPr>
              <w:spacing w:after="40" w:line="240" w:lineRule="auto"/>
            </w:pPr>
            <w:r>
              <w:rPr>
                <w:rFonts w:cs="Times New Roman"/>
                <w:sz w:val="24"/>
              </w:rPr>
              <w:t>Làm mới token</w:t>
            </w:r>
          </w:p>
        </w:tc>
        <w:tc>
          <w:tcPr>
            <w:tcW w:w="2351" w:type="dxa"/>
          </w:tcPr>
          <w:p w14:paraId="18DB6A17" w14:textId="77777777" w:rsidR="0045196E" w:rsidRDefault="00077EB0">
            <w:pPr>
              <w:spacing w:after="40" w:line="240" w:lineRule="auto"/>
            </w:pPr>
            <w:r>
              <w:rPr>
                <w:rFonts w:cs="Times New Roman"/>
                <w:sz w:val="24"/>
              </w:rPr>
              <w:t>Cấp lại access token</w:t>
            </w:r>
          </w:p>
        </w:tc>
      </w:tr>
      <w:tr w:rsidR="0045196E" w14:paraId="5A99992E" w14:textId="77777777">
        <w:trPr>
          <w:jc w:val="center"/>
        </w:trPr>
        <w:tc>
          <w:tcPr>
            <w:tcW w:w="2351" w:type="dxa"/>
          </w:tcPr>
          <w:p w14:paraId="6EF91210" w14:textId="77777777" w:rsidR="0045196E" w:rsidRDefault="00077EB0">
            <w:pPr>
              <w:spacing w:after="40" w:line="240" w:lineRule="auto"/>
            </w:pPr>
            <w:r>
              <w:rPr>
                <w:rFonts w:cs="Times New Roman"/>
                <w:sz w:val="24"/>
              </w:rPr>
              <w:t>GET</w:t>
            </w:r>
          </w:p>
        </w:tc>
        <w:tc>
          <w:tcPr>
            <w:tcW w:w="2351" w:type="dxa"/>
          </w:tcPr>
          <w:p w14:paraId="6436E586" w14:textId="77777777" w:rsidR="0045196E" w:rsidRDefault="00077EB0">
            <w:pPr>
              <w:spacing w:after="40" w:line="240" w:lineRule="auto"/>
            </w:pPr>
            <w:r>
              <w:rPr>
                <w:rFonts w:ascii="Consolas" w:hAnsi="Consolas" w:cs="Consolas"/>
                <w:sz w:val="22"/>
              </w:rPr>
              <w:t>/api/v1/users</w:t>
            </w:r>
          </w:p>
        </w:tc>
        <w:tc>
          <w:tcPr>
            <w:tcW w:w="2351" w:type="dxa"/>
          </w:tcPr>
          <w:p w14:paraId="29102D4F" w14:textId="77777777" w:rsidR="0045196E" w:rsidRDefault="00077EB0">
            <w:pPr>
              <w:spacing w:after="40" w:line="240" w:lineRule="auto"/>
            </w:pPr>
            <w:r>
              <w:rPr>
                <w:rFonts w:cs="Times New Roman"/>
                <w:sz w:val="24"/>
              </w:rPr>
              <w:t>Danh sách users</w:t>
            </w:r>
          </w:p>
        </w:tc>
        <w:tc>
          <w:tcPr>
            <w:tcW w:w="2351" w:type="dxa"/>
          </w:tcPr>
          <w:p w14:paraId="6CA6EB31" w14:textId="77777777" w:rsidR="0045196E" w:rsidRDefault="00077EB0">
            <w:pPr>
              <w:spacing w:after="40" w:line="240" w:lineRule="auto"/>
            </w:pPr>
            <w:r>
              <w:rPr>
                <w:rFonts w:cs="Times New Roman"/>
                <w:sz w:val="24"/>
              </w:rPr>
              <w:t>Phân trang, tìm kiếm, lọc</w:t>
            </w:r>
          </w:p>
        </w:tc>
      </w:tr>
      <w:tr w:rsidR="0045196E" w14:paraId="3B61EF89" w14:textId="77777777">
        <w:trPr>
          <w:jc w:val="center"/>
        </w:trPr>
        <w:tc>
          <w:tcPr>
            <w:tcW w:w="2351" w:type="dxa"/>
          </w:tcPr>
          <w:p w14:paraId="51966695" w14:textId="77777777" w:rsidR="0045196E" w:rsidRDefault="00077EB0">
            <w:pPr>
              <w:spacing w:after="40" w:line="240" w:lineRule="auto"/>
            </w:pPr>
            <w:r>
              <w:rPr>
                <w:rFonts w:cs="Times New Roman"/>
                <w:sz w:val="24"/>
              </w:rPr>
              <w:t>GET</w:t>
            </w:r>
          </w:p>
        </w:tc>
        <w:tc>
          <w:tcPr>
            <w:tcW w:w="2351" w:type="dxa"/>
          </w:tcPr>
          <w:p w14:paraId="11EA390D" w14:textId="77777777" w:rsidR="0045196E" w:rsidRDefault="00077EB0">
            <w:pPr>
              <w:spacing w:after="40" w:line="240" w:lineRule="auto"/>
            </w:pPr>
            <w:r>
              <w:rPr>
                <w:rFonts w:ascii="Consolas" w:hAnsi="Consolas" w:cs="Consolas"/>
                <w:sz w:val="22"/>
              </w:rPr>
              <w:t>/api/v1/users/:id</w:t>
            </w:r>
          </w:p>
        </w:tc>
        <w:tc>
          <w:tcPr>
            <w:tcW w:w="2351" w:type="dxa"/>
          </w:tcPr>
          <w:p w14:paraId="619B4FCF" w14:textId="77777777" w:rsidR="0045196E" w:rsidRDefault="00077EB0">
            <w:pPr>
              <w:spacing w:after="40" w:line="240" w:lineRule="auto"/>
            </w:pPr>
            <w:r>
              <w:rPr>
                <w:rFonts w:cs="Times New Roman"/>
                <w:sz w:val="24"/>
              </w:rPr>
              <w:t>Chi tiết user</w:t>
            </w:r>
          </w:p>
        </w:tc>
        <w:tc>
          <w:tcPr>
            <w:tcW w:w="2351" w:type="dxa"/>
          </w:tcPr>
          <w:p w14:paraId="1E5198DC" w14:textId="77777777" w:rsidR="0045196E" w:rsidRDefault="00077EB0">
            <w:pPr>
              <w:spacing w:after="40" w:line="240" w:lineRule="auto"/>
            </w:pPr>
            <w:r>
              <w:rPr>
                <w:rFonts w:cs="Times New Roman"/>
                <w:sz w:val="24"/>
              </w:rPr>
              <w:t>Thông tin một user</w:t>
            </w:r>
          </w:p>
        </w:tc>
      </w:tr>
      <w:tr w:rsidR="0045196E" w14:paraId="0004B948" w14:textId="77777777">
        <w:trPr>
          <w:jc w:val="center"/>
        </w:trPr>
        <w:tc>
          <w:tcPr>
            <w:tcW w:w="2351" w:type="dxa"/>
          </w:tcPr>
          <w:p w14:paraId="372F3CC7" w14:textId="77777777" w:rsidR="0045196E" w:rsidRDefault="00077EB0">
            <w:pPr>
              <w:spacing w:after="40" w:line="240" w:lineRule="auto"/>
            </w:pPr>
            <w:r>
              <w:rPr>
                <w:rFonts w:cs="Times New Roman"/>
                <w:sz w:val="24"/>
              </w:rPr>
              <w:t>POST</w:t>
            </w:r>
          </w:p>
        </w:tc>
        <w:tc>
          <w:tcPr>
            <w:tcW w:w="2351" w:type="dxa"/>
          </w:tcPr>
          <w:p w14:paraId="2A3B6840" w14:textId="77777777" w:rsidR="0045196E" w:rsidRDefault="00077EB0">
            <w:pPr>
              <w:spacing w:after="40" w:line="240" w:lineRule="auto"/>
            </w:pPr>
            <w:r>
              <w:rPr>
                <w:rFonts w:ascii="Consolas" w:hAnsi="Consolas" w:cs="Consolas"/>
                <w:sz w:val="22"/>
              </w:rPr>
              <w:t>/api/v1/users</w:t>
            </w:r>
          </w:p>
        </w:tc>
        <w:tc>
          <w:tcPr>
            <w:tcW w:w="2351" w:type="dxa"/>
          </w:tcPr>
          <w:p w14:paraId="441B1D71" w14:textId="77777777" w:rsidR="0045196E" w:rsidRDefault="00077EB0">
            <w:pPr>
              <w:spacing w:after="40" w:line="240" w:lineRule="auto"/>
            </w:pPr>
            <w:r>
              <w:rPr>
                <w:rFonts w:cs="Times New Roman"/>
                <w:sz w:val="24"/>
              </w:rPr>
              <w:t>Tạo user</w:t>
            </w:r>
          </w:p>
        </w:tc>
        <w:tc>
          <w:tcPr>
            <w:tcW w:w="2351" w:type="dxa"/>
          </w:tcPr>
          <w:p w14:paraId="5F4548BF" w14:textId="77777777" w:rsidR="0045196E" w:rsidRDefault="00077EB0">
            <w:pPr>
              <w:spacing w:after="40" w:line="240" w:lineRule="auto"/>
            </w:pPr>
            <w:r>
              <w:rPr>
                <w:rFonts w:cs="Times New Roman"/>
                <w:sz w:val="24"/>
              </w:rPr>
              <w:t>Tạo tài khoản mới</w:t>
            </w:r>
          </w:p>
        </w:tc>
      </w:tr>
      <w:tr w:rsidR="0045196E" w14:paraId="1099FA2F" w14:textId="77777777">
        <w:trPr>
          <w:jc w:val="center"/>
        </w:trPr>
        <w:tc>
          <w:tcPr>
            <w:tcW w:w="2351" w:type="dxa"/>
          </w:tcPr>
          <w:p w14:paraId="5044B63A" w14:textId="77777777" w:rsidR="0045196E" w:rsidRDefault="00077EB0">
            <w:pPr>
              <w:spacing w:after="40" w:line="240" w:lineRule="auto"/>
            </w:pPr>
            <w:r>
              <w:rPr>
                <w:rFonts w:cs="Times New Roman"/>
                <w:sz w:val="24"/>
              </w:rPr>
              <w:t>PUT</w:t>
            </w:r>
          </w:p>
        </w:tc>
        <w:tc>
          <w:tcPr>
            <w:tcW w:w="2351" w:type="dxa"/>
          </w:tcPr>
          <w:p w14:paraId="770FBC50" w14:textId="77777777" w:rsidR="0045196E" w:rsidRDefault="00077EB0">
            <w:pPr>
              <w:spacing w:after="40" w:line="240" w:lineRule="auto"/>
            </w:pPr>
            <w:r>
              <w:rPr>
                <w:rFonts w:ascii="Consolas" w:hAnsi="Consolas" w:cs="Consolas"/>
                <w:sz w:val="22"/>
              </w:rPr>
              <w:t>/api/v1/users/:id</w:t>
            </w:r>
          </w:p>
        </w:tc>
        <w:tc>
          <w:tcPr>
            <w:tcW w:w="2351" w:type="dxa"/>
          </w:tcPr>
          <w:p w14:paraId="31B850AF" w14:textId="77777777" w:rsidR="0045196E" w:rsidRDefault="00077EB0">
            <w:pPr>
              <w:spacing w:after="40" w:line="240" w:lineRule="auto"/>
            </w:pPr>
            <w:r>
              <w:rPr>
                <w:rFonts w:cs="Times New Roman"/>
                <w:sz w:val="24"/>
              </w:rPr>
              <w:t>Cập nhật user</w:t>
            </w:r>
          </w:p>
        </w:tc>
        <w:tc>
          <w:tcPr>
            <w:tcW w:w="2351" w:type="dxa"/>
          </w:tcPr>
          <w:p w14:paraId="06FC1ABA" w14:textId="77777777" w:rsidR="0045196E" w:rsidRDefault="00077EB0">
            <w:pPr>
              <w:spacing w:after="40" w:line="240" w:lineRule="auto"/>
            </w:pPr>
            <w:r>
              <w:rPr>
                <w:rFonts w:cs="Times New Roman"/>
                <w:sz w:val="24"/>
              </w:rPr>
              <w:t>Sửa thông tin user</w:t>
            </w:r>
          </w:p>
        </w:tc>
      </w:tr>
      <w:tr w:rsidR="0045196E" w14:paraId="4FE38BAE" w14:textId="77777777">
        <w:trPr>
          <w:jc w:val="center"/>
        </w:trPr>
        <w:tc>
          <w:tcPr>
            <w:tcW w:w="2351" w:type="dxa"/>
          </w:tcPr>
          <w:p w14:paraId="7E1FA1C8" w14:textId="77777777" w:rsidR="0045196E" w:rsidRDefault="00077EB0">
            <w:pPr>
              <w:spacing w:after="40" w:line="240" w:lineRule="auto"/>
            </w:pPr>
            <w:r>
              <w:rPr>
                <w:rFonts w:cs="Times New Roman"/>
                <w:sz w:val="24"/>
              </w:rPr>
              <w:t>DELETE</w:t>
            </w:r>
          </w:p>
        </w:tc>
        <w:tc>
          <w:tcPr>
            <w:tcW w:w="2351" w:type="dxa"/>
          </w:tcPr>
          <w:p w14:paraId="1E8E6527" w14:textId="77777777" w:rsidR="0045196E" w:rsidRDefault="00077EB0">
            <w:pPr>
              <w:spacing w:after="40" w:line="240" w:lineRule="auto"/>
            </w:pPr>
            <w:r>
              <w:rPr>
                <w:rFonts w:ascii="Consolas" w:hAnsi="Consolas" w:cs="Consolas"/>
                <w:sz w:val="22"/>
              </w:rPr>
              <w:t>/api/v1/users/:id</w:t>
            </w:r>
          </w:p>
        </w:tc>
        <w:tc>
          <w:tcPr>
            <w:tcW w:w="2351" w:type="dxa"/>
          </w:tcPr>
          <w:p w14:paraId="57CB476F" w14:textId="77777777" w:rsidR="0045196E" w:rsidRDefault="00077EB0">
            <w:pPr>
              <w:spacing w:after="40" w:line="240" w:lineRule="auto"/>
            </w:pPr>
            <w:r>
              <w:rPr>
                <w:rFonts w:cs="Times New Roman"/>
                <w:sz w:val="24"/>
              </w:rPr>
              <w:t>Xóa user</w:t>
            </w:r>
          </w:p>
        </w:tc>
        <w:tc>
          <w:tcPr>
            <w:tcW w:w="2351" w:type="dxa"/>
          </w:tcPr>
          <w:p w14:paraId="2C8044FE" w14:textId="77777777" w:rsidR="0045196E" w:rsidRDefault="00077EB0">
            <w:pPr>
              <w:spacing w:after="40" w:line="240" w:lineRule="auto"/>
            </w:pPr>
            <w:r>
              <w:rPr>
                <w:rFonts w:cs="Times New Roman"/>
                <w:sz w:val="24"/>
              </w:rPr>
              <w:t>Soft delete user</w:t>
            </w:r>
          </w:p>
        </w:tc>
      </w:tr>
      <w:tr w:rsidR="0045196E" w14:paraId="3DA456DE" w14:textId="77777777">
        <w:trPr>
          <w:jc w:val="center"/>
        </w:trPr>
        <w:tc>
          <w:tcPr>
            <w:tcW w:w="2351" w:type="dxa"/>
          </w:tcPr>
          <w:p w14:paraId="67727005" w14:textId="77777777" w:rsidR="0045196E" w:rsidRDefault="00077EB0">
            <w:pPr>
              <w:spacing w:after="40" w:line="240" w:lineRule="auto"/>
            </w:pPr>
            <w:r>
              <w:rPr>
                <w:rFonts w:cs="Times New Roman"/>
                <w:sz w:val="24"/>
              </w:rPr>
              <w:t>GET</w:t>
            </w:r>
          </w:p>
        </w:tc>
        <w:tc>
          <w:tcPr>
            <w:tcW w:w="2351" w:type="dxa"/>
          </w:tcPr>
          <w:p w14:paraId="2C40598B" w14:textId="77777777" w:rsidR="0045196E" w:rsidRDefault="00077EB0">
            <w:pPr>
              <w:spacing w:after="40" w:line="240" w:lineRule="auto"/>
            </w:pPr>
            <w:r>
              <w:rPr>
                <w:rFonts w:ascii="Consolas" w:hAnsi="Consolas" w:cs="Consolas"/>
                <w:sz w:val="22"/>
              </w:rPr>
              <w:t>/api/v1/contracts</w:t>
            </w:r>
          </w:p>
        </w:tc>
        <w:tc>
          <w:tcPr>
            <w:tcW w:w="2351" w:type="dxa"/>
          </w:tcPr>
          <w:p w14:paraId="3BB7E849" w14:textId="77777777" w:rsidR="0045196E" w:rsidRDefault="00077EB0">
            <w:pPr>
              <w:spacing w:after="40" w:line="240" w:lineRule="auto"/>
            </w:pPr>
            <w:r>
              <w:rPr>
                <w:rFonts w:cs="Times New Roman"/>
                <w:sz w:val="24"/>
              </w:rPr>
              <w:t>Danh sách hợp đồng</w:t>
            </w:r>
          </w:p>
        </w:tc>
        <w:tc>
          <w:tcPr>
            <w:tcW w:w="2351" w:type="dxa"/>
          </w:tcPr>
          <w:p w14:paraId="19571A9A" w14:textId="77777777" w:rsidR="0045196E" w:rsidRDefault="00077EB0">
            <w:pPr>
              <w:spacing w:after="40" w:line="240" w:lineRule="auto"/>
            </w:pPr>
            <w:r>
              <w:rPr>
                <w:rFonts w:cs="Times New Roman"/>
                <w:sz w:val="24"/>
              </w:rPr>
              <w:t>Phân trang, tìm kiếm, lọc theo status</w:t>
            </w:r>
          </w:p>
        </w:tc>
      </w:tr>
      <w:tr w:rsidR="0045196E" w14:paraId="20F52439" w14:textId="77777777">
        <w:trPr>
          <w:jc w:val="center"/>
        </w:trPr>
        <w:tc>
          <w:tcPr>
            <w:tcW w:w="2351" w:type="dxa"/>
          </w:tcPr>
          <w:p w14:paraId="64A56314" w14:textId="77777777" w:rsidR="0045196E" w:rsidRDefault="00077EB0">
            <w:pPr>
              <w:spacing w:after="40" w:line="240" w:lineRule="auto"/>
            </w:pPr>
            <w:r>
              <w:rPr>
                <w:rFonts w:cs="Times New Roman"/>
                <w:sz w:val="24"/>
              </w:rPr>
              <w:t>GET</w:t>
            </w:r>
          </w:p>
        </w:tc>
        <w:tc>
          <w:tcPr>
            <w:tcW w:w="2351" w:type="dxa"/>
          </w:tcPr>
          <w:p w14:paraId="37D6EDB4" w14:textId="77777777" w:rsidR="0045196E" w:rsidRDefault="00077EB0">
            <w:pPr>
              <w:spacing w:after="40" w:line="240" w:lineRule="auto"/>
            </w:pPr>
            <w:r>
              <w:rPr>
                <w:rFonts w:ascii="Consolas" w:hAnsi="Consolas" w:cs="Consolas"/>
                <w:sz w:val="22"/>
              </w:rPr>
              <w:t>/api/v1/contracts/:id</w:t>
            </w:r>
          </w:p>
        </w:tc>
        <w:tc>
          <w:tcPr>
            <w:tcW w:w="2351" w:type="dxa"/>
          </w:tcPr>
          <w:p w14:paraId="4B69DA65" w14:textId="77777777" w:rsidR="0045196E" w:rsidRDefault="00077EB0">
            <w:pPr>
              <w:spacing w:after="40" w:line="240" w:lineRule="auto"/>
            </w:pPr>
            <w:r>
              <w:rPr>
                <w:rFonts w:cs="Times New Roman"/>
                <w:sz w:val="24"/>
              </w:rPr>
              <w:t>Chi tiết hợp đồng</w:t>
            </w:r>
          </w:p>
        </w:tc>
        <w:tc>
          <w:tcPr>
            <w:tcW w:w="2351" w:type="dxa"/>
          </w:tcPr>
          <w:p w14:paraId="36EC43E3" w14:textId="77777777" w:rsidR="0045196E" w:rsidRDefault="00077EB0">
            <w:pPr>
              <w:spacing w:after="40" w:line="240" w:lineRule="auto"/>
            </w:pPr>
            <w:r>
              <w:rPr>
                <w:rFonts w:cs="Times New Roman"/>
                <w:sz w:val="24"/>
              </w:rPr>
              <w:t>Thông tin đầy đủ hợp đồng</w:t>
            </w:r>
          </w:p>
        </w:tc>
      </w:tr>
      <w:tr w:rsidR="0045196E" w14:paraId="6FBA696F" w14:textId="77777777">
        <w:trPr>
          <w:jc w:val="center"/>
        </w:trPr>
        <w:tc>
          <w:tcPr>
            <w:tcW w:w="2351" w:type="dxa"/>
          </w:tcPr>
          <w:p w14:paraId="777B607E" w14:textId="77777777" w:rsidR="0045196E" w:rsidRDefault="00077EB0">
            <w:pPr>
              <w:spacing w:after="40" w:line="240" w:lineRule="auto"/>
            </w:pPr>
            <w:r>
              <w:rPr>
                <w:rFonts w:cs="Times New Roman"/>
                <w:sz w:val="24"/>
              </w:rPr>
              <w:t>POST</w:t>
            </w:r>
          </w:p>
        </w:tc>
        <w:tc>
          <w:tcPr>
            <w:tcW w:w="2351" w:type="dxa"/>
          </w:tcPr>
          <w:p w14:paraId="5331AE0B" w14:textId="77777777" w:rsidR="0045196E" w:rsidRDefault="00077EB0">
            <w:pPr>
              <w:spacing w:after="40" w:line="240" w:lineRule="auto"/>
            </w:pPr>
            <w:r>
              <w:rPr>
                <w:rFonts w:ascii="Consolas" w:hAnsi="Consolas" w:cs="Consolas"/>
                <w:sz w:val="22"/>
              </w:rPr>
              <w:t>/api/v1/contracts</w:t>
            </w:r>
          </w:p>
        </w:tc>
        <w:tc>
          <w:tcPr>
            <w:tcW w:w="2351" w:type="dxa"/>
          </w:tcPr>
          <w:p w14:paraId="33EEC7F8" w14:textId="77777777" w:rsidR="0045196E" w:rsidRDefault="00077EB0">
            <w:pPr>
              <w:spacing w:after="40" w:line="240" w:lineRule="auto"/>
            </w:pPr>
            <w:r>
              <w:rPr>
                <w:rFonts w:cs="Times New Roman"/>
                <w:sz w:val="24"/>
              </w:rPr>
              <w:t>Tạo hợp đồng</w:t>
            </w:r>
          </w:p>
        </w:tc>
        <w:tc>
          <w:tcPr>
            <w:tcW w:w="2351" w:type="dxa"/>
          </w:tcPr>
          <w:p w14:paraId="6A7A451D" w14:textId="77777777" w:rsidR="0045196E" w:rsidRDefault="00077EB0">
            <w:pPr>
              <w:spacing w:after="40" w:line="240" w:lineRule="auto"/>
            </w:pPr>
            <w:r>
              <w:rPr>
                <w:rFonts w:cs="Times New Roman"/>
                <w:sz w:val="24"/>
              </w:rPr>
              <w:t>Tạo hợp đồng mới</w:t>
            </w:r>
          </w:p>
        </w:tc>
      </w:tr>
      <w:tr w:rsidR="0045196E" w14:paraId="730C39C1" w14:textId="77777777">
        <w:trPr>
          <w:jc w:val="center"/>
        </w:trPr>
        <w:tc>
          <w:tcPr>
            <w:tcW w:w="2351" w:type="dxa"/>
          </w:tcPr>
          <w:p w14:paraId="5D6BC9D9" w14:textId="77777777" w:rsidR="0045196E" w:rsidRDefault="00077EB0">
            <w:pPr>
              <w:spacing w:after="40" w:line="240" w:lineRule="auto"/>
            </w:pPr>
            <w:r>
              <w:rPr>
                <w:rFonts w:cs="Times New Roman"/>
                <w:sz w:val="24"/>
              </w:rPr>
              <w:t>PUT</w:t>
            </w:r>
          </w:p>
        </w:tc>
        <w:tc>
          <w:tcPr>
            <w:tcW w:w="2351" w:type="dxa"/>
          </w:tcPr>
          <w:p w14:paraId="0B2B73DC" w14:textId="77777777" w:rsidR="0045196E" w:rsidRDefault="00077EB0">
            <w:pPr>
              <w:spacing w:after="40" w:line="240" w:lineRule="auto"/>
            </w:pPr>
            <w:r>
              <w:rPr>
                <w:rFonts w:ascii="Consolas" w:hAnsi="Consolas" w:cs="Consolas"/>
                <w:sz w:val="22"/>
              </w:rPr>
              <w:t>/api/v1/contracts/:id</w:t>
            </w:r>
          </w:p>
        </w:tc>
        <w:tc>
          <w:tcPr>
            <w:tcW w:w="2351" w:type="dxa"/>
          </w:tcPr>
          <w:p w14:paraId="1D087339" w14:textId="77777777" w:rsidR="0045196E" w:rsidRDefault="00077EB0">
            <w:pPr>
              <w:spacing w:after="40" w:line="240" w:lineRule="auto"/>
            </w:pPr>
            <w:r>
              <w:rPr>
                <w:rFonts w:cs="Times New Roman"/>
                <w:sz w:val="24"/>
              </w:rPr>
              <w:t>Cập nhật hợp đồng</w:t>
            </w:r>
          </w:p>
        </w:tc>
        <w:tc>
          <w:tcPr>
            <w:tcW w:w="2351" w:type="dxa"/>
          </w:tcPr>
          <w:p w14:paraId="6839234D" w14:textId="77777777" w:rsidR="0045196E" w:rsidRDefault="00077EB0">
            <w:pPr>
              <w:spacing w:after="40" w:line="240" w:lineRule="auto"/>
            </w:pPr>
            <w:r>
              <w:rPr>
                <w:rFonts w:cs="Times New Roman"/>
                <w:sz w:val="24"/>
              </w:rPr>
              <w:t>Sửa nội dung hợp đồng</w:t>
            </w:r>
          </w:p>
        </w:tc>
      </w:tr>
      <w:tr w:rsidR="0045196E" w14:paraId="1CE7C822" w14:textId="77777777">
        <w:trPr>
          <w:jc w:val="center"/>
        </w:trPr>
        <w:tc>
          <w:tcPr>
            <w:tcW w:w="2351" w:type="dxa"/>
          </w:tcPr>
          <w:p w14:paraId="371099D3" w14:textId="77777777" w:rsidR="0045196E" w:rsidRDefault="00077EB0">
            <w:pPr>
              <w:spacing w:after="40" w:line="240" w:lineRule="auto"/>
            </w:pPr>
            <w:r>
              <w:rPr>
                <w:rFonts w:cs="Times New Roman"/>
                <w:sz w:val="24"/>
              </w:rPr>
              <w:t>DELETE</w:t>
            </w:r>
          </w:p>
        </w:tc>
        <w:tc>
          <w:tcPr>
            <w:tcW w:w="2351" w:type="dxa"/>
          </w:tcPr>
          <w:p w14:paraId="12E9FF1C" w14:textId="77777777" w:rsidR="0045196E" w:rsidRDefault="00077EB0">
            <w:pPr>
              <w:spacing w:after="40" w:line="240" w:lineRule="auto"/>
            </w:pPr>
            <w:r>
              <w:rPr>
                <w:rFonts w:ascii="Consolas" w:hAnsi="Consolas" w:cs="Consolas"/>
                <w:sz w:val="22"/>
              </w:rPr>
              <w:t>/api/v1/contracts/:id</w:t>
            </w:r>
          </w:p>
        </w:tc>
        <w:tc>
          <w:tcPr>
            <w:tcW w:w="2351" w:type="dxa"/>
          </w:tcPr>
          <w:p w14:paraId="35EC8547" w14:textId="77777777" w:rsidR="0045196E" w:rsidRDefault="00077EB0">
            <w:pPr>
              <w:spacing w:after="40" w:line="240" w:lineRule="auto"/>
            </w:pPr>
            <w:r>
              <w:rPr>
                <w:rFonts w:cs="Times New Roman"/>
                <w:sz w:val="24"/>
              </w:rPr>
              <w:t>Xóa hợp đồng</w:t>
            </w:r>
          </w:p>
        </w:tc>
        <w:tc>
          <w:tcPr>
            <w:tcW w:w="2351" w:type="dxa"/>
          </w:tcPr>
          <w:p w14:paraId="4DC1BFCC" w14:textId="77777777" w:rsidR="0045196E" w:rsidRDefault="00077EB0">
            <w:pPr>
              <w:spacing w:after="40" w:line="240" w:lineRule="auto"/>
            </w:pPr>
            <w:r>
              <w:rPr>
                <w:rFonts w:cs="Times New Roman"/>
                <w:sz w:val="24"/>
              </w:rPr>
              <w:t>Soft delete hợp đồng</w:t>
            </w:r>
          </w:p>
        </w:tc>
      </w:tr>
      <w:tr w:rsidR="0045196E" w14:paraId="7F33AFC7" w14:textId="77777777">
        <w:trPr>
          <w:jc w:val="center"/>
        </w:trPr>
        <w:tc>
          <w:tcPr>
            <w:tcW w:w="2351" w:type="dxa"/>
          </w:tcPr>
          <w:p w14:paraId="02F57DB9" w14:textId="77777777" w:rsidR="0045196E" w:rsidRDefault="00077EB0">
            <w:pPr>
              <w:spacing w:after="40" w:line="240" w:lineRule="auto"/>
            </w:pPr>
            <w:r>
              <w:rPr>
                <w:rFonts w:cs="Times New Roman"/>
                <w:sz w:val="24"/>
              </w:rPr>
              <w:t>POST</w:t>
            </w:r>
          </w:p>
        </w:tc>
        <w:tc>
          <w:tcPr>
            <w:tcW w:w="2351" w:type="dxa"/>
          </w:tcPr>
          <w:p w14:paraId="1EE4CC9E" w14:textId="77777777" w:rsidR="0045196E" w:rsidRDefault="00077EB0">
            <w:pPr>
              <w:spacing w:after="40" w:line="240" w:lineRule="auto"/>
            </w:pPr>
            <w:r>
              <w:rPr>
                <w:rFonts w:ascii="Consolas" w:hAnsi="Consolas" w:cs="Consolas"/>
                <w:sz w:val="22"/>
              </w:rPr>
              <w:t>/api/v1/contracts/:id/sign</w:t>
            </w:r>
          </w:p>
        </w:tc>
        <w:tc>
          <w:tcPr>
            <w:tcW w:w="2351" w:type="dxa"/>
          </w:tcPr>
          <w:p w14:paraId="4A8A9BE6" w14:textId="77777777" w:rsidR="0045196E" w:rsidRDefault="00077EB0">
            <w:pPr>
              <w:spacing w:after="40" w:line="240" w:lineRule="auto"/>
            </w:pPr>
            <w:r>
              <w:rPr>
                <w:rFonts w:cs="Times New Roman"/>
                <w:sz w:val="24"/>
              </w:rPr>
              <w:t>Ký hợp đồng</w:t>
            </w:r>
          </w:p>
        </w:tc>
        <w:tc>
          <w:tcPr>
            <w:tcW w:w="2351" w:type="dxa"/>
          </w:tcPr>
          <w:p w14:paraId="428B9082" w14:textId="77777777" w:rsidR="0045196E" w:rsidRDefault="00077EB0">
            <w:pPr>
              <w:spacing w:after="40" w:line="240" w:lineRule="auto"/>
            </w:pPr>
            <w:r>
              <w:rPr>
                <w:rFonts w:cs="Times New Roman"/>
                <w:sz w:val="24"/>
              </w:rPr>
              <w:t>Thêm chữ ký điện tử</w:t>
            </w:r>
          </w:p>
        </w:tc>
      </w:tr>
      <w:tr w:rsidR="0045196E" w14:paraId="72A73B53" w14:textId="77777777">
        <w:trPr>
          <w:jc w:val="center"/>
        </w:trPr>
        <w:tc>
          <w:tcPr>
            <w:tcW w:w="2351" w:type="dxa"/>
          </w:tcPr>
          <w:p w14:paraId="7CEB5C5A" w14:textId="77777777" w:rsidR="0045196E" w:rsidRDefault="00077EB0">
            <w:pPr>
              <w:spacing w:after="40" w:line="240" w:lineRule="auto"/>
            </w:pPr>
            <w:r>
              <w:rPr>
                <w:rFonts w:cs="Times New Roman"/>
                <w:sz w:val="24"/>
              </w:rPr>
              <w:t>POST</w:t>
            </w:r>
          </w:p>
        </w:tc>
        <w:tc>
          <w:tcPr>
            <w:tcW w:w="2351" w:type="dxa"/>
          </w:tcPr>
          <w:p w14:paraId="6C42DAA9" w14:textId="77777777" w:rsidR="0045196E" w:rsidRDefault="00077EB0">
            <w:pPr>
              <w:spacing w:after="40" w:line="240" w:lineRule="auto"/>
            </w:pPr>
            <w:r>
              <w:rPr>
                <w:rFonts w:ascii="Consolas" w:hAnsi="Consolas" w:cs="Consolas"/>
                <w:sz w:val="22"/>
              </w:rPr>
              <w:t>/api/v1/contracts/:id/approve</w:t>
            </w:r>
          </w:p>
        </w:tc>
        <w:tc>
          <w:tcPr>
            <w:tcW w:w="2351" w:type="dxa"/>
          </w:tcPr>
          <w:p w14:paraId="5BCB69DF" w14:textId="77777777" w:rsidR="0045196E" w:rsidRDefault="00077EB0">
            <w:pPr>
              <w:spacing w:after="40" w:line="240" w:lineRule="auto"/>
            </w:pPr>
            <w:r>
              <w:rPr>
                <w:rFonts w:cs="Times New Roman"/>
                <w:sz w:val="24"/>
              </w:rPr>
              <w:t>Phê duyệt</w:t>
            </w:r>
          </w:p>
        </w:tc>
        <w:tc>
          <w:tcPr>
            <w:tcW w:w="2351" w:type="dxa"/>
          </w:tcPr>
          <w:p w14:paraId="25A9802E" w14:textId="77777777" w:rsidR="0045196E" w:rsidRDefault="00077EB0">
            <w:pPr>
              <w:spacing w:after="40" w:line="240" w:lineRule="auto"/>
            </w:pPr>
            <w:r>
              <w:rPr>
                <w:rFonts w:cs="Times New Roman"/>
                <w:sz w:val="24"/>
              </w:rPr>
              <w:t>Phê duyệt hợp đồng</w:t>
            </w:r>
          </w:p>
        </w:tc>
      </w:tr>
      <w:tr w:rsidR="0045196E" w14:paraId="7F157CC3" w14:textId="77777777">
        <w:trPr>
          <w:jc w:val="center"/>
        </w:trPr>
        <w:tc>
          <w:tcPr>
            <w:tcW w:w="2351" w:type="dxa"/>
          </w:tcPr>
          <w:p w14:paraId="149BDE75" w14:textId="77777777" w:rsidR="0045196E" w:rsidRDefault="00077EB0">
            <w:pPr>
              <w:spacing w:after="40" w:line="240" w:lineRule="auto"/>
            </w:pPr>
            <w:r>
              <w:rPr>
                <w:rFonts w:cs="Times New Roman"/>
                <w:sz w:val="24"/>
              </w:rPr>
              <w:t>POST</w:t>
            </w:r>
          </w:p>
        </w:tc>
        <w:tc>
          <w:tcPr>
            <w:tcW w:w="2351" w:type="dxa"/>
          </w:tcPr>
          <w:p w14:paraId="3AB1F95C" w14:textId="77777777" w:rsidR="0045196E" w:rsidRDefault="00077EB0">
            <w:pPr>
              <w:spacing w:after="40" w:line="240" w:lineRule="auto"/>
            </w:pPr>
            <w:r>
              <w:rPr>
                <w:rFonts w:ascii="Consolas" w:hAnsi="Consolas" w:cs="Consolas"/>
                <w:sz w:val="22"/>
              </w:rPr>
              <w:t>/api/v1/contracts/:id/reject</w:t>
            </w:r>
          </w:p>
        </w:tc>
        <w:tc>
          <w:tcPr>
            <w:tcW w:w="2351" w:type="dxa"/>
          </w:tcPr>
          <w:p w14:paraId="58B80381" w14:textId="77777777" w:rsidR="0045196E" w:rsidRDefault="00077EB0">
            <w:pPr>
              <w:spacing w:after="40" w:line="240" w:lineRule="auto"/>
            </w:pPr>
            <w:r>
              <w:rPr>
                <w:rFonts w:cs="Times New Roman"/>
                <w:sz w:val="24"/>
              </w:rPr>
              <w:t>Từ chối</w:t>
            </w:r>
          </w:p>
        </w:tc>
        <w:tc>
          <w:tcPr>
            <w:tcW w:w="2351" w:type="dxa"/>
          </w:tcPr>
          <w:p w14:paraId="266B57D6" w14:textId="77777777" w:rsidR="0045196E" w:rsidRDefault="00077EB0">
            <w:pPr>
              <w:spacing w:after="40" w:line="240" w:lineRule="auto"/>
            </w:pPr>
            <w:r>
              <w:rPr>
                <w:rFonts w:cs="Times New Roman"/>
                <w:sz w:val="24"/>
              </w:rPr>
              <w:t>Từ chối phê duyệt</w:t>
            </w:r>
          </w:p>
        </w:tc>
      </w:tr>
      <w:tr w:rsidR="0045196E" w14:paraId="06A3764D" w14:textId="77777777">
        <w:trPr>
          <w:jc w:val="center"/>
        </w:trPr>
        <w:tc>
          <w:tcPr>
            <w:tcW w:w="2351" w:type="dxa"/>
          </w:tcPr>
          <w:p w14:paraId="766044BD" w14:textId="77777777" w:rsidR="0045196E" w:rsidRDefault="00077EB0">
            <w:pPr>
              <w:spacing w:after="40" w:line="240" w:lineRule="auto"/>
            </w:pPr>
            <w:r>
              <w:rPr>
                <w:rFonts w:cs="Times New Roman"/>
                <w:sz w:val="24"/>
              </w:rPr>
              <w:t>GET</w:t>
            </w:r>
          </w:p>
        </w:tc>
        <w:tc>
          <w:tcPr>
            <w:tcW w:w="2351" w:type="dxa"/>
          </w:tcPr>
          <w:p w14:paraId="663A0942" w14:textId="77777777" w:rsidR="0045196E" w:rsidRDefault="00077EB0">
            <w:pPr>
              <w:spacing w:after="40" w:line="240" w:lineRule="auto"/>
            </w:pPr>
            <w:r>
              <w:rPr>
                <w:rFonts w:ascii="Consolas" w:hAnsi="Consolas" w:cs="Consolas"/>
                <w:sz w:val="22"/>
              </w:rPr>
              <w:t>/api/v1/contracts/:id/versions</w:t>
            </w:r>
          </w:p>
        </w:tc>
        <w:tc>
          <w:tcPr>
            <w:tcW w:w="2351" w:type="dxa"/>
          </w:tcPr>
          <w:p w14:paraId="5B8219E4" w14:textId="77777777" w:rsidR="0045196E" w:rsidRDefault="00077EB0">
            <w:pPr>
              <w:spacing w:after="40" w:line="240" w:lineRule="auto"/>
            </w:pPr>
            <w:r>
              <w:rPr>
                <w:rFonts w:cs="Times New Roman"/>
                <w:sz w:val="24"/>
              </w:rPr>
              <w:t xml:space="preserve">Lịch sử phiên </w:t>
            </w:r>
            <w:r>
              <w:rPr>
                <w:rFonts w:cs="Times New Roman"/>
                <w:sz w:val="24"/>
              </w:rPr>
              <w:lastRenderedPageBreak/>
              <w:t>bản</w:t>
            </w:r>
          </w:p>
        </w:tc>
        <w:tc>
          <w:tcPr>
            <w:tcW w:w="2351" w:type="dxa"/>
          </w:tcPr>
          <w:p w14:paraId="292835C4" w14:textId="77777777" w:rsidR="0045196E" w:rsidRDefault="00077EB0">
            <w:pPr>
              <w:spacing w:after="40" w:line="240" w:lineRule="auto"/>
            </w:pPr>
            <w:r>
              <w:rPr>
                <w:rFonts w:cs="Times New Roman"/>
                <w:sz w:val="24"/>
              </w:rPr>
              <w:lastRenderedPageBreak/>
              <w:t xml:space="preserve">Danh sách các </w:t>
            </w:r>
            <w:r>
              <w:rPr>
                <w:rFonts w:cs="Times New Roman"/>
                <w:sz w:val="24"/>
              </w:rPr>
              <w:lastRenderedPageBreak/>
              <w:t>phiên bản</w:t>
            </w:r>
          </w:p>
        </w:tc>
      </w:tr>
      <w:tr w:rsidR="0045196E" w14:paraId="2ADAB39C" w14:textId="77777777">
        <w:trPr>
          <w:jc w:val="center"/>
        </w:trPr>
        <w:tc>
          <w:tcPr>
            <w:tcW w:w="2351" w:type="dxa"/>
          </w:tcPr>
          <w:p w14:paraId="47FE1022" w14:textId="77777777" w:rsidR="0045196E" w:rsidRDefault="00077EB0">
            <w:pPr>
              <w:spacing w:after="40" w:line="240" w:lineRule="auto"/>
            </w:pPr>
            <w:r>
              <w:rPr>
                <w:rFonts w:cs="Times New Roman"/>
                <w:sz w:val="24"/>
              </w:rPr>
              <w:t>GET</w:t>
            </w:r>
          </w:p>
        </w:tc>
        <w:tc>
          <w:tcPr>
            <w:tcW w:w="2351" w:type="dxa"/>
          </w:tcPr>
          <w:p w14:paraId="78BDCFF9" w14:textId="77777777" w:rsidR="0045196E" w:rsidRDefault="00077EB0">
            <w:pPr>
              <w:spacing w:after="40" w:line="240" w:lineRule="auto"/>
            </w:pPr>
            <w:r>
              <w:rPr>
                <w:rFonts w:ascii="Consolas" w:hAnsi="Consolas" w:cs="Consolas"/>
                <w:sz w:val="22"/>
              </w:rPr>
              <w:t>/api/v1/templates</w:t>
            </w:r>
          </w:p>
        </w:tc>
        <w:tc>
          <w:tcPr>
            <w:tcW w:w="2351" w:type="dxa"/>
          </w:tcPr>
          <w:p w14:paraId="24E08BAE" w14:textId="77777777" w:rsidR="0045196E" w:rsidRDefault="00077EB0">
            <w:pPr>
              <w:spacing w:after="40" w:line="240" w:lineRule="auto"/>
            </w:pPr>
            <w:r>
              <w:rPr>
                <w:rFonts w:cs="Times New Roman"/>
                <w:sz w:val="24"/>
              </w:rPr>
              <w:t>Danh sách mẫu</w:t>
            </w:r>
          </w:p>
        </w:tc>
        <w:tc>
          <w:tcPr>
            <w:tcW w:w="2351" w:type="dxa"/>
          </w:tcPr>
          <w:p w14:paraId="555B4E61" w14:textId="77777777" w:rsidR="0045196E" w:rsidRDefault="00077EB0">
            <w:pPr>
              <w:spacing w:after="40" w:line="240" w:lineRule="auto"/>
            </w:pPr>
            <w:r>
              <w:rPr>
                <w:rFonts w:cs="Times New Roman"/>
                <w:sz w:val="24"/>
              </w:rPr>
              <w:t>Mẫu hợp đồng</w:t>
            </w:r>
          </w:p>
        </w:tc>
      </w:tr>
      <w:tr w:rsidR="0045196E" w14:paraId="6435C838" w14:textId="77777777">
        <w:trPr>
          <w:jc w:val="center"/>
        </w:trPr>
        <w:tc>
          <w:tcPr>
            <w:tcW w:w="2351" w:type="dxa"/>
          </w:tcPr>
          <w:p w14:paraId="23292F61" w14:textId="77777777" w:rsidR="0045196E" w:rsidRDefault="00077EB0">
            <w:pPr>
              <w:spacing w:after="40" w:line="240" w:lineRule="auto"/>
            </w:pPr>
            <w:r>
              <w:rPr>
                <w:rFonts w:cs="Times New Roman"/>
                <w:sz w:val="24"/>
              </w:rPr>
              <w:t>POST</w:t>
            </w:r>
          </w:p>
        </w:tc>
        <w:tc>
          <w:tcPr>
            <w:tcW w:w="2351" w:type="dxa"/>
          </w:tcPr>
          <w:p w14:paraId="7E0B6F8E" w14:textId="77777777" w:rsidR="0045196E" w:rsidRDefault="00077EB0">
            <w:pPr>
              <w:spacing w:after="40" w:line="240" w:lineRule="auto"/>
            </w:pPr>
            <w:r>
              <w:rPr>
                <w:rFonts w:ascii="Consolas" w:hAnsi="Consolas" w:cs="Consolas"/>
                <w:sz w:val="22"/>
              </w:rPr>
              <w:t>/api/v1/templates</w:t>
            </w:r>
          </w:p>
        </w:tc>
        <w:tc>
          <w:tcPr>
            <w:tcW w:w="2351" w:type="dxa"/>
          </w:tcPr>
          <w:p w14:paraId="17C39A31" w14:textId="77777777" w:rsidR="0045196E" w:rsidRDefault="00077EB0">
            <w:pPr>
              <w:spacing w:after="40" w:line="240" w:lineRule="auto"/>
            </w:pPr>
            <w:r>
              <w:rPr>
                <w:rFonts w:cs="Times New Roman"/>
                <w:sz w:val="24"/>
              </w:rPr>
              <w:t>Tạo mẫu</w:t>
            </w:r>
          </w:p>
        </w:tc>
        <w:tc>
          <w:tcPr>
            <w:tcW w:w="2351" w:type="dxa"/>
          </w:tcPr>
          <w:p w14:paraId="45FF0A2A" w14:textId="77777777" w:rsidR="0045196E" w:rsidRDefault="00077EB0">
            <w:pPr>
              <w:spacing w:after="40" w:line="240" w:lineRule="auto"/>
            </w:pPr>
            <w:r>
              <w:rPr>
                <w:rFonts w:cs="Times New Roman"/>
                <w:sz w:val="24"/>
              </w:rPr>
              <w:t>Tạo mẫu hợp đồng mới</w:t>
            </w:r>
          </w:p>
        </w:tc>
      </w:tr>
      <w:tr w:rsidR="0045196E" w14:paraId="0B578EC0" w14:textId="77777777">
        <w:trPr>
          <w:jc w:val="center"/>
        </w:trPr>
        <w:tc>
          <w:tcPr>
            <w:tcW w:w="2351" w:type="dxa"/>
          </w:tcPr>
          <w:p w14:paraId="7E4EF9CF" w14:textId="77777777" w:rsidR="0045196E" w:rsidRDefault="00077EB0">
            <w:pPr>
              <w:spacing w:after="40" w:line="240" w:lineRule="auto"/>
            </w:pPr>
            <w:r>
              <w:rPr>
                <w:rFonts w:cs="Times New Roman"/>
                <w:sz w:val="24"/>
              </w:rPr>
              <w:t>GET</w:t>
            </w:r>
          </w:p>
        </w:tc>
        <w:tc>
          <w:tcPr>
            <w:tcW w:w="2351" w:type="dxa"/>
          </w:tcPr>
          <w:p w14:paraId="36D288DD" w14:textId="77777777" w:rsidR="0045196E" w:rsidRDefault="00077EB0">
            <w:pPr>
              <w:spacing w:after="40" w:line="240" w:lineRule="auto"/>
            </w:pPr>
            <w:r>
              <w:rPr>
                <w:rFonts w:ascii="Consolas" w:hAnsi="Consolas" w:cs="Consolas"/>
                <w:sz w:val="22"/>
              </w:rPr>
              <w:t>/api/v1/notifications</w:t>
            </w:r>
          </w:p>
        </w:tc>
        <w:tc>
          <w:tcPr>
            <w:tcW w:w="2351" w:type="dxa"/>
          </w:tcPr>
          <w:p w14:paraId="45D95A21" w14:textId="77777777" w:rsidR="0045196E" w:rsidRDefault="00077EB0">
            <w:pPr>
              <w:spacing w:after="40" w:line="240" w:lineRule="auto"/>
            </w:pPr>
            <w:r>
              <w:rPr>
                <w:rFonts w:cs="Times New Roman"/>
                <w:sz w:val="24"/>
              </w:rPr>
              <w:t>Danh sách thông báo</w:t>
            </w:r>
          </w:p>
        </w:tc>
        <w:tc>
          <w:tcPr>
            <w:tcW w:w="2351" w:type="dxa"/>
          </w:tcPr>
          <w:p w14:paraId="3E6387A5" w14:textId="77777777" w:rsidR="0045196E" w:rsidRDefault="00077EB0">
            <w:pPr>
              <w:spacing w:after="40" w:line="240" w:lineRule="auto"/>
            </w:pPr>
            <w:r>
              <w:rPr>
                <w:rFonts w:cs="Times New Roman"/>
                <w:sz w:val="24"/>
              </w:rPr>
              <w:t>Thông báo của user</w:t>
            </w:r>
          </w:p>
        </w:tc>
      </w:tr>
      <w:tr w:rsidR="0045196E" w14:paraId="6488E641" w14:textId="77777777">
        <w:trPr>
          <w:jc w:val="center"/>
        </w:trPr>
        <w:tc>
          <w:tcPr>
            <w:tcW w:w="2351" w:type="dxa"/>
          </w:tcPr>
          <w:p w14:paraId="390C0C01" w14:textId="77777777" w:rsidR="0045196E" w:rsidRDefault="00077EB0">
            <w:pPr>
              <w:spacing w:after="40" w:line="240" w:lineRule="auto"/>
            </w:pPr>
            <w:r>
              <w:rPr>
                <w:rFonts w:cs="Times New Roman"/>
                <w:sz w:val="24"/>
              </w:rPr>
              <w:t>PUT</w:t>
            </w:r>
          </w:p>
        </w:tc>
        <w:tc>
          <w:tcPr>
            <w:tcW w:w="2351" w:type="dxa"/>
          </w:tcPr>
          <w:p w14:paraId="1E355B4E" w14:textId="77777777" w:rsidR="0045196E" w:rsidRDefault="00077EB0">
            <w:pPr>
              <w:spacing w:after="40" w:line="240" w:lineRule="auto"/>
            </w:pPr>
            <w:r>
              <w:rPr>
                <w:rFonts w:ascii="Consolas" w:hAnsi="Consolas" w:cs="Consolas"/>
                <w:sz w:val="22"/>
              </w:rPr>
              <w:t>/api/v1/notifications/:id/read</w:t>
            </w:r>
          </w:p>
        </w:tc>
        <w:tc>
          <w:tcPr>
            <w:tcW w:w="2351" w:type="dxa"/>
          </w:tcPr>
          <w:p w14:paraId="7FFC8A1C" w14:textId="77777777" w:rsidR="0045196E" w:rsidRDefault="00077EB0">
            <w:pPr>
              <w:spacing w:after="40" w:line="240" w:lineRule="auto"/>
            </w:pPr>
            <w:r>
              <w:rPr>
                <w:rFonts w:cs="Times New Roman"/>
                <w:sz w:val="24"/>
              </w:rPr>
              <w:t>Đánh dấu đã đọc</w:t>
            </w:r>
          </w:p>
        </w:tc>
        <w:tc>
          <w:tcPr>
            <w:tcW w:w="2351" w:type="dxa"/>
          </w:tcPr>
          <w:p w14:paraId="164B5F04" w14:textId="77777777" w:rsidR="0045196E" w:rsidRDefault="00077EB0">
            <w:pPr>
              <w:spacing w:after="40" w:line="240" w:lineRule="auto"/>
            </w:pPr>
            <w:r>
              <w:rPr>
                <w:rFonts w:cs="Times New Roman"/>
                <w:sz w:val="24"/>
              </w:rPr>
              <w:t>Cập nhật trạng thái</w:t>
            </w:r>
          </w:p>
        </w:tc>
      </w:tr>
      <w:tr w:rsidR="0045196E" w14:paraId="5FCE6838" w14:textId="77777777">
        <w:trPr>
          <w:jc w:val="center"/>
        </w:trPr>
        <w:tc>
          <w:tcPr>
            <w:tcW w:w="2351" w:type="dxa"/>
          </w:tcPr>
          <w:p w14:paraId="72F64897" w14:textId="77777777" w:rsidR="0045196E" w:rsidRDefault="00077EB0">
            <w:pPr>
              <w:spacing w:after="40" w:line="240" w:lineRule="auto"/>
            </w:pPr>
            <w:r>
              <w:rPr>
                <w:rFonts w:cs="Times New Roman"/>
                <w:sz w:val="24"/>
              </w:rPr>
              <w:t>POST</w:t>
            </w:r>
          </w:p>
        </w:tc>
        <w:tc>
          <w:tcPr>
            <w:tcW w:w="2351" w:type="dxa"/>
          </w:tcPr>
          <w:p w14:paraId="6D4BC828" w14:textId="77777777" w:rsidR="0045196E" w:rsidRDefault="00077EB0">
            <w:pPr>
              <w:spacing w:after="40" w:line="240" w:lineRule="auto"/>
            </w:pPr>
            <w:r>
              <w:rPr>
                <w:rFonts w:ascii="Consolas" w:hAnsi="Consolas" w:cs="Consolas"/>
                <w:sz w:val="22"/>
              </w:rPr>
              <w:t>/api/v1/attachments/upload</w:t>
            </w:r>
          </w:p>
        </w:tc>
        <w:tc>
          <w:tcPr>
            <w:tcW w:w="2351" w:type="dxa"/>
          </w:tcPr>
          <w:p w14:paraId="0F4A97C0" w14:textId="77777777" w:rsidR="0045196E" w:rsidRDefault="00077EB0">
            <w:pPr>
              <w:spacing w:after="40" w:line="240" w:lineRule="auto"/>
            </w:pPr>
            <w:r>
              <w:rPr>
                <w:rFonts w:cs="Times New Roman"/>
                <w:sz w:val="24"/>
              </w:rPr>
              <w:t>Upload file</w:t>
            </w:r>
          </w:p>
        </w:tc>
        <w:tc>
          <w:tcPr>
            <w:tcW w:w="2351" w:type="dxa"/>
          </w:tcPr>
          <w:p w14:paraId="3BAC65E9" w14:textId="77777777" w:rsidR="0045196E" w:rsidRDefault="00077EB0">
            <w:pPr>
              <w:spacing w:after="40" w:line="240" w:lineRule="auto"/>
            </w:pPr>
            <w:r>
              <w:rPr>
                <w:rFonts w:cs="Times New Roman"/>
                <w:sz w:val="24"/>
              </w:rPr>
              <w:t>Tải file đính kèm</w:t>
            </w:r>
          </w:p>
        </w:tc>
      </w:tr>
      <w:tr w:rsidR="0045196E" w14:paraId="7559865C" w14:textId="77777777">
        <w:trPr>
          <w:jc w:val="center"/>
        </w:trPr>
        <w:tc>
          <w:tcPr>
            <w:tcW w:w="2351" w:type="dxa"/>
          </w:tcPr>
          <w:p w14:paraId="0C811E9D" w14:textId="77777777" w:rsidR="0045196E" w:rsidRDefault="00077EB0">
            <w:pPr>
              <w:spacing w:after="40" w:line="240" w:lineRule="auto"/>
            </w:pPr>
            <w:r>
              <w:rPr>
                <w:rFonts w:cs="Times New Roman"/>
                <w:sz w:val="24"/>
              </w:rPr>
              <w:t>GET</w:t>
            </w:r>
          </w:p>
        </w:tc>
        <w:tc>
          <w:tcPr>
            <w:tcW w:w="2351" w:type="dxa"/>
          </w:tcPr>
          <w:p w14:paraId="50802096" w14:textId="77777777" w:rsidR="0045196E" w:rsidRDefault="00077EB0">
            <w:pPr>
              <w:spacing w:after="40" w:line="240" w:lineRule="auto"/>
            </w:pPr>
            <w:r>
              <w:rPr>
                <w:rFonts w:ascii="Consolas" w:hAnsi="Consolas" w:cs="Consolas"/>
                <w:sz w:val="22"/>
              </w:rPr>
              <w:t>/api/v1/attachments/:id/download</w:t>
            </w:r>
          </w:p>
        </w:tc>
        <w:tc>
          <w:tcPr>
            <w:tcW w:w="2351" w:type="dxa"/>
          </w:tcPr>
          <w:p w14:paraId="5E6EF321" w14:textId="77777777" w:rsidR="0045196E" w:rsidRDefault="00077EB0">
            <w:pPr>
              <w:spacing w:after="40" w:line="240" w:lineRule="auto"/>
            </w:pPr>
            <w:r>
              <w:rPr>
                <w:rFonts w:cs="Times New Roman"/>
                <w:sz w:val="24"/>
              </w:rPr>
              <w:t>Download file</w:t>
            </w:r>
          </w:p>
        </w:tc>
        <w:tc>
          <w:tcPr>
            <w:tcW w:w="2351" w:type="dxa"/>
          </w:tcPr>
          <w:p w14:paraId="6172349E" w14:textId="77777777" w:rsidR="0045196E" w:rsidRDefault="00077EB0">
            <w:pPr>
              <w:spacing w:after="40" w:line="240" w:lineRule="auto"/>
            </w:pPr>
            <w:r>
              <w:rPr>
                <w:rFonts w:cs="Times New Roman"/>
                <w:sz w:val="24"/>
              </w:rPr>
              <w:t>Tải file về</w:t>
            </w:r>
          </w:p>
        </w:tc>
      </w:tr>
      <w:tr w:rsidR="0045196E" w14:paraId="6CF5A49B" w14:textId="77777777">
        <w:trPr>
          <w:jc w:val="center"/>
        </w:trPr>
        <w:tc>
          <w:tcPr>
            <w:tcW w:w="2351" w:type="dxa"/>
          </w:tcPr>
          <w:p w14:paraId="06846605" w14:textId="77777777" w:rsidR="0045196E" w:rsidRDefault="00077EB0">
            <w:pPr>
              <w:spacing w:after="40" w:line="240" w:lineRule="auto"/>
            </w:pPr>
            <w:r>
              <w:rPr>
                <w:rFonts w:cs="Times New Roman"/>
                <w:sz w:val="24"/>
              </w:rPr>
              <w:t>GET</w:t>
            </w:r>
          </w:p>
        </w:tc>
        <w:tc>
          <w:tcPr>
            <w:tcW w:w="2351" w:type="dxa"/>
          </w:tcPr>
          <w:p w14:paraId="204A8531" w14:textId="77777777" w:rsidR="0045196E" w:rsidRDefault="00077EB0">
            <w:pPr>
              <w:spacing w:after="40" w:line="240" w:lineRule="auto"/>
            </w:pPr>
            <w:r>
              <w:rPr>
                <w:rFonts w:ascii="Consolas" w:hAnsi="Consolas" w:cs="Consolas"/>
                <w:sz w:val="22"/>
              </w:rPr>
              <w:t>/api/v1/dashboard/stats</w:t>
            </w:r>
          </w:p>
        </w:tc>
        <w:tc>
          <w:tcPr>
            <w:tcW w:w="2351" w:type="dxa"/>
          </w:tcPr>
          <w:p w14:paraId="65E46531" w14:textId="77777777" w:rsidR="0045196E" w:rsidRDefault="00077EB0">
            <w:pPr>
              <w:spacing w:after="40" w:line="240" w:lineRule="auto"/>
            </w:pPr>
            <w:r>
              <w:rPr>
                <w:rFonts w:cs="Times New Roman"/>
                <w:sz w:val="24"/>
              </w:rPr>
              <w:t>Thống kê</w:t>
            </w:r>
          </w:p>
        </w:tc>
        <w:tc>
          <w:tcPr>
            <w:tcW w:w="2351" w:type="dxa"/>
          </w:tcPr>
          <w:p w14:paraId="060AF214" w14:textId="77777777" w:rsidR="0045196E" w:rsidRDefault="00077EB0">
            <w:pPr>
              <w:spacing w:after="40" w:line="240" w:lineRule="auto"/>
            </w:pPr>
            <w:r>
              <w:rPr>
                <w:rFonts w:cs="Times New Roman"/>
                <w:sz w:val="24"/>
              </w:rPr>
              <w:t>Dữ liệu dashboard</w:t>
            </w:r>
          </w:p>
        </w:tc>
      </w:tr>
      <w:tr w:rsidR="0045196E" w14:paraId="183B5A49" w14:textId="77777777">
        <w:trPr>
          <w:jc w:val="center"/>
        </w:trPr>
        <w:tc>
          <w:tcPr>
            <w:tcW w:w="2351" w:type="dxa"/>
          </w:tcPr>
          <w:p w14:paraId="26B8C91E" w14:textId="77777777" w:rsidR="0045196E" w:rsidRDefault="00077EB0">
            <w:pPr>
              <w:spacing w:after="40" w:line="240" w:lineRule="auto"/>
            </w:pPr>
            <w:r>
              <w:rPr>
                <w:rFonts w:cs="Times New Roman"/>
                <w:sz w:val="24"/>
              </w:rPr>
              <w:t>GET</w:t>
            </w:r>
          </w:p>
        </w:tc>
        <w:tc>
          <w:tcPr>
            <w:tcW w:w="2351" w:type="dxa"/>
          </w:tcPr>
          <w:p w14:paraId="1A0852A7" w14:textId="77777777" w:rsidR="0045196E" w:rsidRDefault="00077EB0">
            <w:pPr>
              <w:spacing w:after="40" w:line="240" w:lineRule="auto"/>
            </w:pPr>
            <w:r>
              <w:rPr>
                <w:rFonts w:ascii="Consolas" w:hAnsi="Consolas" w:cs="Consolas"/>
                <w:sz w:val="22"/>
              </w:rPr>
              <w:t>/api/v1/activity-logs</w:t>
            </w:r>
          </w:p>
        </w:tc>
        <w:tc>
          <w:tcPr>
            <w:tcW w:w="2351" w:type="dxa"/>
          </w:tcPr>
          <w:p w14:paraId="4C578079" w14:textId="77777777" w:rsidR="0045196E" w:rsidRDefault="00077EB0">
            <w:pPr>
              <w:spacing w:after="40" w:line="240" w:lineRule="auto"/>
            </w:pPr>
            <w:r>
              <w:rPr>
                <w:rFonts w:cs="Times New Roman"/>
                <w:sz w:val="24"/>
              </w:rPr>
              <w:t>Nhật ký hoạt động</w:t>
            </w:r>
          </w:p>
        </w:tc>
        <w:tc>
          <w:tcPr>
            <w:tcW w:w="2351" w:type="dxa"/>
          </w:tcPr>
          <w:p w14:paraId="53E87773" w14:textId="77777777" w:rsidR="0045196E" w:rsidRDefault="00077EB0">
            <w:pPr>
              <w:spacing w:after="40" w:line="240" w:lineRule="auto"/>
            </w:pPr>
            <w:r>
              <w:rPr>
                <w:rFonts w:cs="Times New Roman"/>
                <w:sz w:val="24"/>
              </w:rPr>
              <w:t>Lịch sử thao tác</w:t>
            </w:r>
          </w:p>
        </w:tc>
      </w:tr>
      <w:tr w:rsidR="0045196E" w14:paraId="40683614" w14:textId="77777777">
        <w:trPr>
          <w:jc w:val="center"/>
        </w:trPr>
        <w:tc>
          <w:tcPr>
            <w:tcW w:w="2351" w:type="dxa"/>
          </w:tcPr>
          <w:p w14:paraId="38035E63" w14:textId="77777777" w:rsidR="0045196E" w:rsidRDefault="00077EB0">
            <w:pPr>
              <w:spacing w:after="40" w:line="240" w:lineRule="auto"/>
            </w:pPr>
            <w:r>
              <w:rPr>
                <w:rFonts w:cs="Times New Roman"/>
                <w:sz w:val="24"/>
              </w:rPr>
              <w:t>GET</w:t>
            </w:r>
          </w:p>
        </w:tc>
        <w:tc>
          <w:tcPr>
            <w:tcW w:w="2351" w:type="dxa"/>
          </w:tcPr>
          <w:p w14:paraId="7448DAD2" w14:textId="77777777" w:rsidR="0045196E" w:rsidRDefault="00077EB0">
            <w:pPr>
              <w:spacing w:after="40" w:line="240" w:lineRule="auto"/>
            </w:pPr>
            <w:r>
              <w:rPr>
                <w:rFonts w:ascii="Consolas" w:hAnsi="Consolas" w:cs="Consolas"/>
                <w:sz w:val="22"/>
              </w:rPr>
              <w:t>/api/v1/departments</w:t>
            </w:r>
          </w:p>
        </w:tc>
        <w:tc>
          <w:tcPr>
            <w:tcW w:w="2351" w:type="dxa"/>
          </w:tcPr>
          <w:p w14:paraId="29FFA8D8" w14:textId="77777777" w:rsidR="0045196E" w:rsidRDefault="00077EB0">
            <w:pPr>
              <w:spacing w:after="40" w:line="240" w:lineRule="auto"/>
            </w:pPr>
            <w:r>
              <w:rPr>
                <w:rFonts w:cs="Times New Roman"/>
                <w:sz w:val="24"/>
              </w:rPr>
              <w:t>Danh sách phòng ban</w:t>
            </w:r>
          </w:p>
        </w:tc>
        <w:tc>
          <w:tcPr>
            <w:tcW w:w="2351" w:type="dxa"/>
          </w:tcPr>
          <w:p w14:paraId="4FFD385D" w14:textId="77777777" w:rsidR="0045196E" w:rsidRDefault="00077EB0">
            <w:pPr>
              <w:spacing w:after="40" w:line="240" w:lineRule="auto"/>
            </w:pPr>
            <w:r>
              <w:rPr>
                <w:rFonts w:cs="Times New Roman"/>
                <w:sz w:val="24"/>
              </w:rPr>
              <w:t>Phòng ban trong tổ chức</w:t>
            </w:r>
          </w:p>
        </w:tc>
      </w:tr>
      <w:tr w:rsidR="0045196E" w14:paraId="02CEC360" w14:textId="77777777">
        <w:trPr>
          <w:jc w:val="center"/>
        </w:trPr>
        <w:tc>
          <w:tcPr>
            <w:tcW w:w="2351" w:type="dxa"/>
          </w:tcPr>
          <w:p w14:paraId="78EF857D" w14:textId="77777777" w:rsidR="0045196E" w:rsidRDefault="00077EB0">
            <w:pPr>
              <w:spacing w:after="40" w:line="240" w:lineRule="auto"/>
            </w:pPr>
            <w:r>
              <w:rPr>
                <w:rFonts w:cs="Times New Roman"/>
                <w:sz w:val="24"/>
              </w:rPr>
              <w:t>GET</w:t>
            </w:r>
          </w:p>
        </w:tc>
        <w:tc>
          <w:tcPr>
            <w:tcW w:w="2351" w:type="dxa"/>
          </w:tcPr>
          <w:p w14:paraId="17E0FFA7" w14:textId="77777777" w:rsidR="0045196E" w:rsidRDefault="00077EB0">
            <w:pPr>
              <w:spacing w:after="40" w:line="240" w:lineRule="auto"/>
            </w:pPr>
            <w:r>
              <w:rPr>
                <w:rFonts w:ascii="Consolas" w:hAnsi="Consolas" w:cs="Consolas"/>
                <w:sz w:val="22"/>
              </w:rPr>
              <w:t>/api/v1/workflows</w:t>
            </w:r>
          </w:p>
        </w:tc>
        <w:tc>
          <w:tcPr>
            <w:tcW w:w="2351" w:type="dxa"/>
          </w:tcPr>
          <w:p w14:paraId="2DBC6B3B" w14:textId="77777777" w:rsidR="0045196E" w:rsidRDefault="00077EB0">
            <w:pPr>
              <w:spacing w:after="40" w:line="240" w:lineRule="auto"/>
            </w:pPr>
            <w:r>
              <w:rPr>
                <w:rFonts w:cs="Times New Roman"/>
                <w:sz w:val="24"/>
              </w:rPr>
              <w:t>Quy trình phê duyệt</w:t>
            </w:r>
          </w:p>
        </w:tc>
        <w:tc>
          <w:tcPr>
            <w:tcW w:w="2351" w:type="dxa"/>
          </w:tcPr>
          <w:p w14:paraId="306A8DCD" w14:textId="77777777" w:rsidR="0045196E" w:rsidRDefault="00077EB0">
            <w:pPr>
              <w:spacing w:after="40" w:line="240" w:lineRule="auto"/>
            </w:pPr>
            <w:r>
              <w:rPr>
                <w:rFonts w:cs="Times New Roman"/>
                <w:sz w:val="24"/>
              </w:rPr>
              <w:t>Danh sách workflow</w:t>
            </w:r>
          </w:p>
        </w:tc>
      </w:tr>
      <w:tr w:rsidR="0045196E" w14:paraId="1896366C" w14:textId="77777777">
        <w:trPr>
          <w:jc w:val="center"/>
        </w:trPr>
        <w:tc>
          <w:tcPr>
            <w:tcW w:w="2351" w:type="dxa"/>
          </w:tcPr>
          <w:p w14:paraId="5129DB71" w14:textId="77777777" w:rsidR="0045196E" w:rsidRDefault="00077EB0">
            <w:pPr>
              <w:spacing w:after="40" w:line="240" w:lineRule="auto"/>
            </w:pPr>
            <w:r>
              <w:rPr>
                <w:rFonts w:cs="Times New Roman"/>
                <w:sz w:val="24"/>
              </w:rPr>
              <w:t>POST</w:t>
            </w:r>
          </w:p>
        </w:tc>
        <w:tc>
          <w:tcPr>
            <w:tcW w:w="2351" w:type="dxa"/>
          </w:tcPr>
          <w:p w14:paraId="4DD46647" w14:textId="77777777" w:rsidR="0045196E" w:rsidRDefault="00077EB0">
            <w:pPr>
              <w:spacing w:after="40" w:line="240" w:lineRule="auto"/>
            </w:pPr>
            <w:r>
              <w:rPr>
                <w:rFonts w:ascii="Consolas" w:hAnsi="Consolas" w:cs="Consolas"/>
                <w:sz w:val="22"/>
              </w:rPr>
              <w:t>/api/v1/workflows</w:t>
            </w:r>
          </w:p>
        </w:tc>
        <w:tc>
          <w:tcPr>
            <w:tcW w:w="2351" w:type="dxa"/>
          </w:tcPr>
          <w:p w14:paraId="686495AC" w14:textId="77777777" w:rsidR="0045196E" w:rsidRDefault="00077EB0">
            <w:pPr>
              <w:spacing w:after="40" w:line="240" w:lineRule="auto"/>
            </w:pPr>
            <w:r>
              <w:rPr>
                <w:rFonts w:cs="Times New Roman"/>
                <w:sz w:val="24"/>
              </w:rPr>
              <w:t>Tạo workflow</w:t>
            </w:r>
          </w:p>
        </w:tc>
        <w:tc>
          <w:tcPr>
            <w:tcW w:w="2351" w:type="dxa"/>
          </w:tcPr>
          <w:p w14:paraId="75CEC631" w14:textId="77777777" w:rsidR="0045196E" w:rsidRDefault="00077EB0">
            <w:pPr>
              <w:spacing w:after="40" w:line="240" w:lineRule="auto"/>
            </w:pPr>
            <w:r>
              <w:rPr>
                <w:rFonts w:cs="Times New Roman"/>
                <w:sz w:val="24"/>
              </w:rPr>
              <w:t>Tạo quy trình mới</w:t>
            </w:r>
          </w:p>
        </w:tc>
      </w:tr>
    </w:tbl>
    <w:p w14:paraId="55B28102" w14:textId="77777777" w:rsidR="0045196E" w:rsidRDefault="0045196E">
      <w:pPr>
        <w:spacing w:after="80"/>
      </w:pPr>
    </w:p>
    <w:p w14:paraId="3C0C1746" w14:textId="77777777" w:rsidR="0045196E" w:rsidRDefault="00077EB0">
      <w:pPr>
        <w:pStyle w:val="Heading4"/>
      </w:pPr>
      <w:r>
        <w:rPr>
          <w:rFonts w:ascii="Times New Roman" w:hAnsi="Times New Roman" w:cs="Times New Roman"/>
        </w:rPr>
        <w:t>b) Authentication Middleware (JWT)</w:t>
      </w:r>
    </w:p>
    <w:p w14:paraId="36E5A156" w14:textId="77777777" w:rsidR="0045196E" w:rsidRDefault="00077EB0">
      <w:r>
        <w:rPr>
          <w:rFonts w:cs="Times New Roman"/>
        </w:rPr>
        <w:t>Middleware xác thực JWT hoạt động theo quy trình:</w:t>
      </w:r>
    </w:p>
    <w:p w14:paraId="226B2FF8" w14:textId="77777777" w:rsidR="0045196E" w:rsidRDefault="00077EB0">
      <w:pPr>
        <w:pStyle w:val="ListNumber"/>
        <w:spacing w:after="40"/>
      </w:pPr>
      <w:r>
        <w:rPr>
          <w:rFonts w:cs="Times New Roman"/>
        </w:rPr>
        <w:t xml:space="preserve">Trích xuất Bearer token từ header </w:t>
      </w:r>
      <w:r>
        <w:rPr>
          <w:rFonts w:ascii="Consolas" w:hAnsi="Consolas" w:cs="Consolas"/>
          <w:sz w:val="24"/>
        </w:rPr>
        <w:t>Authorization</w:t>
      </w:r>
      <w:r>
        <w:rPr>
          <w:rFonts w:cs="Times New Roman"/>
        </w:rPr>
        <w:t>.</w:t>
      </w:r>
    </w:p>
    <w:p w14:paraId="051BFAC3" w14:textId="77777777" w:rsidR="0045196E" w:rsidRDefault="00077EB0">
      <w:pPr>
        <w:pStyle w:val="ListNumber"/>
        <w:spacing w:after="40"/>
      </w:pPr>
      <w:r>
        <w:rPr>
          <w:rFonts w:cs="Times New Roman"/>
        </w:rPr>
        <w:t>Giải mã và xác thực token bằng secret key.</w:t>
      </w:r>
    </w:p>
    <w:p w14:paraId="1D6FD120" w14:textId="77777777" w:rsidR="0045196E" w:rsidRDefault="00077EB0">
      <w:pPr>
        <w:pStyle w:val="ListNumber"/>
        <w:spacing w:after="40"/>
      </w:pPr>
      <w:r>
        <w:rPr>
          <w:rFonts w:cs="Times New Roman"/>
        </w:rPr>
        <w:t>Kiểm tra thời hạn (expiration) của token.</w:t>
      </w:r>
    </w:p>
    <w:p w14:paraId="65B67AA3" w14:textId="77777777" w:rsidR="0045196E" w:rsidRDefault="00077EB0">
      <w:pPr>
        <w:pStyle w:val="ListNumber"/>
        <w:spacing w:after="40"/>
      </w:pPr>
      <w:r>
        <w:rPr>
          <w:rFonts w:cs="Times New Roman"/>
        </w:rPr>
        <w:t xml:space="preserve">Truy vấn thông tin user từ database dựa trên </w:t>
      </w:r>
      <w:r>
        <w:rPr>
          <w:rFonts w:ascii="Consolas" w:hAnsi="Consolas" w:cs="Consolas"/>
          <w:sz w:val="24"/>
        </w:rPr>
        <w:t>userId</w:t>
      </w:r>
      <w:r>
        <w:rPr>
          <w:rFonts w:cs="Times New Roman"/>
        </w:rPr>
        <w:t xml:space="preserve"> trong token payload.</w:t>
      </w:r>
    </w:p>
    <w:p w14:paraId="248B9A08" w14:textId="77777777" w:rsidR="0045196E" w:rsidRDefault="00077EB0">
      <w:pPr>
        <w:pStyle w:val="ListNumber"/>
        <w:spacing w:after="40"/>
      </w:pPr>
      <w:r>
        <w:rPr>
          <w:rFonts w:cs="Times New Roman"/>
        </w:rPr>
        <w:t>Gắn thông tin user vào request context để các handler phía sau sử dụng.</w:t>
      </w:r>
    </w:p>
    <w:p w14:paraId="1AA0DE14" w14:textId="77777777" w:rsidR="0045196E" w:rsidRDefault="00077EB0">
      <w:pPr>
        <w:pStyle w:val="ListNumber"/>
        <w:spacing w:after="40"/>
      </w:pPr>
      <w:r>
        <w:rPr>
          <w:rFonts w:cs="Times New Roman"/>
        </w:rPr>
        <w:t>Nếu token không hợp lệ hoặc hết hạn, trả về HTTP 401 Unauthorized.</w:t>
      </w:r>
    </w:p>
    <w:p w14:paraId="28746F72" w14:textId="77777777" w:rsidR="0045196E" w:rsidRDefault="00077EB0">
      <w:pPr>
        <w:pStyle w:val="Heading4"/>
      </w:pPr>
      <w:r>
        <w:rPr>
          <w:rFonts w:ascii="Times New Roman" w:hAnsi="Times New Roman" w:cs="Times New Roman"/>
        </w:rPr>
        <w:t>c) RBAC Middleware (Role-Based Access Control)</w:t>
      </w:r>
    </w:p>
    <w:p w14:paraId="15E43B83" w14:textId="77777777" w:rsidR="0045196E" w:rsidRDefault="00077EB0">
      <w:r>
        <w:rPr>
          <w:rFonts w:cs="Times New Roman"/>
        </w:rPr>
        <w:t>Sau khi xác thực thành công, RBAC Middleware kiểm tra quyền truy cập:</w:t>
      </w:r>
    </w:p>
    <w:p w14:paraId="6FCBD4EC" w14:textId="77777777" w:rsidR="0045196E" w:rsidRDefault="00077EB0">
      <w:pPr>
        <w:pStyle w:val="ListNumber"/>
        <w:spacing w:after="40"/>
      </w:pPr>
      <w:r>
        <w:rPr>
          <w:rFonts w:cs="Times New Roman"/>
        </w:rPr>
        <w:t>Lấy thông tin role của user từ request context.</w:t>
      </w:r>
    </w:p>
    <w:p w14:paraId="79B454BF" w14:textId="77777777" w:rsidR="0045196E" w:rsidRDefault="00077EB0">
      <w:pPr>
        <w:pStyle w:val="ListNumber"/>
        <w:spacing w:after="40"/>
      </w:pPr>
      <w:r>
        <w:rPr>
          <w:rFonts w:cs="Times New Roman"/>
        </w:rPr>
        <w:t xml:space="preserve">Xác định resource và action được yêu cầu (ví dụ: </w:t>
      </w:r>
      <w:r>
        <w:rPr>
          <w:rFonts w:ascii="Consolas" w:hAnsi="Consolas" w:cs="Consolas"/>
          <w:sz w:val="24"/>
        </w:rPr>
        <w:t>contract:create</w:t>
      </w:r>
      <w:r>
        <w:rPr>
          <w:rFonts w:cs="Times New Roman"/>
        </w:rPr>
        <w:t xml:space="preserve">, </w:t>
      </w:r>
      <w:r>
        <w:rPr>
          <w:rFonts w:ascii="Consolas" w:hAnsi="Consolas" w:cs="Consolas"/>
          <w:sz w:val="24"/>
        </w:rPr>
        <w:t>user:delete</w:t>
      </w:r>
      <w:r>
        <w:rPr>
          <w:rFonts w:cs="Times New Roman"/>
        </w:rPr>
        <w:t>).</w:t>
      </w:r>
    </w:p>
    <w:p w14:paraId="16241CB3" w14:textId="77777777" w:rsidR="0045196E" w:rsidRDefault="00077EB0">
      <w:pPr>
        <w:pStyle w:val="ListNumber"/>
        <w:spacing w:after="40"/>
      </w:pPr>
      <w:r>
        <w:rPr>
          <w:rFonts w:cs="Times New Roman"/>
        </w:rPr>
        <w:lastRenderedPageBreak/>
        <w:t>Truy vấn bảng Permission để kiểm tra role có quyền thực hiện action trên resource không.</w:t>
      </w:r>
    </w:p>
    <w:p w14:paraId="026DB581" w14:textId="77777777" w:rsidR="0045196E" w:rsidRDefault="00077EB0">
      <w:pPr>
        <w:pStyle w:val="ListNumber"/>
        <w:spacing w:after="40"/>
      </w:pPr>
      <w:r>
        <w:rPr>
          <w:rFonts w:cs="Times New Roman"/>
        </w:rPr>
        <w:t>Nếu có quyền, cho phép request đi tiếp; ngược lại, trả về HTTP 403 Forbidden.</w:t>
      </w:r>
    </w:p>
    <w:p w14:paraId="45D8CB5D" w14:textId="77777777" w:rsidR="0045196E" w:rsidRDefault="00077EB0">
      <w:r>
        <w:rPr>
          <w:rFonts w:cs="Times New Roman"/>
        </w:rPr>
        <w:t>Ma trận phân quyền RBAC:</w:t>
      </w:r>
    </w:p>
    <w:tbl>
      <w:tblPr>
        <w:tblStyle w:val="TableGrid"/>
        <w:tblW w:w="0" w:type="auto"/>
        <w:jc w:val="center"/>
        <w:tblLook w:val="04A0" w:firstRow="1" w:lastRow="0" w:firstColumn="1" w:lastColumn="0" w:noHBand="0" w:noVBand="1"/>
      </w:tblPr>
      <w:tblGrid>
        <w:gridCol w:w="1515"/>
        <w:gridCol w:w="1399"/>
        <w:gridCol w:w="1696"/>
        <w:gridCol w:w="1446"/>
        <w:gridCol w:w="1469"/>
        <w:gridCol w:w="2096"/>
      </w:tblGrid>
      <w:tr w:rsidR="0045196E" w14:paraId="40EA6DA2" w14:textId="77777777" w:rsidTr="007E13F9">
        <w:trPr>
          <w:jc w:val="center"/>
        </w:trPr>
        <w:tc>
          <w:tcPr>
            <w:tcW w:w="1567" w:type="dxa"/>
          </w:tcPr>
          <w:p w14:paraId="28FE7CCA" w14:textId="77777777" w:rsidR="0045196E" w:rsidRDefault="00077EB0">
            <w:pPr>
              <w:spacing w:after="40"/>
              <w:jc w:val="center"/>
            </w:pPr>
            <w:r>
              <w:rPr>
                <w:rFonts w:cs="Times New Roman"/>
                <w:b/>
                <w:color w:val="000000"/>
                <w:sz w:val="24"/>
              </w:rPr>
              <w:t>Resource</w:t>
            </w:r>
          </w:p>
        </w:tc>
        <w:tc>
          <w:tcPr>
            <w:tcW w:w="1567" w:type="dxa"/>
          </w:tcPr>
          <w:p w14:paraId="46061F3C" w14:textId="77777777" w:rsidR="0045196E" w:rsidRDefault="00077EB0">
            <w:pPr>
              <w:spacing w:after="40"/>
              <w:jc w:val="center"/>
            </w:pPr>
            <w:r>
              <w:rPr>
                <w:rFonts w:cs="Times New Roman"/>
                <w:b/>
                <w:color w:val="000000"/>
                <w:sz w:val="24"/>
              </w:rPr>
              <w:t>Action</w:t>
            </w:r>
          </w:p>
        </w:tc>
        <w:tc>
          <w:tcPr>
            <w:tcW w:w="1567" w:type="dxa"/>
          </w:tcPr>
          <w:p w14:paraId="73E91011" w14:textId="77777777" w:rsidR="0045196E" w:rsidRDefault="00077EB0">
            <w:pPr>
              <w:spacing w:after="40"/>
              <w:jc w:val="center"/>
            </w:pPr>
            <w:r>
              <w:rPr>
                <w:rFonts w:cs="Times New Roman"/>
                <w:b/>
                <w:color w:val="000000"/>
                <w:sz w:val="24"/>
              </w:rPr>
              <w:t>Administrator</w:t>
            </w:r>
          </w:p>
        </w:tc>
        <w:tc>
          <w:tcPr>
            <w:tcW w:w="1567" w:type="dxa"/>
          </w:tcPr>
          <w:p w14:paraId="4F1A631F" w14:textId="77777777" w:rsidR="0045196E" w:rsidRDefault="00077EB0">
            <w:pPr>
              <w:spacing w:after="40"/>
              <w:jc w:val="center"/>
            </w:pPr>
            <w:r>
              <w:rPr>
                <w:rFonts w:cs="Times New Roman"/>
                <w:b/>
                <w:color w:val="000000"/>
                <w:sz w:val="24"/>
              </w:rPr>
              <w:t>Manager</w:t>
            </w:r>
          </w:p>
        </w:tc>
        <w:tc>
          <w:tcPr>
            <w:tcW w:w="1567" w:type="dxa"/>
          </w:tcPr>
          <w:p w14:paraId="42597B59" w14:textId="77777777" w:rsidR="0045196E" w:rsidRDefault="00077EB0">
            <w:pPr>
              <w:spacing w:after="40"/>
              <w:jc w:val="center"/>
            </w:pPr>
            <w:r>
              <w:rPr>
                <w:rFonts w:cs="Times New Roman"/>
                <w:b/>
                <w:color w:val="000000"/>
                <w:sz w:val="24"/>
              </w:rPr>
              <w:t>Employee</w:t>
            </w:r>
          </w:p>
        </w:tc>
        <w:tc>
          <w:tcPr>
            <w:tcW w:w="1567" w:type="dxa"/>
          </w:tcPr>
          <w:p w14:paraId="7DDDCC10" w14:textId="77777777" w:rsidR="0045196E" w:rsidRDefault="00077EB0">
            <w:pPr>
              <w:spacing w:after="40"/>
              <w:jc w:val="center"/>
            </w:pPr>
            <w:r>
              <w:rPr>
                <w:rFonts w:cs="Times New Roman"/>
                <w:b/>
                <w:color w:val="000000"/>
                <w:sz w:val="24"/>
              </w:rPr>
              <w:t>Customer/Partner</w:t>
            </w:r>
          </w:p>
        </w:tc>
      </w:tr>
      <w:tr w:rsidR="0045196E" w14:paraId="78FAC78A" w14:textId="77777777">
        <w:trPr>
          <w:jc w:val="center"/>
        </w:trPr>
        <w:tc>
          <w:tcPr>
            <w:tcW w:w="1567" w:type="dxa"/>
          </w:tcPr>
          <w:p w14:paraId="7C7CC860" w14:textId="77777777" w:rsidR="0045196E" w:rsidRDefault="00077EB0">
            <w:pPr>
              <w:spacing w:after="40" w:line="240" w:lineRule="auto"/>
            </w:pPr>
            <w:r>
              <w:rPr>
                <w:rFonts w:cs="Times New Roman"/>
                <w:sz w:val="24"/>
              </w:rPr>
              <w:t>User</w:t>
            </w:r>
          </w:p>
        </w:tc>
        <w:tc>
          <w:tcPr>
            <w:tcW w:w="1567" w:type="dxa"/>
          </w:tcPr>
          <w:p w14:paraId="5A1FF3A0" w14:textId="77777777" w:rsidR="0045196E" w:rsidRDefault="00077EB0">
            <w:pPr>
              <w:spacing w:after="40" w:line="240" w:lineRule="auto"/>
            </w:pPr>
            <w:r>
              <w:rPr>
                <w:rFonts w:cs="Times New Roman"/>
                <w:sz w:val="24"/>
              </w:rPr>
              <w:t>create</w:t>
            </w:r>
          </w:p>
        </w:tc>
        <w:tc>
          <w:tcPr>
            <w:tcW w:w="1567" w:type="dxa"/>
          </w:tcPr>
          <w:p w14:paraId="16D21892" w14:textId="77777777" w:rsidR="0045196E" w:rsidRDefault="00077EB0">
            <w:pPr>
              <w:spacing w:after="40" w:line="240" w:lineRule="auto"/>
            </w:pPr>
            <w:r>
              <w:rPr>
                <w:rFonts w:cs="Times New Roman"/>
                <w:sz w:val="24"/>
              </w:rPr>
              <w:t>✅</w:t>
            </w:r>
          </w:p>
        </w:tc>
        <w:tc>
          <w:tcPr>
            <w:tcW w:w="1567" w:type="dxa"/>
          </w:tcPr>
          <w:p w14:paraId="15054B8B" w14:textId="77777777" w:rsidR="0045196E" w:rsidRDefault="00077EB0">
            <w:pPr>
              <w:spacing w:after="40" w:line="240" w:lineRule="auto"/>
            </w:pPr>
            <w:r>
              <w:rPr>
                <w:rFonts w:cs="Times New Roman"/>
                <w:sz w:val="24"/>
              </w:rPr>
              <w:t>❌</w:t>
            </w:r>
          </w:p>
        </w:tc>
        <w:tc>
          <w:tcPr>
            <w:tcW w:w="1567" w:type="dxa"/>
          </w:tcPr>
          <w:p w14:paraId="072FD74F" w14:textId="77777777" w:rsidR="0045196E" w:rsidRDefault="00077EB0">
            <w:pPr>
              <w:spacing w:after="40" w:line="240" w:lineRule="auto"/>
            </w:pPr>
            <w:r>
              <w:rPr>
                <w:rFonts w:cs="Times New Roman"/>
                <w:sz w:val="24"/>
              </w:rPr>
              <w:t>❌</w:t>
            </w:r>
          </w:p>
        </w:tc>
        <w:tc>
          <w:tcPr>
            <w:tcW w:w="1567" w:type="dxa"/>
          </w:tcPr>
          <w:p w14:paraId="5163B3EF" w14:textId="77777777" w:rsidR="0045196E" w:rsidRDefault="00077EB0">
            <w:pPr>
              <w:spacing w:after="40" w:line="240" w:lineRule="auto"/>
            </w:pPr>
            <w:r>
              <w:rPr>
                <w:rFonts w:cs="Times New Roman"/>
                <w:sz w:val="24"/>
              </w:rPr>
              <w:t>❌</w:t>
            </w:r>
          </w:p>
        </w:tc>
      </w:tr>
      <w:tr w:rsidR="0045196E" w14:paraId="6101F9C9" w14:textId="77777777">
        <w:trPr>
          <w:jc w:val="center"/>
        </w:trPr>
        <w:tc>
          <w:tcPr>
            <w:tcW w:w="1567" w:type="dxa"/>
          </w:tcPr>
          <w:p w14:paraId="47C5F2AB" w14:textId="77777777" w:rsidR="0045196E" w:rsidRDefault="00077EB0">
            <w:pPr>
              <w:spacing w:after="40" w:line="240" w:lineRule="auto"/>
            </w:pPr>
            <w:r>
              <w:rPr>
                <w:rFonts w:cs="Times New Roman"/>
                <w:sz w:val="24"/>
              </w:rPr>
              <w:t>User</w:t>
            </w:r>
          </w:p>
        </w:tc>
        <w:tc>
          <w:tcPr>
            <w:tcW w:w="1567" w:type="dxa"/>
          </w:tcPr>
          <w:p w14:paraId="0FFB5594" w14:textId="77777777" w:rsidR="0045196E" w:rsidRDefault="00077EB0">
            <w:pPr>
              <w:spacing w:after="40" w:line="240" w:lineRule="auto"/>
            </w:pPr>
            <w:r>
              <w:rPr>
                <w:rFonts w:cs="Times New Roman"/>
                <w:sz w:val="24"/>
              </w:rPr>
              <w:t>read</w:t>
            </w:r>
          </w:p>
        </w:tc>
        <w:tc>
          <w:tcPr>
            <w:tcW w:w="1567" w:type="dxa"/>
          </w:tcPr>
          <w:p w14:paraId="380EBEDF" w14:textId="77777777" w:rsidR="0045196E" w:rsidRDefault="00077EB0">
            <w:pPr>
              <w:spacing w:after="40" w:line="240" w:lineRule="auto"/>
            </w:pPr>
            <w:r>
              <w:rPr>
                <w:rFonts w:cs="Times New Roman"/>
                <w:sz w:val="24"/>
              </w:rPr>
              <w:t>✅</w:t>
            </w:r>
          </w:p>
        </w:tc>
        <w:tc>
          <w:tcPr>
            <w:tcW w:w="1567" w:type="dxa"/>
          </w:tcPr>
          <w:p w14:paraId="28BD3C04" w14:textId="77777777" w:rsidR="0045196E" w:rsidRDefault="00077EB0">
            <w:pPr>
              <w:spacing w:after="40" w:line="240" w:lineRule="auto"/>
            </w:pPr>
            <w:r>
              <w:rPr>
                <w:rFonts w:cs="Times New Roman"/>
                <w:sz w:val="24"/>
              </w:rPr>
              <w:t>✅</w:t>
            </w:r>
          </w:p>
        </w:tc>
        <w:tc>
          <w:tcPr>
            <w:tcW w:w="1567" w:type="dxa"/>
          </w:tcPr>
          <w:p w14:paraId="7EB43878" w14:textId="77777777" w:rsidR="0045196E" w:rsidRDefault="00077EB0">
            <w:pPr>
              <w:spacing w:after="40" w:line="240" w:lineRule="auto"/>
            </w:pPr>
            <w:r>
              <w:rPr>
                <w:rFonts w:cs="Times New Roman"/>
                <w:sz w:val="24"/>
              </w:rPr>
              <w:t>❌</w:t>
            </w:r>
          </w:p>
        </w:tc>
        <w:tc>
          <w:tcPr>
            <w:tcW w:w="1567" w:type="dxa"/>
          </w:tcPr>
          <w:p w14:paraId="62E75DAF" w14:textId="77777777" w:rsidR="0045196E" w:rsidRDefault="00077EB0">
            <w:pPr>
              <w:spacing w:after="40" w:line="240" w:lineRule="auto"/>
            </w:pPr>
            <w:r>
              <w:rPr>
                <w:rFonts w:cs="Times New Roman"/>
                <w:sz w:val="24"/>
              </w:rPr>
              <w:t>❌</w:t>
            </w:r>
          </w:p>
        </w:tc>
      </w:tr>
      <w:tr w:rsidR="0045196E" w14:paraId="012281B4" w14:textId="77777777">
        <w:trPr>
          <w:jc w:val="center"/>
        </w:trPr>
        <w:tc>
          <w:tcPr>
            <w:tcW w:w="1567" w:type="dxa"/>
          </w:tcPr>
          <w:p w14:paraId="23D86D7C" w14:textId="77777777" w:rsidR="0045196E" w:rsidRDefault="00077EB0">
            <w:pPr>
              <w:spacing w:after="40" w:line="240" w:lineRule="auto"/>
            </w:pPr>
            <w:r>
              <w:rPr>
                <w:rFonts w:cs="Times New Roman"/>
                <w:sz w:val="24"/>
              </w:rPr>
              <w:t>User</w:t>
            </w:r>
          </w:p>
        </w:tc>
        <w:tc>
          <w:tcPr>
            <w:tcW w:w="1567" w:type="dxa"/>
          </w:tcPr>
          <w:p w14:paraId="40ED033E" w14:textId="77777777" w:rsidR="0045196E" w:rsidRDefault="00077EB0">
            <w:pPr>
              <w:spacing w:after="40" w:line="240" w:lineRule="auto"/>
            </w:pPr>
            <w:r>
              <w:rPr>
                <w:rFonts w:cs="Times New Roman"/>
                <w:sz w:val="24"/>
              </w:rPr>
              <w:t>update</w:t>
            </w:r>
          </w:p>
        </w:tc>
        <w:tc>
          <w:tcPr>
            <w:tcW w:w="1567" w:type="dxa"/>
          </w:tcPr>
          <w:p w14:paraId="5FA22927" w14:textId="77777777" w:rsidR="0045196E" w:rsidRDefault="00077EB0">
            <w:pPr>
              <w:spacing w:after="40" w:line="240" w:lineRule="auto"/>
            </w:pPr>
            <w:r>
              <w:rPr>
                <w:rFonts w:cs="Times New Roman"/>
                <w:sz w:val="24"/>
              </w:rPr>
              <w:t>✅</w:t>
            </w:r>
          </w:p>
        </w:tc>
        <w:tc>
          <w:tcPr>
            <w:tcW w:w="1567" w:type="dxa"/>
          </w:tcPr>
          <w:p w14:paraId="6B11AFE2" w14:textId="77777777" w:rsidR="0045196E" w:rsidRDefault="00077EB0">
            <w:pPr>
              <w:spacing w:after="40" w:line="240" w:lineRule="auto"/>
            </w:pPr>
            <w:r>
              <w:rPr>
                <w:rFonts w:cs="Times New Roman"/>
                <w:sz w:val="24"/>
              </w:rPr>
              <w:t>❌</w:t>
            </w:r>
          </w:p>
        </w:tc>
        <w:tc>
          <w:tcPr>
            <w:tcW w:w="1567" w:type="dxa"/>
          </w:tcPr>
          <w:p w14:paraId="20954E77" w14:textId="77777777" w:rsidR="0045196E" w:rsidRDefault="00077EB0">
            <w:pPr>
              <w:spacing w:after="40" w:line="240" w:lineRule="auto"/>
            </w:pPr>
            <w:r>
              <w:rPr>
                <w:rFonts w:cs="Times New Roman"/>
                <w:sz w:val="24"/>
              </w:rPr>
              <w:t>❌</w:t>
            </w:r>
          </w:p>
        </w:tc>
        <w:tc>
          <w:tcPr>
            <w:tcW w:w="1567" w:type="dxa"/>
          </w:tcPr>
          <w:p w14:paraId="1AEFEB4C" w14:textId="77777777" w:rsidR="0045196E" w:rsidRDefault="00077EB0">
            <w:pPr>
              <w:spacing w:after="40" w:line="240" w:lineRule="auto"/>
            </w:pPr>
            <w:r>
              <w:rPr>
                <w:rFonts w:cs="Times New Roman"/>
                <w:sz w:val="24"/>
              </w:rPr>
              <w:t>❌</w:t>
            </w:r>
          </w:p>
        </w:tc>
      </w:tr>
      <w:tr w:rsidR="0045196E" w14:paraId="5615F5BC" w14:textId="77777777">
        <w:trPr>
          <w:jc w:val="center"/>
        </w:trPr>
        <w:tc>
          <w:tcPr>
            <w:tcW w:w="1567" w:type="dxa"/>
          </w:tcPr>
          <w:p w14:paraId="23D6879F" w14:textId="77777777" w:rsidR="0045196E" w:rsidRDefault="00077EB0">
            <w:pPr>
              <w:spacing w:after="40" w:line="240" w:lineRule="auto"/>
            </w:pPr>
            <w:r>
              <w:rPr>
                <w:rFonts w:cs="Times New Roman"/>
                <w:sz w:val="24"/>
              </w:rPr>
              <w:t>User</w:t>
            </w:r>
          </w:p>
        </w:tc>
        <w:tc>
          <w:tcPr>
            <w:tcW w:w="1567" w:type="dxa"/>
          </w:tcPr>
          <w:p w14:paraId="781D9F33" w14:textId="77777777" w:rsidR="0045196E" w:rsidRDefault="00077EB0">
            <w:pPr>
              <w:spacing w:after="40" w:line="240" w:lineRule="auto"/>
            </w:pPr>
            <w:r>
              <w:rPr>
                <w:rFonts w:cs="Times New Roman"/>
                <w:sz w:val="24"/>
              </w:rPr>
              <w:t>delete</w:t>
            </w:r>
          </w:p>
        </w:tc>
        <w:tc>
          <w:tcPr>
            <w:tcW w:w="1567" w:type="dxa"/>
          </w:tcPr>
          <w:p w14:paraId="237154F6" w14:textId="77777777" w:rsidR="0045196E" w:rsidRDefault="00077EB0">
            <w:pPr>
              <w:spacing w:after="40" w:line="240" w:lineRule="auto"/>
            </w:pPr>
            <w:r>
              <w:rPr>
                <w:rFonts w:cs="Times New Roman"/>
                <w:sz w:val="24"/>
              </w:rPr>
              <w:t>✅</w:t>
            </w:r>
          </w:p>
        </w:tc>
        <w:tc>
          <w:tcPr>
            <w:tcW w:w="1567" w:type="dxa"/>
          </w:tcPr>
          <w:p w14:paraId="4DD5331D" w14:textId="77777777" w:rsidR="0045196E" w:rsidRDefault="00077EB0">
            <w:pPr>
              <w:spacing w:after="40" w:line="240" w:lineRule="auto"/>
            </w:pPr>
            <w:r>
              <w:rPr>
                <w:rFonts w:cs="Times New Roman"/>
                <w:sz w:val="24"/>
              </w:rPr>
              <w:t>❌</w:t>
            </w:r>
          </w:p>
        </w:tc>
        <w:tc>
          <w:tcPr>
            <w:tcW w:w="1567" w:type="dxa"/>
          </w:tcPr>
          <w:p w14:paraId="0716BFE6" w14:textId="77777777" w:rsidR="0045196E" w:rsidRDefault="00077EB0">
            <w:pPr>
              <w:spacing w:after="40" w:line="240" w:lineRule="auto"/>
            </w:pPr>
            <w:r>
              <w:rPr>
                <w:rFonts w:cs="Times New Roman"/>
                <w:sz w:val="24"/>
              </w:rPr>
              <w:t>❌</w:t>
            </w:r>
          </w:p>
        </w:tc>
        <w:tc>
          <w:tcPr>
            <w:tcW w:w="1567" w:type="dxa"/>
          </w:tcPr>
          <w:p w14:paraId="0ECC7E4C" w14:textId="77777777" w:rsidR="0045196E" w:rsidRDefault="00077EB0">
            <w:pPr>
              <w:spacing w:after="40" w:line="240" w:lineRule="auto"/>
            </w:pPr>
            <w:r>
              <w:rPr>
                <w:rFonts w:cs="Times New Roman"/>
                <w:sz w:val="24"/>
              </w:rPr>
              <w:t>❌</w:t>
            </w:r>
          </w:p>
        </w:tc>
      </w:tr>
      <w:tr w:rsidR="0045196E" w14:paraId="311D35C9" w14:textId="77777777">
        <w:trPr>
          <w:jc w:val="center"/>
        </w:trPr>
        <w:tc>
          <w:tcPr>
            <w:tcW w:w="1567" w:type="dxa"/>
          </w:tcPr>
          <w:p w14:paraId="23811C1E" w14:textId="77777777" w:rsidR="0045196E" w:rsidRDefault="00077EB0">
            <w:pPr>
              <w:spacing w:after="40" w:line="240" w:lineRule="auto"/>
            </w:pPr>
            <w:r>
              <w:rPr>
                <w:rFonts w:cs="Times New Roman"/>
                <w:sz w:val="24"/>
              </w:rPr>
              <w:t>Contract</w:t>
            </w:r>
          </w:p>
        </w:tc>
        <w:tc>
          <w:tcPr>
            <w:tcW w:w="1567" w:type="dxa"/>
          </w:tcPr>
          <w:p w14:paraId="2B20772D" w14:textId="77777777" w:rsidR="0045196E" w:rsidRDefault="00077EB0">
            <w:pPr>
              <w:spacing w:after="40" w:line="240" w:lineRule="auto"/>
            </w:pPr>
            <w:r>
              <w:rPr>
                <w:rFonts w:cs="Times New Roman"/>
                <w:sz w:val="24"/>
              </w:rPr>
              <w:t>create</w:t>
            </w:r>
          </w:p>
        </w:tc>
        <w:tc>
          <w:tcPr>
            <w:tcW w:w="1567" w:type="dxa"/>
          </w:tcPr>
          <w:p w14:paraId="1788CFBE" w14:textId="77777777" w:rsidR="0045196E" w:rsidRDefault="00077EB0">
            <w:pPr>
              <w:spacing w:after="40" w:line="240" w:lineRule="auto"/>
            </w:pPr>
            <w:r>
              <w:rPr>
                <w:rFonts w:cs="Times New Roman"/>
                <w:sz w:val="24"/>
              </w:rPr>
              <w:t>✅</w:t>
            </w:r>
          </w:p>
        </w:tc>
        <w:tc>
          <w:tcPr>
            <w:tcW w:w="1567" w:type="dxa"/>
          </w:tcPr>
          <w:p w14:paraId="7696700E" w14:textId="77777777" w:rsidR="0045196E" w:rsidRDefault="00077EB0">
            <w:pPr>
              <w:spacing w:after="40" w:line="240" w:lineRule="auto"/>
            </w:pPr>
            <w:r>
              <w:rPr>
                <w:rFonts w:cs="Times New Roman"/>
                <w:sz w:val="24"/>
              </w:rPr>
              <w:t>✅</w:t>
            </w:r>
          </w:p>
        </w:tc>
        <w:tc>
          <w:tcPr>
            <w:tcW w:w="1567" w:type="dxa"/>
          </w:tcPr>
          <w:p w14:paraId="0455C698" w14:textId="77777777" w:rsidR="0045196E" w:rsidRDefault="00077EB0">
            <w:pPr>
              <w:spacing w:after="40" w:line="240" w:lineRule="auto"/>
            </w:pPr>
            <w:r>
              <w:rPr>
                <w:rFonts w:cs="Times New Roman"/>
                <w:sz w:val="24"/>
              </w:rPr>
              <w:t>✅</w:t>
            </w:r>
          </w:p>
        </w:tc>
        <w:tc>
          <w:tcPr>
            <w:tcW w:w="1567" w:type="dxa"/>
          </w:tcPr>
          <w:p w14:paraId="69B07248" w14:textId="77777777" w:rsidR="0045196E" w:rsidRDefault="00077EB0">
            <w:pPr>
              <w:spacing w:after="40" w:line="240" w:lineRule="auto"/>
            </w:pPr>
            <w:r>
              <w:rPr>
                <w:rFonts w:cs="Times New Roman"/>
                <w:sz w:val="24"/>
              </w:rPr>
              <w:t>❌</w:t>
            </w:r>
          </w:p>
        </w:tc>
      </w:tr>
      <w:tr w:rsidR="0045196E" w14:paraId="48BCFBC3" w14:textId="77777777">
        <w:trPr>
          <w:jc w:val="center"/>
        </w:trPr>
        <w:tc>
          <w:tcPr>
            <w:tcW w:w="1567" w:type="dxa"/>
          </w:tcPr>
          <w:p w14:paraId="48A51CA3" w14:textId="77777777" w:rsidR="0045196E" w:rsidRDefault="00077EB0">
            <w:pPr>
              <w:spacing w:after="40" w:line="240" w:lineRule="auto"/>
            </w:pPr>
            <w:r>
              <w:rPr>
                <w:rFonts w:cs="Times New Roman"/>
                <w:sz w:val="24"/>
              </w:rPr>
              <w:t>Contract</w:t>
            </w:r>
          </w:p>
        </w:tc>
        <w:tc>
          <w:tcPr>
            <w:tcW w:w="1567" w:type="dxa"/>
          </w:tcPr>
          <w:p w14:paraId="01487109" w14:textId="77777777" w:rsidR="0045196E" w:rsidRDefault="00077EB0">
            <w:pPr>
              <w:spacing w:after="40" w:line="240" w:lineRule="auto"/>
            </w:pPr>
            <w:r>
              <w:rPr>
                <w:rFonts w:cs="Times New Roman"/>
                <w:sz w:val="24"/>
              </w:rPr>
              <w:t>read</w:t>
            </w:r>
          </w:p>
        </w:tc>
        <w:tc>
          <w:tcPr>
            <w:tcW w:w="1567" w:type="dxa"/>
          </w:tcPr>
          <w:p w14:paraId="53251540" w14:textId="77777777" w:rsidR="0045196E" w:rsidRDefault="00077EB0">
            <w:pPr>
              <w:spacing w:after="40" w:line="240" w:lineRule="auto"/>
            </w:pPr>
            <w:r>
              <w:rPr>
                <w:rFonts w:cs="Times New Roman"/>
                <w:sz w:val="24"/>
              </w:rPr>
              <w:t>✅</w:t>
            </w:r>
          </w:p>
        </w:tc>
        <w:tc>
          <w:tcPr>
            <w:tcW w:w="1567" w:type="dxa"/>
          </w:tcPr>
          <w:p w14:paraId="50AD0DD2" w14:textId="77777777" w:rsidR="0045196E" w:rsidRDefault="00077EB0">
            <w:pPr>
              <w:spacing w:after="40" w:line="240" w:lineRule="auto"/>
            </w:pPr>
            <w:r>
              <w:rPr>
                <w:rFonts w:cs="Times New Roman"/>
                <w:sz w:val="24"/>
              </w:rPr>
              <w:t>✅</w:t>
            </w:r>
          </w:p>
        </w:tc>
        <w:tc>
          <w:tcPr>
            <w:tcW w:w="1567" w:type="dxa"/>
          </w:tcPr>
          <w:p w14:paraId="19F800DE" w14:textId="77777777" w:rsidR="0045196E" w:rsidRDefault="00077EB0">
            <w:pPr>
              <w:spacing w:after="40" w:line="240" w:lineRule="auto"/>
            </w:pPr>
            <w:r>
              <w:rPr>
                <w:rFonts w:cs="Times New Roman"/>
                <w:sz w:val="24"/>
              </w:rPr>
              <w:t>✅</w:t>
            </w:r>
          </w:p>
        </w:tc>
        <w:tc>
          <w:tcPr>
            <w:tcW w:w="1567" w:type="dxa"/>
          </w:tcPr>
          <w:p w14:paraId="5A45F460" w14:textId="77777777" w:rsidR="0045196E" w:rsidRDefault="00077EB0">
            <w:pPr>
              <w:spacing w:after="40" w:line="240" w:lineRule="auto"/>
            </w:pPr>
            <w:r>
              <w:rPr>
                <w:rFonts w:cs="Times New Roman"/>
                <w:sz w:val="24"/>
              </w:rPr>
              <w:t>✅</w:t>
            </w:r>
          </w:p>
        </w:tc>
      </w:tr>
      <w:tr w:rsidR="0045196E" w14:paraId="1E64CE88" w14:textId="77777777">
        <w:trPr>
          <w:jc w:val="center"/>
        </w:trPr>
        <w:tc>
          <w:tcPr>
            <w:tcW w:w="1567" w:type="dxa"/>
          </w:tcPr>
          <w:p w14:paraId="15134F78" w14:textId="77777777" w:rsidR="0045196E" w:rsidRDefault="00077EB0">
            <w:pPr>
              <w:spacing w:after="40" w:line="240" w:lineRule="auto"/>
            </w:pPr>
            <w:r>
              <w:rPr>
                <w:rFonts w:cs="Times New Roman"/>
                <w:sz w:val="24"/>
              </w:rPr>
              <w:t>Contract</w:t>
            </w:r>
          </w:p>
        </w:tc>
        <w:tc>
          <w:tcPr>
            <w:tcW w:w="1567" w:type="dxa"/>
          </w:tcPr>
          <w:p w14:paraId="20DC6A17" w14:textId="77777777" w:rsidR="0045196E" w:rsidRDefault="00077EB0">
            <w:pPr>
              <w:spacing w:after="40" w:line="240" w:lineRule="auto"/>
            </w:pPr>
            <w:r>
              <w:rPr>
                <w:rFonts w:cs="Times New Roman"/>
                <w:sz w:val="24"/>
              </w:rPr>
              <w:t>update</w:t>
            </w:r>
          </w:p>
        </w:tc>
        <w:tc>
          <w:tcPr>
            <w:tcW w:w="1567" w:type="dxa"/>
          </w:tcPr>
          <w:p w14:paraId="42DEB060" w14:textId="77777777" w:rsidR="0045196E" w:rsidRDefault="00077EB0">
            <w:pPr>
              <w:spacing w:after="40" w:line="240" w:lineRule="auto"/>
            </w:pPr>
            <w:r>
              <w:rPr>
                <w:rFonts w:cs="Times New Roman"/>
                <w:sz w:val="24"/>
              </w:rPr>
              <w:t>✅</w:t>
            </w:r>
          </w:p>
        </w:tc>
        <w:tc>
          <w:tcPr>
            <w:tcW w:w="1567" w:type="dxa"/>
          </w:tcPr>
          <w:p w14:paraId="7421194E" w14:textId="77777777" w:rsidR="0045196E" w:rsidRDefault="00077EB0">
            <w:pPr>
              <w:spacing w:after="40" w:line="240" w:lineRule="auto"/>
            </w:pPr>
            <w:r>
              <w:rPr>
                <w:rFonts w:cs="Times New Roman"/>
                <w:sz w:val="24"/>
              </w:rPr>
              <w:t>✅</w:t>
            </w:r>
          </w:p>
        </w:tc>
        <w:tc>
          <w:tcPr>
            <w:tcW w:w="1567" w:type="dxa"/>
          </w:tcPr>
          <w:p w14:paraId="34D4BBA6" w14:textId="77777777" w:rsidR="0045196E" w:rsidRDefault="00077EB0">
            <w:pPr>
              <w:spacing w:after="40" w:line="240" w:lineRule="auto"/>
            </w:pPr>
            <w:r>
              <w:rPr>
                <w:rFonts w:cs="Times New Roman"/>
                <w:sz w:val="24"/>
              </w:rPr>
              <w:t>✅</w:t>
            </w:r>
          </w:p>
        </w:tc>
        <w:tc>
          <w:tcPr>
            <w:tcW w:w="1567" w:type="dxa"/>
          </w:tcPr>
          <w:p w14:paraId="602FA1F3" w14:textId="77777777" w:rsidR="0045196E" w:rsidRDefault="00077EB0">
            <w:pPr>
              <w:spacing w:after="40" w:line="240" w:lineRule="auto"/>
            </w:pPr>
            <w:r>
              <w:rPr>
                <w:rFonts w:cs="Times New Roman"/>
                <w:sz w:val="24"/>
              </w:rPr>
              <w:t>❌</w:t>
            </w:r>
          </w:p>
        </w:tc>
      </w:tr>
      <w:tr w:rsidR="0045196E" w14:paraId="48C2301A" w14:textId="77777777">
        <w:trPr>
          <w:jc w:val="center"/>
        </w:trPr>
        <w:tc>
          <w:tcPr>
            <w:tcW w:w="1567" w:type="dxa"/>
          </w:tcPr>
          <w:p w14:paraId="1C53F66C" w14:textId="77777777" w:rsidR="0045196E" w:rsidRDefault="00077EB0">
            <w:pPr>
              <w:spacing w:after="40" w:line="240" w:lineRule="auto"/>
            </w:pPr>
            <w:r>
              <w:rPr>
                <w:rFonts w:cs="Times New Roman"/>
                <w:sz w:val="24"/>
              </w:rPr>
              <w:t>Contract</w:t>
            </w:r>
          </w:p>
        </w:tc>
        <w:tc>
          <w:tcPr>
            <w:tcW w:w="1567" w:type="dxa"/>
          </w:tcPr>
          <w:p w14:paraId="5C215DDB" w14:textId="77777777" w:rsidR="0045196E" w:rsidRDefault="00077EB0">
            <w:pPr>
              <w:spacing w:after="40" w:line="240" w:lineRule="auto"/>
            </w:pPr>
            <w:r>
              <w:rPr>
                <w:rFonts w:cs="Times New Roman"/>
                <w:sz w:val="24"/>
              </w:rPr>
              <w:t>delete</w:t>
            </w:r>
          </w:p>
        </w:tc>
        <w:tc>
          <w:tcPr>
            <w:tcW w:w="1567" w:type="dxa"/>
          </w:tcPr>
          <w:p w14:paraId="071A857C" w14:textId="77777777" w:rsidR="0045196E" w:rsidRDefault="00077EB0">
            <w:pPr>
              <w:spacing w:after="40" w:line="240" w:lineRule="auto"/>
            </w:pPr>
            <w:r>
              <w:rPr>
                <w:rFonts w:cs="Times New Roman"/>
                <w:sz w:val="24"/>
              </w:rPr>
              <w:t>✅</w:t>
            </w:r>
          </w:p>
        </w:tc>
        <w:tc>
          <w:tcPr>
            <w:tcW w:w="1567" w:type="dxa"/>
          </w:tcPr>
          <w:p w14:paraId="1F7FA13E" w14:textId="77777777" w:rsidR="0045196E" w:rsidRDefault="00077EB0">
            <w:pPr>
              <w:spacing w:after="40" w:line="240" w:lineRule="auto"/>
            </w:pPr>
            <w:r>
              <w:rPr>
                <w:rFonts w:cs="Times New Roman"/>
                <w:sz w:val="24"/>
              </w:rPr>
              <w:t>✅</w:t>
            </w:r>
          </w:p>
        </w:tc>
        <w:tc>
          <w:tcPr>
            <w:tcW w:w="1567" w:type="dxa"/>
          </w:tcPr>
          <w:p w14:paraId="7E598E07" w14:textId="77777777" w:rsidR="0045196E" w:rsidRDefault="00077EB0">
            <w:pPr>
              <w:spacing w:after="40" w:line="240" w:lineRule="auto"/>
            </w:pPr>
            <w:r>
              <w:rPr>
                <w:rFonts w:cs="Times New Roman"/>
                <w:sz w:val="24"/>
              </w:rPr>
              <w:t>❌</w:t>
            </w:r>
          </w:p>
        </w:tc>
        <w:tc>
          <w:tcPr>
            <w:tcW w:w="1567" w:type="dxa"/>
          </w:tcPr>
          <w:p w14:paraId="4CAA9FD3" w14:textId="77777777" w:rsidR="0045196E" w:rsidRDefault="00077EB0">
            <w:pPr>
              <w:spacing w:after="40" w:line="240" w:lineRule="auto"/>
            </w:pPr>
            <w:r>
              <w:rPr>
                <w:rFonts w:cs="Times New Roman"/>
                <w:sz w:val="24"/>
              </w:rPr>
              <w:t>❌</w:t>
            </w:r>
          </w:p>
        </w:tc>
      </w:tr>
      <w:tr w:rsidR="0045196E" w14:paraId="0C32AE53" w14:textId="77777777">
        <w:trPr>
          <w:jc w:val="center"/>
        </w:trPr>
        <w:tc>
          <w:tcPr>
            <w:tcW w:w="1567" w:type="dxa"/>
          </w:tcPr>
          <w:p w14:paraId="5CBC361A" w14:textId="77777777" w:rsidR="0045196E" w:rsidRDefault="00077EB0">
            <w:pPr>
              <w:spacing w:after="40" w:line="240" w:lineRule="auto"/>
            </w:pPr>
            <w:r>
              <w:rPr>
                <w:rFonts w:cs="Times New Roman"/>
                <w:sz w:val="24"/>
              </w:rPr>
              <w:t>Contract</w:t>
            </w:r>
          </w:p>
        </w:tc>
        <w:tc>
          <w:tcPr>
            <w:tcW w:w="1567" w:type="dxa"/>
          </w:tcPr>
          <w:p w14:paraId="3B74696C" w14:textId="77777777" w:rsidR="0045196E" w:rsidRDefault="00077EB0">
            <w:pPr>
              <w:spacing w:after="40" w:line="240" w:lineRule="auto"/>
            </w:pPr>
            <w:r>
              <w:rPr>
                <w:rFonts w:cs="Times New Roman"/>
                <w:sz w:val="24"/>
              </w:rPr>
              <w:t>approve</w:t>
            </w:r>
          </w:p>
        </w:tc>
        <w:tc>
          <w:tcPr>
            <w:tcW w:w="1567" w:type="dxa"/>
          </w:tcPr>
          <w:p w14:paraId="7BFD363D" w14:textId="77777777" w:rsidR="0045196E" w:rsidRDefault="00077EB0">
            <w:pPr>
              <w:spacing w:after="40" w:line="240" w:lineRule="auto"/>
            </w:pPr>
            <w:r>
              <w:rPr>
                <w:rFonts w:cs="Times New Roman"/>
                <w:sz w:val="24"/>
              </w:rPr>
              <w:t>✅</w:t>
            </w:r>
          </w:p>
        </w:tc>
        <w:tc>
          <w:tcPr>
            <w:tcW w:w="1567" w:type="dxa"/>
          </w:tcPr>
          <w:p w14:paraId="3C16B27A" w14:textId="77777777" w:rsidR="0045196E" w:rsidRDefault="00077EB0">
            <w:pPr>
              <w:spacing w:after="40" w:line="240" w:lineRule="auto"/>
            </w:pPr>
            <w:r>
              <w:rPr>
                <w:rFonts w:cs="Times New Roman"/>
                <w:sz w:val="24"/>
              </w:rPr>
              <w:t>✅</w:t>
            </w:r>
          </w:p>
        </w:tc>
        <w:tc>
          <w:tcPr>
            <w:tcW w:w="1567" w:type="dxa"/>
          </w:tcPr>
          <w:p w14:paraId="4DC9D6F3" w14:textId="77777777" w:rsidR="0045196E" w:rsidRDefault="00077EB0">
            <w:pPr>
              <w:spacing w:after="40" w:line="240" w:lineRule="auto"/>
            </w:pPr>
            <w:r>
              <w:rPr>
                <w:rFonts w:cs="Times New Roman"/>
                <w:sz w:val="24"/>
              </w:rPr>
              <w:t>❌</w:t>
            </w:r>
          </w:p>
        </w:tc>
        <w:tc>
          <w:tcPr>
            <w:tcW w:w="1567" w:type="dxa"/>
          </w:tcPr>
          <w:p w14:paraId="5347FFF1" w14:textId="77777777" w:rsidR="0045196E" w:rsidRDefault="00077EB0">
            <w:pPr>
              <w:spacing w:after="40" w:line="240" w:lineRule="auto"/>
            </w:pPr>
            <w:r>
              <w:rPr>
                <w:rFonts w:cs="Times New Roman"/>
                <w:sz w:val="24"/>
              </w:rPr>
              <w:t>❌</w:t>
            </w:r>
          </w:p>
        </w:tc>
      </w:tr>
      <w:tr w:rsidR="0045196E" w14:paraId="20E46B74" w14:textId="77777777">
        <w:trPr>
          <w:jc w:val="center"/>
        </w:trPr>
        <w:tc>
          <w:tcPr>
            <w:tcW w:w="1567" w:type="dxa"/>
          </w:tcPr>
          <w:p w14:paraId="0F565D9A" w14:textId="77777777" w:rsidR="0045196E" w:rsidRDefault="00077EB0">
            <w:pPr>
              <w:spacing w:after="40" w:line="240" w:lineRule="auto"/>
            </w:pPr>
            <w:r>
              <w:rPr>
                <w:rFonts w:cs="Times New Roman"/>
                <w:sz w:val="24"/>
              </w:rPr>
              <w:t>Contract</w:t>
            </w:r>
          </w:p>
        </w:tc>
        <w:tc>
          <w:tcPr>
            <w:tcW w:w="1567" w:type="dxa"/>
          </w:tcPr>
          <w:p w14:paraId="7F51A04D" w14:textId="77777777" w:rsidR="0045196E" w:rsidRDefault="00077EB0">
            <w:pPr>
              <w:spacing w:after="40" w:line="240" w:lineRule="auto"/>
            </w:pPr>
            <w:r>
              <w:rPr>
                <w:rFonts w:cs="Times New Roman"/>
                <w:sz w:val="24"/>
              </w:rPr>
              <w:t>sign</w:t>
            </w:r>
          </w:p>
        </w:tc>
        <w:tc>
          <w:tcPr>
            <w:tcW w:w="1567" w:type="dxa"/>
          </w:tcPr>
          <w:p w14:paraId="797FB57C" w14:textId="77777777" w:rsidR="0045196E" w:rsidRDefault="00077EB0">
            <w:pPr>
              <w:spacing w:after="40" w:line="240" w:lineRule="auto"/>
            </w:pPr>
            <w:r>
              <w:rPr>
                <w:rFonts w:cs="Times New Roman"/>
                <w:sz w:val="24"/>
              </w:rPr>
              <w:t>✅</w:t>
            </w:r>
          </w:p>
        </w:tc>
        <w:tc>
          <w:tcPr>
            <w:tcW w:w="1567" w:type="dxa"/>
          </w:tcPr>
          <w:p w14:paraId="33625EA4" w14:textId="77777777" w:rsidR="0045196E" w:rsidRDefault="00077EB0">
            <w:pPr>
              <w:spacing w:after="40" w:line="240" w:lineRule="auto"/>
            </w:pPr>
            <w:r>
              <w:rPr>
                <w:rFonts w:cs="Times New Roman"/>
                <w:sz w:val="24"/>
              </w:rPr>
              <w:t>✅</w:t>
            </w:r>
          </w:p>
        </w:tc>
        <w:tc>
          <w:tcPr>
            <w:tcW w:w="1567" w:type="dxa"/>
          </w:tcPr>
          <w:p w14:paraId="5FD59883" w14:textId="77777777" w:rsidR="0045196E" w:rsidRDefault="00077EB0">
            <w:pPr>
              <w:spacing w:after="40" w:line="240" w:lineRule="auto"/>
            </w:pPr>
            <w:r>
              <w:rPr>
                <w:rFonts w:cs="Times New Roman"/>
                <w:sz w:val="24"/>
              </w:rPr>
              <w:t>✅</w:t>
            </w:r>
          </w:p>
        </w:tc>
        <w:tc>
          <w:tcPr>
            <w:tcW w:w="1567" w:type="dxa"/>
          </w:tcPr>
          <w:p w14:paraId="2048B8C0" w14:textId="77777777" w:rsidR="0045196E" w:rsidRDefault="00077EB0">
            <w:pPr>
              <w:spacing w:after="40" w:line="240" w:lineRule="auto"/>
            </w:pPr>
            <w:r>
              <w:rPr>
                <w:rFonts w:cs="Times New Roman"/>
                <w:sz w:val="24"/>
              </w:rPr>
              <w:t>✅</w:t>
            </w:r>
          </w:p>
        </w:tc>
      </w:tr>
      <w:tr w:rsidR="0045196E" w14:paraId="0ECAFF9F" w14:textId="77777777">
        <w:trPr>
          <w:jc w:val="center"/>
        </w:trPr>
        <w:tc>
          <w:tcPr>
            <w:tcW w:w="1567" w:type="dxa"/>
          </w:tcPr>
          <w:p w14:paraId="75FB027A" w14:textId="77777777" w:rsidR="0045196E" w:rsidRDefault="00077EB0">
            <w:pPr>
              <w:spacing w:after="40" w:line="240" w:lineRule="auto"/>
            </w:pPr>
            <w:r>
              <w:rPr>
                <w:rFonts w:cs="Times New Roman"/>
                <w:sz w:val="24"/>
              </w:rPr>
              <w:t>Template</w:t>
            </w:r>
          </w:p>
        </w:tc>
        <w:tc>
          <w:tcPr>
            <w:tcW w:w="1567" w:type="dxa"/>
          </w:tcPr>
          <w:p w14:paraId="399AEB25" w14:textId="77777777" w:rsidR="0045196E" w:rsidRDefault="00077EB0">
            <w:pPr>
              <w:spacing w:after="40" w:line="240" w:lineRule="auto"/>
            </w:pPr>
            <w:r>
              <w:rPr>
                <w:rFonts w:cs="Times New Roman"/>
                <w:sz w:val="24"/>
              </w:rPr>
              <w:t>create</w:t>
            </w:r>
          </w:p>
        </w:tc>
        <w:tc>
          <w:tcPr>
            <w:tcW w:w="1567" w:type="dxa"/>
          </w:tcPr>
          <w:p w14:paraId="073BC8C8" w14:textId="77777777" w:rsidR="0045196E" w:rsidRDefault="00077EB0">
            <w:pPr>
              <w:spacing w:after="40" w:line="240" w:lineRule="auto"/>
            </w:pPr>
            <w:r>
              <w:rPr>
                <w:rFonts w:cs="Times New Roman"/>
                <w:sz w:val="24"/>
              </w:rPr>
              <w:t>✅</w:t>
            </w:r>
          </w:p>
        </w:tc>
        <w:tc>
          <w:tcPr>
            <w:tcW w:w="1567" w:type="dxa"/>
          </w:tcPr>
          <w:p w14:paraId="1B924812" w14:textId="77777777" w:rsidR="0045196E" w:rsidRDefault="00077EB0">
            <w:pPr>
              <w:spacing w:after="40" w:line="240" w:lineRule="auto"/>
            </w:pPr>
            <w:r>
              <w:rPr>
                <w:rFonts w:cs="Times New Roman"/>
                <w:sz w:val="24"/>
              </w:rPr>
              <w:t>✅</w:t>
            </w:r>
          </w:p>
        </w:tc>
        <w:tc>
          <w:tcPr>
            <w:tcW w:w="1567" w:type="dxa"/>
          </w:tcPr>
          <w:p w14:paraId="55E3A2D8" w14:textId="77777777" w:rsidR="0045196E" w:rsidRDefault="00077EB0">
            <w:pPr>
              <w:spacing w:after="40" w:line="240" w:lineRule="auto"/>
            </w:pPr>
            <w:r>
              <w:rPr>
                <w:rFonts w:cs="Times New Roman"/>
                <w:sz w:val="24"/>
              </w:rPr>
              <w:t>❌</w:t>
            </w:r>
          </w:p>
        </w:tc>
        <w:tc>
          <w:tcPr>
            <w:tcW w:w="1567" w:type="dxa"/>
          </w:tcPr>
          <w:p w14:paraId="18EB1D2D" w14:textId="77777777" w:rsidR="0045196E" w:rsidRDefault="00077EB0">
            <w:pPr>
              <w:spacing w:after="40" w:line="240" w:lineRule="auto"/>
            </w:pPr>
            <w:r>
              <w:rPr>
                <w:rFonts w:cs="Times New Roman"/>
                <w:sz w:val="24"/>
              </w:rPr>
              <w:t>❌</w:t>
            </w:r>
          </w:p>
        </w:tc>
      </w:tr>
      <w:tr w:rsidR="0045196E" w14:paraId="2C6918CB" w14:textId="77777777">
        <w:trPr>
          <w:jc w:val="center"/>
        </w:trPr>
        <w:tc>
          <w:tcPr>
            <w:tcW w:w="1567" w:type="dxa"/>
          </w:tcPr>
          <w:p w14:paraId="1CBD3A0D" w14:textId="77777777" w:rsidR="0045196E" w:rsidRDefault="00077EB0">
            <w:pPr>
              <w:spacing w:after="40" w:line="240" w:lineRule="auto"/>
            </w:pPr>
            <w:r>
              <w:rPr>
                <w:rFonts w:cs="Times New Roman"/>
                <w:sz w:val="24"/>
              </w:rPr>
              <w:t>Template</w:t>
            </w:r>
          </w:p>
        </w:tc>
        <w:tc>
          <w:tcPr>
            <w:tcW w:w="1567" w:type="dxa"/>
          </w:tcPr>
          <w:p w14:paraId="2268BC8C" w14:textId="77777777" w:rsidR="0045196E" w:rsidRDefault="00077EB0">
            <w:pPr>
              <w:spacing w:after="40" w:line="240" w:lineRule="auto"/>
            </w:pPr>
            <w:r>
              <w:rPr>
                <w:rFonts w:cs="Times New Roman"/>
                <w:sz w:val="24"/>
              </w:rPr>
              <w:t>read</w:t>
            </w:r>
          </w:p>
        </w:tc>
        <w:tc>
          <w:tcPr>
            <w:tcW w:w="1567" w:type="dxa"/>
          </w:tcPr>
          <w:p w14:paraId="271606B3" w14:textId="77777777" w:rsidR="0045196E" w:rsidRDefault="00077EB0">
            <w:pPr>
              <w:spacing w:after="40" w:line="240" w:lineRule="auto"/>
            </w:pPr>
            <w:r>
              <w:rPr>
                <w:rFonts w:cs="Times New Roman"/>
                <w:sz w:val="24"/>
              </w:rPr>
              <w:t>✅</w:t>
            </w:r>
          </w:p>
        </w:tc>
        <w:tc>
          <w:tcPr>
            <w:tcW w:w="1567" w:type="dxa"/>
          </w:tcPr>
          <w:p w14:paraId="130BD194" w14:textId="77777777" w:rsidR="0045196E" w:rsidRDefault="00077EB0">
            <w:pPr>
              <w:spacing w:after="40" w:line="240" w:lineRule="auto"/>
            </w:pPr>
            <w:r>
              <w:rPr>
                <w:rFonts w:cs="Times New Roman"/>
                <w:sz w:val="24"/>
              </w:rPr>
              <w:t>✅</w:t>
            </w:r>
          </w:p>
        </w:tc>
        <w:tc>
          <w:tcPr>
            <w:tcW w:w="1567" w:type="dxa"/>
          </w:tcPr>
          <w:p w14:paraId="4773D85B" w14:textId="77777777" w:rsidR="0045196E" w:rsidRDefault="00077EB0">
            <w:pPr>
              <w:spacing w:after="40" w:line="240" w:lineRule="auto"/>
            </w:pPr>
            <w:r>
              <w:rPr>
                <w:rFonts w:cs="Times New Roman"/>
                <w:sz w:val="24"/>
              </w:rPr>
              <w:t>✅</w:t>
            </w:r>
          </w:p>
        </w:tc>
        <w:tc>
          <w:tcPr>
            <w:tcW w:w="1567" w:type="dxa"/>
          </w:tcPr>
          <w:p w14:paraId="424000BD" w14:textId="77777777" w:rsidR="0045196E" w:rsidRDefault="00077EB0">
            <w:pPr>
              <w:spacing w:after="40" w:line="240" w:lineRule="auto"/>
            </w:pPr>
            <w:r>
              <w:rPr>
                <w:rFonts w:cs="Times New Roman"/>
                <w:sz w:val="24"/>
              </w:rPr>
              <w:t>❌</w:t>
            </w:r>
          </w:p>
        </w:tc>
      </w:tr>
      <w:tr w:rsidR="0045196E" w14:paraId="1631AD22" w14:textId="77777777">
        <w:trPr>
          <w:jc w:val="center"/>
        </w:trPr>
        <w:tc>
          <w:tcPr>
            <w:tcW w:w="1567" w:type="dxa"/>
          </w:tcPr>
          <w:p w14:paraId="56E8FE2F" w14:textId="77777777" w:rsidR="0045196E" w:rsidRDefault="00077EB0">
            <w:pPr>
              <w:spacing w:after="40" w:line="240" w:lineRule="auto"/>
            </w:pPr>
            <w:r>
              <w:rPr>
                <w:rFonts w:cs="Times New Roman"/>
                <w:sz w:val="24"/>
              </w:rPr>
              <w:t>Template</w:t>
            </w:r>
          </w:p>
        </w:tc>
        <w:tc>
          <w:tcPr>
            <w:tcW w:w="1567" w:type="dxa"/>
          </w:tcPr>
          <w:p w14:paraId="436C3421" w14:textId="77777777" w:rsidR="0045196E" w:rsidRDefault="00077EB0">
            <w:pPr>
              <w:spacing w:after="40" w:line="240" w:lineRule="auto"/>
            </w:pPr>
            <w:r>
              <w:rPr>
                <w:rFonts w:cs="Times New Roman"/>
                <w:sz w:val="24"/>
              </w:rPr>
              <w:t>update</w:t>
            </w:r>
          </w:p>
        </w:tc>
        <w:tc>
          <w:tcPr>
            <w:tcW w:w="1567" w:type="dxa"/>
          </w:tcPr>
          <w:p w14:paraId="2918B4C6" w14:textId="77777777" w:rsidR="0045196E" w:rsidRDefault="00077EB0">
            <w:pPr>
              <w:spacing w:after="40" w:line="240" w:lineRule="auto"/>
            </w:pPr>
            <w:r>
              <w:rPr>
                <w:rFonts w:cs="Times New Roman"/>
                <w:sz w:val="24"/>
              </w:rPr>
              <w:t>✅</w:t>
            </w:r>
          </w:p>
        </w:tc>
        <w:tc>
          <w:tcPr>
            <w:tcW w:w="1567" w:type="dxa"/>
          </w:tcPr>
          <w:p w14:paraId="33DBE127" w14:textId="77777777" w:rsidR="0045196E" w:rsidRDefault="00077EB0">
            <w:pPr>
              <w:spacing w:after="40" w:line="240" w:lineRule="auto"/>
            </w:pPr>
            <w:r>
              <w:rPr>
                <w:rFonts w:cs="Times New Roman"/>
                <w:sz w:val="24"/>
              </w:rPr>
              <w:t>✅</w:t>
            </w:r>
          </w:p>
        </w:tc>
        <w:tc>
          <w:tcPr>
            <w:tcW w:w="1567" w:type="dxa"/>
          </w:tcPr>
          <w:p w14:paraId="15596B1D" w14:textId="77777777" w:rsidR="0045196E" w:rsidRDefault="00077EB0">
            <w:pPr>
              <w:spacing w:after="40" w:line="240" w:lineRule="auto"/>
            </w:pPr>
            <w:r>
              <w:rPr>
                <w:rFonts w:cs="Times New Roman"/>
                <w:sz w:val="24"/>
              </w:rPr>
              <w:t>❌</w:t>
            </w:r>
          </w:p>
        </w:tc>
        <w:tc>
          <w:tcPr>
            <w:tcW w:w="1567" w:type="dxa"/>
          </w:tcPr>
          <w:p w14:paraId="226EF820" w14:textId="77777777" w:rsidR="0045196E" w:rsidRDefault="00077EB0">
            <w:pPr>
              <w:spacing w:after="40" w:line="240" w:lineRule="auto"/>
            </w:pPr>
            <w:r>
              <w:rPr>
                <w:rFonts w:cs="Times New Roman"/>
                <w:sz w:val="24"/>
              </w:rPr>
              <w:t>❌</w:t>
            </w:r>
          </w:p>
        </w:tc>
      </w:tr>
      <w:tr w:rsidR="0045196E" w14:paraId="64A32FEE" w14:textId="77777777">
        <w:trPr>
          <w:jc w:val="center"/>
        </w:trPr>
        <w:tc>
          <w:tcPr>
            <w:tcW w:w="1567" w:type="dxa"/>
          </w:tcPr>
          <w:p w14:paraId="0ACBAC19" w14:textId="77777777" w:rsidR="0045196E" w:rsidRDefault="00077EB0">
            <w:pPr>
              <w:spacing w:after="40" w:line="240" w:lineRule="auto"/>
            </w:pPr>
            <w:r>
              <w:rPr>
                <w:rFonts w:cs="Times New Roman"/>
                <w:sz w:val="24"/>
              </w:rPr>
              <w:t>Template</w:t>
            </w:r>
          </w:p>
        </w:tc>
        <w:tc>
          <w:tcPr>
            <w:tcW w:w="1567" w:type="dxa"/>
          </w:tcPr>
          <w:p w14:paraId="4295FE25" w14:textId="77777777" w:rsidR="0045196E" w:rsidRDefault="00077EB0">
            <w:pPr>
              <w:spacing w:after="40" w:line="240" w:lineRule="auto"/>
            </w:pPr>
            <w:r>
              <w:rPr>
                <w:rFonts w:cs="Times New Roman"/>
                <w:sz w:val="24"/>
              </w:rPr>
              <w:t>delete</w:t>
            </w:r>
          </w:p>
        </w:tc>
        <w:tc>
          <w:tcPr>
            <w:tcW w:w="1567" w:type="dxa"/>
          </w:tcPr>
          <w:p w14:paraId="0F439AB9" w14:textId="77777777" w:rsidR="0045196E" w:rsidRDefault="00077EB0">
            <w:pPr>
              <w:spacing w:after="40" w:line="240" w:lineRule="auto"/>
            </w:pPr>
            <w:r>
              <w:rPr>
                <w:rFonts w:cs="Times New Roman"/>
                <w:sz w:val="24"/>
              </w:rPr>
              <w:t>✅</w:t>
            </w:r>
          </w:p>
        </w:tc>
        <w:tc>
          <w:tcPr>
            <w:tcW w:w="1567" w:type="dxa"/>
          </w:tcPr>
          <w:p w14:paraId="2F937769" w14:textId="77777777" w:rsidR="0045196E" w:rsidRDefault="00077EB0">
            <w:pPr>
              <w:spacing w:after="40" w:line="240" w:lineRule="auto"/>
            </w:pPr>
            <w:r>
              <w:rPr>
                <w:rFonts w:cs="Times New Roman"/>
                <w:sz w:val="24"/>
              </w:rPr>
              <w:t>❌</w:t>
            </w:r>
          </w:p>
        </w:tc>
        <w:tc>
          <w:tcPr>
            <w:tcW w:w="1567" w:type="dxa"/>
          </w:tcPr>
          <w:p w14:paraId="4758C692" w14:textId="77777777" w:rsidR="0045196E" w:rsidRDefault="00077EB0">
            <w:pPr>
              <w:spacing w:after="40" w:line="240" w:lineRule="auto"/>
            </w:pPr>
            <w:r>
              <w:rPr>
                <w:rFonts w:cs="Times New Roman"/>
                <w:sz w:val="24"/>
              </w:rPr>
              <w:t>❌</w:t>
            </w:r>
          </w:p>
        </w:tc>
        <w:tc>
          <w:tcPr>
            <w:tcW w:w="1567" w:type="dxa"/>
          </w:tcPr>
          <w:p w14:paraId="33C69732" w14:textId="77777777" w:rsidR="0045196E" w:rsidRDefault="00077EB0">
            <w:pPr>
              <w:spacing w:after="40" w:line="240" w:lineRule="auto"/>
            </w:pPr>
            <w:r>
              <w:rPr>
                <w:rFonts w:cs="Times New Roman"/>
                <w:sz w:val="24"/>
              </w:rPr>
              <w:t>❌</w:t>
            </w:r>
          </w:p>
        </w:tc>
      </w:tr>
      <w:tr w:rsidR="0045196E" w14:paraId="1C0DF9A5" w14:textId="77777777">
        <w:trPr>
          <w:jc w:val="center"/>
        </w:trPr>
        <w:tc>
          <w:tcPr>
            <w:tcW w:w="1567" w:type="dxa"/>
          </w:tcPr>
          <w:p w14:paraId="6372A456" w14:textId="77777777" w:rsidR="0045196E" w:rsidRDefault="00077EB0">
            <w:pPr>
              <w:spacing w:after="40" w:line="240" w:lineRule="auto"/>
            </w:pPr>
            <w:r>
              <w:rPr>
                <w:rFonts w:cs="Times New Roman"/>
                <w:sz w:val="24"/>
              </w:rPr>
              <w:t>Workflow</w:t>
            </w:r>
          </w:p>
        </w:tc>
        <w:tc>
          <w:tcPr>
            <w:tcW w:w="1567" w:type="dxa"/>
          </w:tcPr>
          <w:p w14:paraId="40176024" w14:textId="77777777" w:rsidR="0045196E" w:rsidRDefault="00077EB0">
            <w:pPr>
              <w:spacing w:after="40" w:line="240" w:lineRule="auto"/>
            </w:pPr>
            <w:r>
              <w:rPr>
                <w:rFonts w:cs="Times New Roman"/>
                <w:sz w:val="24"/>
              </w:rPr>
              <w:t>manage</w:t>
            </w:r>
          </w:p>
        </w:tc>
        <w:tc>
          <w:tcPr>
            <w:tcW w:w="1567" w:type="dxa"/>
          </w:tcPr>
          <w:p w14:paraId="5BD02A4E" w14:textId="77777777" w:rsidR="0045196E" w:rsidRDefault="00077EB0">
            <w:pPr>
              <w:spacing w:after="40" w:line="240" w:lineRule="auto"/>
            </w:pPr>
            <w:r>
              <w:rPr>
                <w:rFonts w:cs="Times New Roman"/>
                <w:sz w:val="24"/>
              </w:rPr>
              <w:t>✅</w:t>
            </w:r>
          </w:p>
        </w:tc>
        <w:tc>
          <w:tcPr>
            <w:tcW w:w="1567" w:type="dxa"/>
          </w:tcPr>
          <w:p w14:paraId="5BF3DB62" w14:textId="77777777" w:rsidR="0045196E" w:rsidRDefault="00077EB0">
            <w:pPr>
              <w:spacing w:after="40" w:line="240" w:lineRule="auto"/>
            </w:pPr>
            <w:r>
              <w:rPr>
                <w:rFonts w:cs="Times New Roman"/>
                <w:sz w:val="24"/>
              </w:rPr>
              <w:t>✅</w:t>
            </w:r>
          </w:p>
        </w:tc>
        <w:tc>
          <w:tcPr>
            <w:tcW w:w="1567" w:type="dxa"/>
          </w:tcPr>
          <w:p w14:paraId="353431C4" w14:textId="77777777" w:rsidR="0045196E" w:rsidRDefault="00077EB0">
            <w:pPr>
              <w:spacing w:after="40" w:line="240" w:lineRule="auto"/>
            </w:pPr>
            <w:r>
              <w:rPr>
                <w:rFonts w:cs="Times New Roman"/>
                <w:sz w:val="24"/>
              </w:rPr>
              <w:t>❌</w:t>
            </w:r>
          </w:p>
        </w:tc>
        <w:tc>
          <w:tcPr>
            <w:tcW w:w="1567" w:type="dxa"/>
          </w:tcPr>
          <w:p w14:paraId="2E660D03" w14:textId="77777777" w:rsidR="0045196E" w:rsidRDefault="00077EB0">
            <w:pPr>
              <w:spacing w:after="40" w:line="240" w:lineRule="auto"/>
            </w:pPr>
            <w:r>
              <w:rPr>
                <w:rFonts w:cs="Times New Roman"/>
                <w:sz w:val="24"/>
              </w:rPr>
              <w:t>❌</w:t>
            </w:r>
          </w:p>
        </w:tc>
      </w:tr>
      <w:tr w:rsidR="0045196E" w14:paraId="79E61447" w14:textId="77777777">
        <w:trPr>
          <w:jc w:val="center"/>
        </w:trPr>
        <w:tc>
          <w:tcPr>
            <w:tcW w:w="1567" w:type="dxa"/>
          </w:tcPr>
          <w:p w14:paraId="5F2EE257" w14:textId="77777777" w:rsidR="0045196E" w:rsidRDefault="00077EB0">
            <w:pPr>
              <w:spacing w:after="40" w:line="240" w:lineRule="auto"/>
            </w:pPr>
            <w:r>
              <w:rPr>
                <w:rFonts w:cs="Times New Roman"/>
                <w:sz w:val="24"/>
              </w:rPr>
              <w:t>Report</w:t>
            </w:r>
          </w:p>
        </w:tc>
        <w:tc>
          <w:tcPr>
            <w:tcW w:w="1567" w:type="dxa"/>
          </w:tcPr>
          <w:p w14:paraId="24AE14AD" w14:textId="77777777" w:rsidR="0045196E" w:rsidRDefault="00077EB0">
            <w:pPr>
              <w:spacing w:after="40" w:line="240" w:lineRule="auto"/>
            </w:pPr>
            <w:r>
              <w:rPr>
                <w:rFonts w:cs="Times New Roman"/>
                <w:sz w:val="24"/>
              </w:rPr>
              <w:t>view</w:t>
            </w:r>
          </w:p>
        </w:tc>
        <w:tc>
          <w:tcPr>
            <w:tcW w:w="1567" w:type="dxa"/>
          </w:tcPr>
          <w:p w14:paraId="455BE7FF" w14:textId="77777777" w:rsidR="0045196E" w:rsidRDefault="00077EB0">
            <w:pPr>
              <w:spacing w:after="40" w:line="240" w:lineRule="auto"/>
            </w:pPr>
            <w:r>
              <w:rPr>
                <w:rFonts w:cs="Times New Roman"/>
                <w:sz w:val="24"/>
              </w:rPr>
              <w:t>✅</w:t>
            </w:r>
          </w:p>
        </w:tc>
        <w:tc>
          <w:tcPr>
            <w:tcW w:w="1567" w:type="dxa"/>
          </w:tcPr>
          <w:p w14:paraId="71DFEF7C" w14:textId="77777777" w:rsidR="0045196E" w:rsidRDefault="00077EB0">
            <w:pPr>
              <w:spacing w:after="40" w:line="240" w:lineRule="auto"/>
            </w:pPr>
            <w:r>
              <w:rPr>
                <w:rFonts w:cs="Times New Roman"/>
                <w:sz w:val="24"/>
              </w:rPr>
              <w:t>✅</w:t>
            </w:r>
          </w:p>
        </w:tc>
        <w:tc>
          <w:tcPr>
            <w:tcW w:w="1567" w:type="dxa"/>
          </w:tcPr>
          <w:p w14:paraId="36F35DAF" w14:textId="77777777" w:rsidR="0045196E" w:rsidRDefault="00077EB0">
            <w:pPr>
              <w:spacing w:after="40" w:line="240" w:lineRule="auto"/>
            </w:pPr>
            <w:r>
              <w:rPr>
                <w:rFonts w:cs="Times New Roman"/>
                <w:sz w:val="24"/>
              </w:rPr>
              <w:t>❌</w:t>
            </w:r>
          </w:p>
        </w:tc>
        <w:tc>
          <w:tcPr>
            <w:tcW w:w="1567" w:type="dxa"/>
          </w:tcPr>
          <w:p w14:paraId="315DE34F" w14:textId="77777777" w:rsidR="0045196E" w:rsidRDefault="00077EB0">
            <w:pPr>
              <w:spacing w:after="40" w:line="240" w:lineRule="auto"/>
            </w:pPr>
            <w:r>
              <w:rPr>
                <w:rFonts w:cs="Times New Roman"/>
                <w:sz w:val="24"/>
              </w:rPr>
              <w:t>❌</w:t>
            </w:r>
          </w:p>
        </w:tc>
      </w:tr>
      <w:tr w:rsidR="0045196E" w14:paraId="2CAEAB79" w14:textId="77777777">
        <w:trPr>
          <w:jc w:val="center"/>
        </w:trPr>
        <w:tc>
          <w:tcPr>
            <w:tcW w:w="1567" w:type="dxa"/>
          </w:tcPr>
          <w:p w14:paraId="0AA4EC0C" w14:textId="77777777" w:rsidR="0045196E" w:rsidRDefault="00077EB0">
            <w:pPr>
              <w:spacing w:after="40" w:line="240" w:lineRule="auto"/>
            </w:pPr>
            <w:r>
              <w:rPr>
                <w:rFonts w:cs="Times New Roman"/>
                <w:sz w:val="24"/>
              </w:rPr>
              <w:t>Settings</w:t>
            </w:r>
          </w:p>
        </w:tc>
        <w:tc>
          <w:tcPr>
            <w:tcW w:w="1567" w:type="dxa"/>
          </w:tcPr>
          <w:p w14:paraId="74002C66" w14:textId="77777777" w:rsidR="0045196E" w:rsidRDefault="00077EB0">
            <w:pPr>
              <w:spacing w:after="40" w:line="240" w:lineRule="auto"/>
            </w:pPr>
            <w:r>
              <w:rPr>
                <w:rFonts w:cs="Times New Roman"/>
                <w:sz w:val="24"/>
              </w:rPr>
              <w:t>manage</w:t>
            </w:r>
          </w:p>
        </w:tc>
        <w:tc>
          <w:tcPr>
            <w:tcW w:w="1567" w:type="dxa"/>
          </w:tcPr>
          <w:p w14:paraId="45B42D0E" w14:textId="77777777" w:rsidR="0045196E" w:rsidRDefault="00077EB0">
            <w:pPr>
              <w:spacing w:after="40" w:line="240" w:lineRule="auto"/>
            </w:pPr>
            <w:r>
              <w:rPr>
                <w:rFonts w:cs="Times New Roman"/>
                <w:sz w:val="24"/>
              </w:rPr>
              <w:t>✅</w:t>
            </w:r>
          </w:p>
        </w:tc>
        <w:tc>
          <w:tcPr>
            <w:tcW w:w="1567" w:type="dxa"/>
          </w:tcPr>
          <w:p w14:paraId="2C31506C" w14:textId="77777777" w:rsidR="0045196E" w:rsidRDefault="00077EB0">
            <w:pPr>
              <w:spacing w:after="40" w:line="240" w:lineRule="auto"/>
            </w:pPr>
            <w:r>
              <w:rPr>
                <w:rFonts w:cs="Times New Roman"/>
                <w:sz w:val="24"/>
              </w:rPr>
              <w:t>❌</w:t>
            </w:r>
          </w:p>
        </w:tc>
        <w:tc>
          <w:tcPr>
            <w:tcW w:w="1567" w:type="dxa"/>
          </w:tcPr>
          <w:p w14:paraId="7AE70D02" w14:textId="77777777" w:rsidR="0045196E" w:rsidRDefault="00077EB0">
            <w:pPr>
              <w:spacing w:after="40" w:line="240" w:lineRule="auto"/>
            </w:pPr>
            <w:r>
              <w:rPr>
                <w:rFonts w:cs="Times New Roman"/>
                <w:sz w:val="24"/>
              </w:rPr>
              <w:t>❌</w:t>
            </w:r>
          </w:p>
        </w:tc>
        <w:tc>
          <w:tcPr>
            <w:tcW w:w="1567" w:type="dxa"/>
          </w:tcPr>
          <w:p w14:paraId="0CEAF466" w14:textId="77777777" w:rsidR="0045196E" w:rsidRDefault="00077EB0">
            <w:pPr>
              <w:spacing w:after="40" w:line="240" w:lineRule="auto"/>
            </w:pPr>
            <w:r>
              <w:rPr>
                <w:rFonts w:cs="Times New Roman"/>
                <w:sz w:val="24"/>
              </w:rPr>
              <w:t>❌</w:t>
            </w:r>
          </w:p>
        </w:tc>
      </w:tr>
      <w:tr w:rsidR="0045196E" w14:paraId="42BDEF56" w14:textId="77777777">
        <w:trPr>
          <w:jc w:val="center"/>
        </w:trPr>
        <w:tc>
          <w:tcPr>
            <w:tcW w:w="1567" w:type="dxa"/>
          </w:tcPr>
          <w:p w14:paraId="43F50032" w14:textId="77777777" w:rsidR="0045196E" w:rsidRDefault="00077EB0">
            <w:pPr>
              <w:spacing w:after="40" w:line="240" w:lineRule="auto"/>
            </w:pPr>
            <w:r>
              <w:rPr>
                <w:rFonts w:cs="Times New Roman"/>
                <w:sz w:val="24"/>
              </w:rPr>
              <w:t>Notification</w:t>
            </w:r>
          </w:p>
        </w:tc>
        <w:tc>
          <w:tcPr>
            <w:tcW w:w="1567" w:type="dxa"/>
          </w:tcPr>
          <w:p w14:paraId="291563B2" w14:textId="77777777" w:rsidR="0045196E" w:rsidRDefault="00077EB0">
            <w:pPr>
              <w:spacing w:after="40" w:line="240" w:lineRule="auto"/>
            </w:pPr>
            <w:r>
              <w:rPr>
                <w:rFonts w:cs="Times New Roman"/>
                <w:sz w:val="24"/>
              </w:rPr>
              <w:t>read</w:t>
            </w:r>
          </w:p>
        </w:tc>
        <w:tc>
          <w:tcPr>
            <w:tcW w:w="1567" w:type="dxa"/>
          </w:tcPr>
          <w:p w14:paraId="349E5BDC" w14:textId="77777777" w:rsidR="0045196E" w:rsidRDefault="00077EB0">
            <w:pPr>
              <w:spacing w:after="40" w:line="240" w:lineRule="auto"/>
            </w:pPr>
            <w:r>
              <w:rPr>
                <w:rFonts w:cs="Times New Roman"/>
                <w:sz w:val="24"/>
              </w:rPr>
              <w:t>✅</w:t>
            </w:r>
          </w:p>
        </w:tc>
        <w:tc>
          <w:tcPr>
            <w:tcW w:w="1567" w:type="dxa"/>
          </w:tcPr>
          <w:p w14:paraId="3A36E99A" w14:textId="77777777" w:rsidR="0045196E" w:rsidRDefault="00077EB0">
            <w:pPr>
              <w:spacing w:after="40" w:line="240" w:lineRule="auto"/>
            </w:pPr>
            <w:r>
              <w:rPr>
                <w:rFonts w:cs="Times New Roman"/>
                <w:sz w:val="24"/>
              </w:rPr>
              <w:t>✅</w:t>
            </w:r>
          </w:p>
        </w:tc>
        <w:tc>
          <w:tcPr>
            <w:tcW w:w="1567" w:type="dxa"/>
          </w:tcPr>
          <w:p w14:paraId="67AC9B40" w14:textId="77777777" w:rsidR="0045196E" w:rsidRDefault="00077EB0">
            <w:pPr>
              <w:spacing w:after="40" w:line="240" w:lineRule="auto"/>
            </w:pPr>
            <w:r>
              <w:rPr>
                <w:rFonts w:cs="Times New Roman"/>
                <w:sz w:val="24"/>
              </w:rPr>
              <w:t>✅</w:t>
            </w:r>
          </w:p>
        </w:tc>
        <w:tc>
          <w:tcPr>
            <w:tcW w:w="1567" w:type="dxa"/>
          </w:tcPr>
          <w:p w14:paraId="63CCCC13" w14:textId="77777777" w:rsidR="0045196E" w:rsidRDefault="00077EB0">
            <w:pPr>
              <w:spacing w:after="40" w:line="240" w:lineRule="auto"/>
            </w:pPr>
            <w:r>
              <w:rPr>
                <w:rFonts w:cs="Times New Roman"/>
                <w:sz w:val="24"/>
              </w:rPr>
              <w:t>✅</w:t>
            </w:r>
          </w:p>
        </w:tc>
      </w:tr>
      <w:tr w:rsidR="0045196E" w14:paraId="3EF19A8B" w14:textId="77777777">
        <w:trPr>
          <w:jc w:val="center"/>
        </w:trPr>
        <w:tc>
          <w:tcPr>
            <w:tcW w:w="1567" w:type="dxa"/>
          </w:tcPr>
          <w:p w14:paraId="0B938871" w14:textId="77777777" w:rsidR="0045196E" w:rsidRDefault="00077EB0">
            <w:pPr>
              <w:spacing w:after="40" w:line="240" w:lineRule="auto"/>
            </w:pPr>
            <w:r>
              <w:rPr>
                <w:rFonts w:cs="Times New Roman"/>
                <w:sz w:val="24"/>
              </w:rPr>
              <w:t>ActivityLog</w:t>
            </w:r>
          </w:p>
        </w:tc>
        <w:tc>
          <w:tcPr>
            <w:tcW w:w="1567" w:type="dxa"/>
          </w:tcPr>
          <w:p w14:paraId="35E6147E" w14:textId="77777777" w:rsidR="0045196E" w:rsidRDefault="00077EB0">
            <w:pPr>
              <w:spacing w:after="40" w:line="240" w:lineRule="auto"/>
            </w:pPr>
            <w:r>
              <w:rPr>
                <w:rFonts w:cs="Times New Roman"/>
                <w:sz w:val="24"/>
              </w:rPr>
              <w:t>read</w:t>
            </w:r>
          </w:p>
        </w:tc>
        <w:tc>
          <w:tcPr>
            <w:tcW w:w="1567" w:type="dxa"/>
          </w:tcPr>
          <w:p w14:paraId="56ACFD83" w14:textId="77777777" w:rsidR="0045196E" w:rsidRDefault="00077EB0">
            <w:pPr>
              <w:spacing w:after="40" w:line="240" w:lineRule="auto"/>
            </w:pPr>
            <w:r>
              <w:rPr>
                <w:rFonts w:cs="Times New Roman"/>
                <w:sz w:val="24"/>
              </w:rPr>
              <w:t>✅</w:t>
            </w:r>
          </w:p>
        </w:tc>
        <w:tc>
          <w:tcPr>
            <w:tcW w:w="1567" w:type="dxa"/>
          </w:tcPr>
          <w:p w14:paraId="45867F54" w14:textId="77777777" w:rsidR="0045196E" w:rsidRDefault="00077EB0">
            <w:pPr>
              <w:spacing w:after="40" w:line="240" w:lineRule="auto"/>
            </w:pPr>
            <w:r>
              <w:rPr>
                <w:rFonts w:cs="Times New Roman"/>
                <w:sz w:val="24"/>
              </w:rPr>
              <w:t>✅</w:t>
            </w:r>
          </w:p>
        </w:tc>
        <w:tc>
          <w:tcPr>
            <w:tcW w:w="1567" w:type="dxa"/>
          </w:tcPr>
          <w:p w14:paraId="53CF9334" w14:textId="77777777" w:rsidR="0045196E" w:rsidRDefault="00077EB0">
            <w:pPr>
              <w:spacing w:after="40" w:line="240" w:lineRule="auto"/>
            </w:pPr>
            <w:r>
              <w:rPr>
                <w:rFonts w:cs="Times New Roman"/>
                <w:sz w:val="24"/>
              </w:rPr>
              <w:t>❌</w:t>
            </w:r>
          </w:p>
        </w:tc>
        <w:tc>
          <w:tcPr>
            <w:tcW w:w="1567" w:type="dxa"/>
          </w:tcPr>
          <w:p w14:paraId="5D4F1BFD" w14:textId="77777777" w:rsidR="0045196E" w:rsidRDefault="00077EB0">
            <w:pPr>
              <w:spacing w:after="40" w:line="240" w:lineRule="auto"/>
            </w:pPr>
            <w:r>
              <w:rPr>
                <w:rFonts w:cs="Times New Roman"/>
                <w:sz w:val="24"/>
              </w:rPr>
              <w:t>❌</w:t>
            </w:r>
          </w:p>
        </w:tc>
      </w:tr>
    </w:tbl>
    <w:p w14:paraId="55C293F9" w14:textId="77777777" w:rsidR="0045196E" w:rsidRDefault="0045196E">
      <w:pPr>
        <w:spacing w:after="80"/>
      </w:pPr>
    </w:p>
    <w:p w14:paraId="24B38A41" w14:textId="77777777" w:rsidR="0045196E" w:rsidRDefault="00077EB0">
      <w:pPr>
        <w:pStyle w:val="Heading4"/>
      </w:pPr>
      <w:r>
        <w:rPr>
          <w:rFonts w:ascii="Times New Roman" w:hAnsi="Times New Roman" w:cs="Times New Roman"/>
        </w:rPr>
        <w:t>d) Request Validation (Zod)</w:t>
      </w:r>
    </w:p>
    <w:p w14:paraId="16CBAE71" w14:textId="77777777" w:rsidR="0045196E" w:rsidRDefault="00077EB0">
      <w:r>
        <w:rPr>
          <w:rFonts w:cs="Times New Roman"/>
        </w:rPr>
        <w:t>Mỗi API endpoint đều có schema validation tương ứng được định nghĩa bằng Zod. Quá trình validation bao gồm:</w:t>
      </w:r>
    </w:p>
    <w:p w14:paraId="1EEFDBD3" w14:textId="77777777" w:rsidR="0045196E" w:rsidRDefault="00077EB0">
      <w:pPr>
        <w:pStyle w:val="ListBullet"/>
        <w:spacing w:after="40"/>
      </w:pPr>
      <w:r>
        <w:rPr>
          <w:rFonts w:cs="Times New Roman"/>
          <w:b/>
        </w:rPr>
        <w:t>Params validation:</w:t>
      </w:r>
      <w:r>
        <w:rPr>
          <w:rFonts w:cs="Times New Roman"/>
        </w:rPr>
        <w:t xml:space="preserve"> Kiểm tra tham số URL (ví dụ: id phải là UUID hợp lệ).</w:t>
      </w:r>
    </w:p>
    <w:p w14:paraId="72D0FF06" w14:textId="77777777" w:rsidR="0045196E" w:rsidRDefault="00077EB0">
      <w:pPr>
        <w:pStyle w:val="ListBullet"/>
        <w:spacing w:after="40"/>
      </w:pPr>
      <w:r>
        <w:rPr>
          <w:rFonts w:cs="Times New Roman"/>
          <w:b/>
        </w:rPr>
        <w:t>Query validation:</w:t>
      </w:r>
      <w:r>
        <w:rPr>
          <w:rFonts w:cs="Times New Roman"/>
        </w:rPr>
        <w:t xml:space="preserve"> Kiểm tra query parameters (ví dụ: page phải là số nguyên dương).</w:t>
      </w:r>
    </w:p>
    <w:p w14:paraId="56D46D0F" w14:textId="77777777" w:rsidR="0045196E" w:rsidRDefault="00077EB0">
      <w:pPr>
        <w:pStyle w:val="ListBullet"/>
        <w:spacing w:after="40"/>
      </w:pPr>
      <w:r>
        <w:rPr>
          <w:rFonts w:cs="Times New Roman"/>
          <w:b/>
        </w:rPr>
        <w:t>Body validation:</w:t>
      </w:r>
      <w:r>
        <w:rPr>
          <w:rFonts w:cs="Times New Roman"/>
        </w:rPr>
        <w:t xml:space="preserve"> Kiểm tra request body (ví dụ: email phải đúng định dạng, title không được rỗng).</w:t>
      </w:r>
    </w:p>
    <w:p w14:paraId="2E68B73C" w14:textId="77777777" w:rsidR="0045196E" w:rsidRDefault="00077EB0">
      <w:pPr>
        <w:pStyle w:val="ListBullet"/>
        <w:spacing w:after="40"/>
      </w:pPr>
      <w:r>
        <w:rPr>
          <w:rFonts w:cs="Times New Roman"/>
          <w:b/>
        </w:rPr>
        <w:lastRenderedPageBreak/>
        <w:t>File validation:</w:t>
      </w:r>
      <w:r>
        <w:rPr>
          <w:rFonts w:cs="Times New Roman"/>
        </w:rPr>
        <w:t xml:space="preserve"> Kiểm tra file upload (kích thước tối đa, định dạng cho phép).</w:t>
      </w:r>
    </w:p>
    <w:p w14:paraId="024A4A06" w14:textId="77777777" w:rsidR="0045196E" w:rsidRDefault="00077EB0">
      <w:pPr>
        <w:pStyle w:val="Heading4"/>
      </w:pPr>
      <w:r>
        <w:rPr>
          <w:rFonts w:ascii="Times New Roman" w:hAnsi="Times New Roman" w:cs="Times New Roman"/>
        </w:rPr>
        <w:t>e) Error Handling</w:t>
      </w:r>
    </w:p>
    <w:p w14:paraId="770677C2" w14:textId="77777777" w:rsidR="0045196E" w:rsidRDefault="00077EB0">
      <w:r>
        <w:rPr>
          <w:rFonts w:cs="Times New Roman"/>
        </w:rPr>
        <w:t>Hệ thống áp dụng Global Error Handler thống nhất với cấu trúc response lỗi chuẩn:</w:t>
      </w:r>
    </w:p>
    <w:tbl>
      <w:tblPr>
        <w:tblStyle w:val="TableGrid"/>
        <w:tblW w:w="0" w:type="auto"/>
        <w:jc w:val="center"/>
        <w:tblLook w:val="04A0" w:firstRow="1" w:lastRow="0" w:firstColumn="1" w:lastColumn="0" w:noHBand="0" w:noVBand="1"/>
      </w:tblPr>
      <w:tblGrid>
        <w:gridCol w:w="3135"/>
        <w:gridCol w:w="3135"/>
        <w:gridCol w:w="3135"/>
      </w:tblGrid>
      <w:tr w:rsidR="0045196E" w14:paraId="456B81FE" w14:textId="77777777" w:rsidTr="007E13F9">
        <w:trPr>
          <w:jc w:val="center"/>
        </w:trPr>
        <w:tc>
          <w:tcPr>
            <w:tcW w:w="3135" w:type="dxa"/>
          </w:tcPr>
          <w:p w14:paraId="4E2D346E" w14:textId="77777777" w:rsidR="0045196E" w:rsidRDefault="00077EB0">
            <w:pPr>
              <w:spacing w:after="40"/>
              <w:jc w:val="center"/>
            </w:pPr>
            <w:r>
              <w:rPr>
                <w:rFonts w:cs="Times New Roman"/>
                <w:b/>
                <w:color w:val="000000"/>
                <w:sz w:val="24"/>
              </w:rPr>
              <w:t>HTTP Status</w:t>
            </w:r>
          </w:p>
        </w:tc>
        <w:tc>
          <w:tcPr>
            <w:tcW w:w="3135" w:type="dxa"/>
          </w:tcPr>
          <w:p w14:paraId="3741408B" w14:textId="77777777" w:rsidR="0045196E" w:rsidRDefault="00077EB0">
            <w:pPr>
              <w:spacing w:after="40"/>
              <w:jc w:val="center"/>
            </w:pPr>
            <w:r>
              <w:rPr>
                <w:rFonts w:cs="Times New Roman"/>
                <w:b/>
                <w:color w:val="000000"/>
                <w:sz w:val="24"/>
              </w:rPr>
              <w:t>Error Type</w:t>
            </w:r>
          </w:p>
        </w:tc>
        <w:tc>
          <w:tcPr>
            <w:tcW w:w="3135" w:type="dxa"/>
          </w:tcPr>
          <w:p w14:paraId="5D55F381" w14:textId="77777777" w:rsidR="0045196E" w:rsidRDefault="00077EB0">
            <w:pPr>
              <w:spacing w:after="40"/>
              <w:jc w:val="center"/>
            </w:pPr>
            <w:r>
              <w:rPr>
                <w:rFonts w:cs="Times New Roman"/>
                <w:b/>
                <w:color w:val="000000"/>
                <w:sz w:val="24"/>
              </w:rPr>
              <w:t>Mô tả</w:t>
            </w:r>
          </w:p>
        </w:tc>
      </w:tr>
      <w:tr w:rsidR="0045196E" w14:paraId="38F4CB2B" w14:textId="77777777">
        <w:trPr>
          <w:jc w:val="center"/>
        </w:trPr>
        <w:tc>
          <w:tcPr>
            <w:tcW w:w="3135" w:type="dxa"/>
          </w:tcPr>
          <w:p w14:paraId="4866B6DA" w14:textId="77777777" w:rsidR="0045196E" w:rsidRDefault="00077EB0">
            <w:pPr>
              <w:spacing w:after="40" w:line="240" w:lineRule="auto"/>
            </w:pPr>
            <w:r>
              <w:rPr>
                <w:rFonts w:cs="Times New Roman"/>
                <w:sz w:val="24"/>
              </w:rPr>
              <w:t>400</w:t>
            </w:r>
          </w:p>
        </w:tc>
        <w:tc>
          <w:tcPr>
            <w:tcW w:w="3135" w:type="dxa"/>
          </w:tcPr>
          <w:p w14:paraId="2781B146" w14:textId="77777777" w:rsidR="0045196E" w:rsidRDefault="00077EB0">
            <w:pPr>
              <w:spacing w:after="40" w:line="240" w:lineRule="auto"/>
            </w:pPr>
            <w:r>
              <w:rPr>
                <w:rFonts w:cs="Times New Roman"/>
                <w:sz w:val="24"/>
              </w:rPr>
              <w:t>Bad Request</w:t>
            </w:r>
          </w:p>
        </w:tc>
        <w:tc>
          <w:tcPr>
            <w:tcW w:w="3135" w:type="dxa"/>
          </w:tcPr>
          <w:p w14:paraId="357A895F" w14:textId="77777777" w:rsidR="0045196E" w:rsidRDefault="00077EB0">
            <w:pPr>
              <w:spacing w:after="40" w:line="240" w:lineRule="auto"/>
            </w:pPr>
            <w:r>
              <w:rPr>
                <w:rFonts w:cs="Times New Roman"/>
                <w:sz w:val="24"/>
              </w:rPr>
              <w:t>Dữ liệu đầu vào không hợp lệ</w:t>
            </w:r>
          </w:p>
        </w:tc>
      </w:tr>
      <w:tr w:rsidR="0045196E" w14:paraId="1506E179" w14:textId="77777777">
        <w:trPr>
          <w:jc w:val="center"/>
        </w:trPr>
        <w:tc>
          <w:tcPr>
            <w:tcW w:w="3135" w:type="dxa"/>
          </w:tcPr>
          <w:p w14:paraId="2222F94E" w14:textId="77777777" w:rsidR="0045196E" w:rsidRDefault="00077EB0">
            <w:pPr>
              <w:spacing w:after="40" w:line="240" w:lineRule="auto"/>
            </w:pPr>
            <w:r>
              <w:rPr>
                <w:rFonts w:cs="Times New Roman"/>
                <w:sz w:val="24"/>
              </w:rPr>
              <w:t>401</w:t>
            </w:r>
          </w:p>
        </w:tc>
        <w:tc>
          <w:tcPr>
            <w:tcW w:w="3135" w:type="dxa"/>
          </w:tcPr>
          <w:p w14:paraId="32C2E028" w14:textId="77777777" w:rsidR="0045196E" w:rsidRDefault="00077EB0">
            <w:pPr>
              <w:spacing w:after="40" w:line="240" w:lineRule="auto"/>
            </w:pPr>
            <w:r>
              <w:rPr>
                <w:rFonts w:cs="Times New Roman"/>
                <w:sz w:val="24"/>
              </w:rPr>
              <w:t>Unauthorized</w:t>
            </w:r>
          </w:p>
        </w:tc>
        <w:tc>
          <w:tcPr>
            <w:tcW w:w="3135" w:type="dxa"/>
          </w:tcPr>
          <w:p w14:paraId="791E288F" w14:textId="77777777" w:rsidR="0045196E" w:rsidRDefault="00077EB0">
            <w:pPr>
              <w:spacing w:after="40" w:line="240" w:lineRule="auto"/>
            </w:pPr>
            <w:r>
              <w:rPr>
                <w:rFonts w:cs="Times New Roman"/>
                <w:sz w:val="24"/>
              </w:rPr>
              <w:t>Chưa đăng nhập hoặc token hết hạn</w:t>
            </w:r>
          </w:p>
        </w:tc>
      </w:tr>
      <w:tr w:rsidR="0045196E" w14:paraId="765113E6" w14:textId="77777777">
        <w:trPr>
          <w:jc w:val="center"/>
        </w:trPr>
        <w:tc>
          <w:tcPr>
            <w:tcW w:w="3135" w:type="dxa"/>
          </w:tcPr>
          <w:p w14:paraId="4404AB9C" w14:textId="77777777" w:rsidR="0045196E" w:rsidRDefault="00077EB0">
            <w:pPr>
              <w:spacing w:after="40" w:line="240" w:lineRule="auto"/>
            </w:pPr>
            <w:r>
              <w:rPr>
                <w:rFonts w:cs="Times New Roman"/>
                <w:sz w:val="24"/>
              </w:rPr>
              <w:t>403</w:t>
            </w:r>
          </w:p>
        </w:tc>
        <w:tc>
          <w:tcPr>
            <w:tcW w:w="3135" w:type="dxa"/>
          </w:tcPr>
          <w:p w14:paraId="0238528C" w14:textId="77777777" w:rsidR="0045196E" w:rsidRDefault="00077EB0">
            <w:pPr>
              <w:spacing w:after="40" w:line="240" w:lineRule="auto"/>
            </w:pPr>
            <w:r>
              <w:rPr>
                <w:rFonts w:cs="Times New Roman"/>
                <w:sz w:val="24"/>
              </w:rPr>
              <w:t>Forbidden</w:t>
            </w:r>
          </w:p>
        </w:tc>
        <w:tc>
          <w:tcPr>
            <w:tcW w:w="3135" w:type="dxa"/>
          </w:tcPr>
          <w:p w14:paraId="45C3744A" w14:textId="77777777" w:rsidR="0045196E" w:rsidRDefault="00077EB0">
            <w:pPr>
              <w:spacing w:after="40" w:line="240" w:lineRule="auto"/>
            </w:pPr>
            <w:r>
              <w:rPr>
                <w:rFonts w:cs="Times New Roman"/>
                <w:sz w:val="24"/>
              </w:rPr>
              <w:t>Không có quyền truy cập</w:t>
            </w:r>
          </w:p>
        </w:tc>
      </w:tr>
      <w:tr w:rsidR="0045196E" w14:paraId="2BA469DB" w14:textId="77777777">
        <w:trPr>
          <w:jc w:val="center"/>
        </w:trPr>
        <w:tc>
          <w:tcPr>
            <w:tcW w:w="3135" w:type="dxa"/>
          </w:tcPr>
          <w:p w14:paraId="1F75474F" w14:textId="77777777" w:rsidR="0045196E" w:rsidRDefault="00077EB0">
            <w:pPr>
              <w:spacing w:after="40" w:line="240" w:lineRule="auto"/>
            </w:pPr>
            <w:r>
              <w:rPr>
                <w:rFonts w:cs="Times New Roman"/>
                <w:sz w:val="24"/>
              </w:rPr>
              <w:t>404</w:t>
            </w:r>
          </w:p>
        </w:tc>
        <w:tc>
          <w:tcPr>
            <w:tcW w:w="3135" w:type="dxa"/>
          </w:tcPr>
          <w:p w14:paraId="713D52C6" w14:textId="77777777" w:rsidR="0045196E" w:rsidRDefault="00077EB0">
            <w:pPr>
              <w:spacing w:after="40" w:line="240" w:lineRule="auto"/>
            </w:pPr>
            <w:r>
              <w:rPr>
                <w:rFonts w:cs="Times New Roman"/>
                <w:sz w:val="24"/>
              </w:rPr>
              <w:t>Not Found</w:t>
            </w:r>
          </w:p>
        </w:tc>
        <w:tc>
          <w:tcPr>
            <w:tcW w:w="3135" w:type="dxa"/>
          </w:tcPr>
          <w:p w14:paraId="589D7528" w14:textId="77777777" w:rsidR="0045196E" w:rsidRDefault="00077EB0">
            <w:pPr>
              <w:spacing w:after="40" w:line="240" w:lineRule="auto"/>
            </w:pPr>
            <w:r>
              <w:rPr>
                <w:rFonts w:cs="Times New Roman"/>
                <w:sz w:val="24"/>
              </w:rPr>
              <w:t>Tài nguyên không tồn tại</w:t>
            </w:r>
          </w:p>
        </w:tc>
      </w:tr>
      <w:tr w:rsidR="0045196E" w14:paraId="570F936F" w14:textId="77777777">
        <w:trPr>
          <w:jc w:val="center"/>
        </w:trPr>
        <w:tc>
          <w:tcPr>
            <w:tcW w:w="3135" w:type="dxa"/>
          </w:tcPr>
          <w:p w14:paraId="5D7DC6BB" w14:textId="77777777" w:rsidR="0045196E" w:rsidRDefault="00077EB0">
            <w:pPr>
              <w:spacing w:after="40" w:line="240" w:lineRule="auto"/>
            </w:pPr>
            <w:r>
              <w:rPr>
                <w:rFonts w:cs="Times New Roman"/>
                <w:sz w:val="24"/>
              </w:rPr>
              <w:t>409</w:t>
            </w:r>
          </w:p>
        </w:tc>
        <w:tc>
          <w:tcPr>
            <w:tcW w:w="3135" w:type="dxa"/>
          </w:tcPr>
          <w:p w14:paraId="3D3DDB69" w14:textId="77777777" w:rsidR="0045196E" w:rsidRDefault="00077EB0">
            <w:pPr>
              <w:spacing w:after="40" w:line="240" w:lineRule="auto"/>
            </w:pPr>
            <w:r>
              <w:rPr>
                <w:rFonts w:cs="Times New Roman"/>
                <w:sz w:val="24"/>
              </w:rPr>
              <w:t>Conflict</w:t>
            </w:r>
          </w:p>
        </w:tc>
        <w:tc>
          <w:tcPr>
            <w:tcW w:w="3135" w:type="dxa"/>
          </w:tcPr>
          <w:p w14:paraId="09171F11" w14:textId="77777777" w:rsidR="0045196E" w:rsidRDefault="00077EB0">
            <w:pPr>
              <w:spacing w:after="40" w:line="240" w:lineRule="auto"/>
            </w:pPr>
            <w:r>
              <w:rPr>
                <w:rFonts w:cs="Times New Roman"/>
                <w:sz w:val="24"/>
              </w:rPr>
              <w:t>Xung đột dữ liệu (ví dụ: email đã tồn tại)</w:t>
            </w:r>
          </w:p>
        </w:tc>
      </w:tr>
      <w:tr w:rsidR="0045196E" w14:paraId="0EAB9CB2" w14:textId="77777777">
        <w:trPr>
          <w:jc w:val="center"/>
        </w:trPr>
        <w:tc>
          <w:tcPr>
            <w:tcW w:w="3135" w:type="dxa"/>
          </w:tcPr>
          <w:p w14:paraId="0B97F560" w14:textId="77777777" w:rsidR="0045196E" w:rsidRDefault="00077EB0">
            <w:pPr>
              <w:spacing w:after="40" w:line="240" w:lineRule="auto"/>
            </w:pPr>
            <w:r>
              <w:rPr>
                <w:rFonts w:cs="Times New Roman"/>
                <w:sz w:val="24"/>
              </w:rPr>
              <w:t>422</w:t>
            </w:r>
          </w:p>
        </w:tc>
        <w:tc>
          <w:tcPr>
            <w:tcW w:w="3135" w:type="dxa"/>
          </w:tcPr>
          <w:p w14:paraId="5FAD1480" w14:textId="77777777" w:rsidR="0045196E" w:rsidRDefault="00077EB0">
            <w:pPr>
              <w:spacing w:after="40" w:line="240" w:lineRule="auto"/>
            </w:pPr>
            <w:r>
              <w:rPr>
                <w:rFonts w:cs="Times New Roman"/>
                <w:sz w:val="24"/>
              </w:rPr>
              <w:t>Unprocessable Entity</w:t>
            </w:r>
          </w:p>
        </w:tc>
        <w:tc>
          <w:tcPr>
            <w:tcW w:w="3135" w:type="dxa"/>
          </w:tcPr>
          <w:p w14:paraId="0DF86E49" w14:textId="77777777" w:rsidR="0045196E" w:rsidRDefault="00077EB0">
            <w:pPr>
              <w:spacing w:after="40" w:line="240" w:lineRule="auto"/>
            </w:pPr>
            <w:r>
              <w:rPr>
                <w:rFonts w:cs="Times New Roman"/>
                <w:sz w:val="24"/>
              </w:rPr>
              <w:t>Validation thất bại</w:t>
            </w:r>
          </w:p>
        </w:tc>
      </w:tr>
      <w:tr w:rsidR="0045196E" w14:paraId="3B60EA2A" w14:textId="77777777">
        <w:trPr>
          <w:jc w:val="center"/>
        </w:trPr>
        <w:tc>
          <w:tcPr>
            <w:tcW w:w="3135" w:type="dxa"/>
          </w:tcPr>
          <w:p w14:paraId="68A718A7" w14:textId="77777777" w:rsidR="0045196E" w:rsidRDefault="00077EB0">
            <w:pPr>
              <w:spacing w:after="40" w:line="240" w:lineRule="auto"/>
            </w:pPr>
            <w:r>
              <w:rPr>
                <w:rFonts w:cs="Times New Roman"/>
                <w:sz w:val="24"/>
              </w:rPr>
              <w:t>429</w:t>
            </w:r>
          </w:p>
        </w:tc>
        <w:tc>
          <w:tcPr>
            <w:tcW w:w="3135" w:type="dxa"/>
          </w:tcPr>
          <w:p w14:paraId="6D699D26" w14:textId="77777777" w:rsidR="0045196E" w:rsidRDefault="00077EB0">
            <w:pPr>
              <w:spacing w:after="40" w:line="240" w:lineRule="auto"/>
            </w:pPr>
            <w:r>
              <w:rPr>
                <w:rFonts w:cs="Times New Roman"/>
                <w:sz w:val="24"/>
              </w:rPr>
              <w:t>Too Many Requests</w:t>
            </w:r>
          </w:p>
        </w:tc>
        <w:tc>
          <w:tcPr>
            <w:tcW w:w="3135" w:type="dxa"/>
          </w:tcPr>
          <w:p w14:paraId="07BEBCE2" w14:textId="77777777" w:rsidR="0045196E" w:rsidRDefault="00077EB0">
            <w:pPr>
              <w:spacing w:after="40" w:line="240" w:lineRule="auto"/>
            </w:pPr>
            <w:r>
              <w:rPr>
                <w:rFonts w:cs="Times New Roman"/>
                <w:sz w:val="24"/>
              </w:rPr>
              <w:t>Vượt quá giới hạn request</w:t>
            </w:r>
          </w:p>
        </w:tc>
      </w:tr>
      <w:tr w:rsidR="0045196E" w14:paraId="499D1684" w14:textId="77777777">
        <w:trPr>
          <w:jc w:val="center"/>
        </w:trPr>
        <w:tc>
          <w:tcPr>
            <w:tcW w:w="3135" w:type="dxa"/>
          </w:tcPr>
          <w:p w14:paraId="100432B7" w14:textId="77777777" w:rsidR="0045196E" w:rsidRDefault="00077EB0">
            <w:pPr>
              <w:spacing w:after="40" w:line="240" w:lineRule="auto"/>
            </w:pPr>
            <w:r>
              <w:rPr>
                <w:rFonts w:cs="Times New Roman"/>
                <w:sz w:val="24"/>
              </w:rPr>
              <w:t>500</w:t>
            </w:r>
          </w:p>
        </w:tc>
        <w:tc>
          <w:tcPr>
            <w:tcW w:w="3135" w:type="dxa"/>
          </w:tcPr>
          <w:p w14:paraId="0C1A47B6" w14:textId="77777777" w:rsidR="0045196E" w:rsidRDefault="00077EB0">
            <w:pPr>
              <w:spacing w:after="40" w:line="240" w:lineRule="auto"/>
            </w:pPr>
            <w:r>
              <w:rPr>
                <w:rFonts w:cs="Times New Roman"/>
                <w:sz w:val="24"/>
              </w:rPr>
              <w:t>Internal Server Error</w:t>
            </w:r>
          </w:p>
        </w:tc>
        <w:tc>
          <w:tcPr>
            <w:tcW w:w="3135" w:type="dxa"/>
          </w:tcPr>
          <w:p w14:paraId="673DD18E" w14:textId="77777777" w:rsidR="0045196E" w:rsidRDefault="00077EB0">
            <w:pPr>
              <w:spacing w:after="40" w:line="240" w:lineRule="auto"/>
            </w:pPr>
            <w:r>
              <w:rPr>
                <w:rFonts w:cs="Times New Roman"/>
                <w:sz w:val="24"/>
              </w:rPr>
              <w:t>Lỗi hệ thống nội bộ</w:t>
            </w:r>
          </w:p>
        </w:tc>
      </w:tr>
    </w:tbl>
    <w:p w14:paraId="2A75AF4E" w14:textId="77777777" w:rsidR="0045196E" w:rsidRDefault="0045196E">
      <w:pPr>
        <w:spacing w:after="80"/>
      </w:pPr>
    </w:p>
    <w:p w14:paraId="7FD305A5" w14:textId="77777777" w:rsidR="0045196E" w:rsidRDefault="00077EB0">
      <w:pPr>
        <w:pStyle w:val="Heading3"/>
      </w:pPr>
      <w:r>
        <w:rPr>
          <w:rFonts w:ascii="Times New Roman" w:hAnsi="Times New Roman" w:cs="Times New Roman"/>
        </w:rPr>
        <w:t>2.2.5 Tầng 3: Business Layer (Service Tier)</w:t>
      </w:r>
    </w:p>
    <w:p w14:paraId="5D8C81A0" w14:textId="77777777" w:rsidR="0045196E" w:rsidRDefault="00077EB0">
      <w:r>
        <w:rPr>
          <w:rFonts w:cs="Times New Roman"/>
        </w:rPr>
        <w:t>Tầng Business chứa toàn bộ logic nghiệp vụ của hệ thống, được tổ chức thành các Service class độc lập. Mỗi Service đảm nhận một domain nghiệp vụ cụ thể:</w:t>
      </w:r>
    </w:p>
    <w:tbl>
      <w:tblPr>
        <w:tblStyle w:val="TableGrid"/>
        <w:tblW w:w="0" w:type="auto"/>
        <w:jc w:val="center"/>
        <w:tblLook w:val="04A0" w:firstRow="1" w:lastRow="0" w:firstColumn="1" w:lastColumn="0" w:noHBand="0" w:noVBand="1"/>
      </w:tblPr>
      <w:tblGrid>
        <w:gridCol w:w="3135"/>
        <w:gridCol w:w="3135"/>
        <w:gridCol w:w="3240"/>
      </w:tblGrid>
      <w:tr w:rsidR="0045196E" w14:paraId="3168B2C9" w14:textId="77777777" w:rsidTr="007E13F9">
        <w:trPr>
          <w:jc w:val="center"/>
        </w:trPr>
        <w:tc>
          <w:tcPr>
            <w:tcW w:w="3135" w:type="dxa"/>
          </w:tcPr>
          <w:p w14:paraId="7255CC89" w14:textId="77777777" w:rsidR="0045196E" w:rsidRDefault="00077EB0">
            <w:pPr>
              <w:spacing w:after="40"/>
              <w:jc w:val="center"/>
            </w:pPr>
            <w:r>
              <w:rPr>
                <w:rFonts w:cs="Times New Roman"/>
                <w:b/>
                <w:color w:val="000000"/>
                <w:sz w:val="24"/>
              </w:rPr>
              <w:t>Service</w:t>
            </w:r>
          </w:p>
        </w:tc>
        <w:tc>
          <w:tcPr>
            <w:tcW w:w="3135" w:type="dxa"/>
          </w:tcPr>
          <w:p w14:paraId="609495CF" w14:textId="77777777" w:rsidR="0045196E" w:rsidRDefault="00077EB0">
            <w:pPr>
              <w:spacing w:after="40"/>
              <w:jc w:val="center"/>
            </w:pPr>
            <w:r>
              <w:rPr>
                <w:rFonts w:cs="Times New Roman"/>
                <w:b/>
                <w:color w:val="000000"/>
                <w:sz w:val="24"/>
              </w:rPr>
              <w:t>Trách nhiệm</w:t>
            </w:r>
          </w:p>
        </w:tc>
        <w:tc>
          <w:tcPr>
            <w:tcW w:w="3135" w:type="dxa"/>
          </w:tcPr>
          <w:p w14:paraId="3F4411B9" w14:textId="77777777" w:rsidR="0045196E" w:rsidRDefault="00077EB0">
            <w:pPr>
              <w:spacing w:after="40"/>
              <w:jc w:val="center"/>
            </w:pPr>
            <w:r>
              <w:rPr>
                <w:rFonts w:cs="Times New Roman"/>
                <w:b/>
                <w:color w:val="000000"/>
                <w:sz w:val="24"/>
              </w:rPr>
              <w:t>Các phương thức chính</w:t>
            </w:r>
          </w:p>
        </w:tc>
      </w:tr>
      <w:tr w:rsidR="0045196E" w14:paraId="2E69042F" w14:textId="77777777">
        <w:trPr>
          <w:jc w:val="center"/>
        </w:trPr>
        <w:tc>
          <w:tcPr>
            <w:tcW w:w="3135" w:type="dxa"/>
          </w:tcPr>
          <w:p w14:paraId="189F94ED" w14:textId="77777777" w:rsidR="0045196E" w:rsidRDefault="00077EB0">
            <w:pPr>
              <w:spacing w:after="40" w:line="240" w:lineRule="auto"/>
            </w:pPr>
            <w:r>
              <w:rPr>
                <w:rFonts w:cs="Times New Roman"/>
                <w:b/>
                <w:sz w:val="24"/>
              </w:rPr>
              <w:t>UserService</w:t>
            </w:r>
          </w:p>
        </w:tc>
        <w:tc>
          <w:tcPr>
            <w:tcW w:w="3135" w:type="dxa"/>
          </w:tcPr>
          <w:p w14:paraId="3D20FBA6" w14:textId="77777777" w:rsidR="0045196E" w:rsidRDefault="00077EB0">
            <w:pPr>
              <w:spacing w:after="40" w:line="240" w:lineRule="auto"/>
            </w:pPr>
            <w:r>
              <w:rPr>
                <w:rFonts w:cs="Times New Roman"/>
                <w:sz w:val="24"/>
              </w:rPr>
              <w:t>Quản lý người dùng</w:t>
            </w:r>
          </w:p>
        </w:tc>
        <w:tc>
          <w:tcPr>
            <w:tcW w:w="3135" w:type="dxa"/>
          </w:tcPr>
          <w:p w14:paraId="3562E7F2" w14:textId="77777777" w:rsidR="0045196E" w:rsidRDefault="00077EB0">
            <w:pPr>
              <w:spacing w:after="40" w:line="240" w:lineRule="auto"/>
            </w:pPr>
            <w:r>
              <w:rPr>
                <w:rFonts w:ascii="Consolas" w:hAnsi="Consolas" w:cs="Consolas"/>
                <w:sz w:val="22"/>
              </w:rPr>
              <w:t>createUser()</w:t>
            </w:r>
            <w:r>
              <w:rPr>
                <w:rFonts w:cs="Times New Roman"/>
                <w:sz w:val="24"/>
              </w:rPr>
              <w:t xml:space="preserve">, </w:t>
            </w:r>
            <w:r>
              <w:rPr>
                <w:rFonts w:ascii="Consolas" w:hAnsi="Consolas" w:cs="Consolas"/>
                <w:sz w:val="22"/>
              </w:rPr>
              <w:t>updateUser()</w:t>
            </w:r>
            <w:r>
              <w:rPr>
                <w:rFonts w:cs="Times New Roman"/>
                <w:sz w:val="24"/>
              </w:rPr>
              <w:t xml:space="preserve">, </w:t>
            </w:r>
            <w:r>
              <w:rPr>
                <w:rFonts w:ascii="Consolas" w:hAnsi="Consolas" w:cs="Consolas"/>
                <w:sz w:val="22"/>
              </w:rPr>
              <w:t>deleteUser()</w:t>
            </w:r>
            <w:r>
              <w:rPr>
                <w:rFonts w:cs="Times New Roman"/>
                <w:sz w:val="24"/>
              </w:rPr>
              <w:t xml:space="preserve">, </w:t>
            </w:r>
            <w:r>
              <w:rPr>
                <w:rFonts w:ascii="Consolas" w:hAnsi="Consolas" w:cs="Consolas"/>
                <w:sz w:val="22"/>
              </w:rPr>
              <w:t>getUserById()</w:t>
            </w:r>
            <w:r>
              <w:rPr>
                <w:rFonts w:cs="Times New Roman"/>
                <w:sz w:val="24"/>
              </w:rPr>
              <w:t xml:space="preserve">, </w:t>
            </w:r>
            <w:r>
              <w:rPr>
                <w:rFonts w:ascii="Consolas" w:hAnsi="Consolas" w:cs="Consolas"/>
                <w:sz w:val="22"/>
              </w:rPr>
              <w:t>listUsers()</w:t>
            </w:r>
            <w:r>
              <w:rPr>
                <w:rFonts w:cs="Times New Roman"/>
                <w:sz w:val="24"/>
              </w:rPr>
              <w:t xml:space="preserve">, </w:t>
            </w:r>
            <w:r>
              <w:rPr>
                <w:rFonts w:ascii="Consolas" w:hAnsi="Consolas" w:cs="Consolas"/>
                <w:sz w:val="22"/>
              </w:rPr>
              <w:t>changePassword()</w:t>
            </w:r>
          </w:p>
        </w:tc>
      </w:tr>
      <w:tr w:rsidR="0045196E" w14:paraId="42E6C9C1" w14:textId="77777777">
        <w:trPr>
          <w:jc w:val="center"/>
        </w:trPr>
        <w:tc>
          <w:tcPr>
            <w:tcW w:w="3135" w:type="dxa"/>
          </w:tcPr>
          <w:p w14:paraId="0DD24DAD" w14:textId="77777777" w:rsidR="0045196E" w:rsidRDefault="00077EB0">
            <w:pPr>
              <w:spacing w:after="40" w:line="240" w:lineRule="auto"/>
            </w:pPr>
            <w:r>
              <w:rPr>
                <w:rFonts w:cs="Times New Roman"/>
                <w:b/>
                <w:sz w:val="24"/>
              </w:rPr>
              <w:t>AuthService</w:t>
            </w:r>
          </w:p>
        </w:tc>
        <w:tc>
          <w:tcPr>
            <w:tcW w:w="3135" w:type="dxa"/>
          </w:tcPr>
          <w:p w14:paraId="57FAAE14" w14:textId="77777777" w:rsidR="0045196E" w:rsidRDefault="00077EB0">
            <w:pPr>
              <w:spacing w:after="40" w:line="240" w:lineRule="auto"/>
            </w:pPr>
            <w:r>
              <w:rPr>
                <w:rFonts w:cs="Times New Roman"/>
                <w:sz w:val="24"/>
              </w:rPr>
              <w:t>Xác thực, phân quyền</w:t>
            </w:r>
          </w:p>
        </w:tc>
        <w:tc>
          <w:tcPr>
            <w:tcW w:w="3135" w:type="dxa"/>
          </w:tcPr>
          <w:p w14:paraId="46F51300" w14:textId="77777777" w:rsidR="0045196E" w:rsidRDefault="00077EB0">
            <w:pPr>
              <w:spacing w:after="40" w:line="240" w:lineRule="auto"/>
            </w:pPr>
            <w:r>
              <w:rPr>
                <w:rFonts w:ascii="Consolas" w:hAnsi="Consolas" w:cs="Consolas"/>
                <w:sz w:val="22"/>
              </w:rPr>
              <w:t>login()</w:t>
            </w:r>
            <w:r>
              <w:rPr>
                <w:rFonts w:cs="Times New Roman"/>
                <w:sz w:val="24"/>
              </w:rPr>
              <w:t xml:space="preserve">, </w:t>
            </w:r>
            <w:r>
              <w:rPr>
                <w:rFonts w:ascii="Consolas" w:hAnsi="Consolas" w:cs="Consolas"/>
                <w:sz w:val="22"/>
              </w:rPr>
              <w:t>logout()</w:t>
            </w:r>
            <w:r>
              <w:rPr>
                <w:rFonts w:cs="Times New Roman"/>
                <w:sz w:val="24"/>
              </w:rPr>
              <w:t xml:space="preserve">, </w:t>
            </w:r>
            <w:r>
              <w:rPr>
                <w:rFonts w:ascii="Consolas" w:hAnsi="Consolas" w:cs="Consolas"/>
                <w:sz w:val="22"/>
              </w:rPr>
              <w:t>refreshToken()</w:t>
            </w:r>
            <w:r>
              <w:rPr>
                <w:rFonts w:cs="Times New Roman"/>
                <w:sz w:val="24"/>
              </w:rPr>
              <w:t xml:space="preserve">, </w:t>
            </w:r>
            <w:r>
              <w:rPr>
                <w:rFonts w:ascii="Consolas" w:hAnsi="Consolas" w:cs="Consolas"/>
                <w:sz w:val="22"/>
              </w:rPr>
              <w:t>verifyToken()</w:t>
            </w:r>
            <w:r>
              <w:rPr>
                <w:rFonts w:cs="Times New Roman"/>
                <w:sz w:val="24"/>
              </w:rPr>
              <w:t xml:space="preserve">, </w:t>
            </w:r>
            <w:r>
              <w:rPr>
                <w:rFonts w:ascii="Consolas" w:hAnsi="Consolas" w:cs="Consolas"/>
                <w:sz w:val="22"/>
              </w:rPr>
              <w:t>hashPassword()</w:t>
            </w:r>
          </w:p>
        </w:tc>
      </w:tr>
      <w:tr w:rsidR="0045196E" w14:paraId="59725C22" w14:textId="77777777">
        <w:trPr>
          <w:jc w:val="center"/>
        </w:trPr>
        <w:tc>
          <w:tcPr>
            <w:tcW w:w="3135" w:type="dxa"/>
          </w:tcPr>
          <w:p w14:paraId="2AD6DA64" w14:textId="77777777" w:rsidR="0045196E" w:rsidRDefault="00077EB0">
            <w:pPr>
              <w:spacing w:after="40" w:line="240" w:lineRule="auto"/>
            </w:pPr>
            <w:r>
              <w:rPr>
                <w:rFonts w:cs="Times New Roman"/>
                <w:b/>
                <w:sz w:val="24"/>
              </w:rPr>
              <w:t>ContractService</w:t>
            </w:r>
          </w:p>
        </w:tc>
        <w:tc>
          <w:tcPr>
            <w:tcW w:w="3135" w:type="dxa"/>
          </w:tcPr>
          <w:p w14:paraId="0F84E9AD" w14:textId="77777777" w:rsidR="0045196E" w:rsidRDefault="00077EB0">
            <w:pPr>
              <w:spacing w:after="40" w:line="240" w:lineRule="auto"/>
            </w:pPr>
            <w:r>
              <w:rPr>
                <w:rFonts w:cs="Times New Roman"/>
                <w:sz w:val="24"/>
              </w:rPr>
              <w:t>Quản lý hợp đồng</w:t>
            </w:r>
          </w:p>
        </w:tc>
        <w:tc>
          <w:tcPr>
            <w:tcW w:w="3135" w:type="dxa"/>
          </w:tcPr>
          <w:p w14:paraId="79053FED" w14:textId="77777777" w:rsidR="0045196E" w:rsidRDefault="00077EB0">
            <w:pPr>
              <w:spacing w:after="40" w:line="240" w:lineRule="auto"/>
            </w:pPr>
            <w:r>
              <w:rPr>
                <w:rFonts w:ascii="Consolas" w:hAnsi="Consolas" w:cs="Consolas"/>
                <w:sz w:val="22"/>
              </w:rPr>
              <w:t>createContract()</w:t>
            </w:r>
            <w:r>
              <w:rPr>
                <w:rFonts w:cs="Times New Roman"/>
                <w:sz w:val="24"/>
              </w:rPr>
              <w:t xml:space="preserve">, </w:t>
            </w:r>
            <w:r>
              <w:rPr>
                <w:rFonts w:ascii="Consolas" w:hAnsi="Consolas" w:cs="Consolas"/>
                <w:sz w:val="22"/>
              </w:rPr>
              <w:t>updateContract()</w:t>
            </w:r>
            <w:r>
              <w:rPr>
                <w:rFonts w:cs="Times New Roman"/>
                <w:sz w:val="24"/>
              </w:rPr>
              <w:t xml:space="preserve">, </w:t>
            </w:r>
            <w:r>
              <w:rPr>
                <w:rFonts w:ascii="Consolas" w:hAnsi="Consolas" w:cs="Consolas"/>
                <w:sz w:val="22"/>
              </w:rPr>
              <w:t>deleteContract()</w:t>
            </w:r>
            <w:r>
              <w:rPr>
                <w:rFonts w:cs="Times New Roman"/>
                <w:sz w:val="24"/>
              </w:rPr>
              <w:t xml:space="preserve">, </w:t>
            </w:r>
            <w:r>
              <w:rPr>
                <w:rFonts w:ascii="Consolas" w:hAnsi="Consolas" w:cs="Consolas"/>
                <w:sz w:val="22"/>
              </w:rPr>
              <w:t>getContractById()</w:t>
            </w:r>
            <w:r>
              <w:rPr>
                <w:rFonts w:cs="Times New Roman"/>
                <w:sz w:val="24"/>
              </w:rPr>
              <w:t xml:space="preserve">, </w:t>
            </w:r>
            <w:r>
              <w:rPr>
                <w:rFonts w:ascii="Consolas" w:hAnsi="Consolas" w:cs="Consolas"/>
                <w:sz w:val="22"/>
              </w:rPr>
              <w:t>listContracts()</w:t>
            </w:r>
            <w:r>
              <w:rPr>
                <w:rFonts w:cs="Times New Roman"/>
                <w:sz w:val="24"/>
              </w:rPr>
              <w:t xml:space="preserve">, </w:t>
            </w:r>
            <w:r>
              <w:rPr>
                <w:rFonts w:ascii="Consolas" w:hAnsi="Consolas" w:cs="Consolas"/>
                <w:sz w:val="22"/>
              </w:rPr>
              <w:t>searchContracts()</w:t>
            </w:r>
          </w:p>
        </w:tc>
      </w:tr>
      <w:tr w:rsidR="0045196E" w14:paraId="2165E610" w14:textId="77777777">
        <w:trPr>
          <w:jc w:val="center"/>
        </w:trPr>
        <w:tc>
          <w:tcPr>
            <w:tcW w:w="3135" w:type="dxa"/>
          </w:tcPr>
          <w:p w14:paraId="13457A11" w14:textId="77777777" w:rsidR="0045196E" w:rsidRDefault="00077EB0">
            <w:pPr>
              <w:spacing w:after="40" w:line="240" w:lineRule="auto"/>
            </w:pPr>
            <w:r>
              <w:rPr>
                <w:rFonts w:cs="Times New Roman"/>
                <w:b/>
                <w:sz w:val="24"/>
              </w:rPr>
              <w:t>ApprovalService</w:t>
            </w:r>
          </w:p>
        </w:tc>
        <w:tc>
          <w:tcPr>
            <w:tcW w:w="3135" w:type="dxa"/>
          </w:tcPr>
          <w:p w14:paraId="6B689F5C" w14:textId="77777777" w:rsidR="0045196E" w:rsidRDefault="00077EB0">
            <w:pPr>
              <w:spacing w:after="40" w:line="240" w:lineRule="auto"/>
            </w:pPr>
            <w:r>
              <w:rPr>
                <w:rFonts w:cs="Times New Roman"/>
                <w:sz w:val="24"/>
              </w:rPr>
              <w:t>Quy trình phê duyệt</w:t>
            </w:r>
          </w:p>
        </w:tc>
        <w:tc>
          <w:tcPr>
            <w:tcW w:w="3135" w:type="dxa"/>
          </w:tcPr>
          <w:p w14:paraId="27B68DAD" w14:textId="77777777" w:rsidR="0045196E" w:rsidRDefault="00077EB0">
            <w:pPr>
              <w:spacing w:after="40" w:line="240" w:lineRule="auto"/>
            </w:pPr>
            <w:r>
              <w:rPr>
                <w:rFonts w:ascii="Consolas" w:hAnsi="Consolas" w:cs="Consolas"/>
                <w:sz w:val="22"/>
              </w:rPr>
              <w:t>submitForApproval()</w:t>
            </w:r>
            <w:r>
              <w:rPr>
                <w:rFonts w:cs="Times New Roman"/>
                <w:sz w:val="24"/>
              </w:rPr>
              <w:t xml:space="preserve">, </w:t>
            </w:r>
            <w:r>
              <w:rPr>
                <w:rFonts w:ascii="Consolas" w:hAnsi="Consolas" w:cs="Consolas"/>
                <w:sz w:val="22"/>
              </w:rPr>
              <w:t>approveContract()</w:t>
            </w:r>
            <w:r>
              <w:rPr>
                <w:rFonts w:cs="Times New Roman"/>
                <w:sz w:val="24"/>
              </w:rPr>
              <w:t xml:space="preserve">, </w:t>
            </w:r>
            <w:r>
              <w:rPr>
                <w:rFonts w:ascii="Consolas" w:hAnsi="Consolas" w:cs="Consolas"/>
                <w:sz w:val="22"/>
              </w:rPr>
              <w:t>rejectContract()</w:t>
            </w:r>
            <w:r>
              <w:rPr>
                <w:rFonts w:cs="Times New Roman"/>
                <w:sz w:val="24"/>
              </w:rPr>
              <w:t xml:space="preserve">, </w:t>
            </w:r>
            <w:r>
              <w:rPr>
                <w:rFonts w:ascii="Consolas" w:hAnsi="Consolas" w:cs="Consolas"/>
                <w:sz w:val="22"/>
              </w:rPr>
              <w:t>getApprovalHistory()</w:t>
            </w:r>
            <w:r>
              <w:rPr>
                <w:rFonts w:cs="Times New Roman"/>
                <w:sz w:val="24"/>
              </w:rPr>
              <w:t xml:space="preserve">, </w:t>
            </w:r>
            <w:r>
              <w:rPr>
                <w:rFonts w:ascii="Consolas" w:hAnsi="Consolas" w:cs="Consolas"/>
                <w:sz w:val="22"/>
              </w:rPr>
              <w:lastRenderedPageBreak/>
              <w:t>createWorkflow()</w:t>
            </w:r>
          </w:p>
        </w:tc>
      </w:tr>
      <w:tr w:rsidR="0045196E" w14:paraId="619A2530" w14:textId="77777777">
        <w:trPr>
          <w:jc w:val="center"/>
        </w:trPr>
        <w:tc>
          <w:tcPr>
            <w:tcW w:w="3135" w:type="dxa"/>
          </w:tcPr>
          <w:p w14:paraId="5D37C0D6" w14:textId="77777777" w:rsidR="0045196E" w:rsidRDefault="00077EB0">
            <w:pPr>
              <w:spacing w:after="40" w:line="240" w:lineRule="auto"/>
            </w:pPr>
            <w:r>
              <w:rPr>
                <w:rFonts w:cs="Times New Roman"/>
                <w:b/>
                <w:sz w:val="24"/>
              </w:rPr>
              <w:t>SignatureService</w:t>
            </w:r>
          </w:p>
        </w:tc>
        <w:tc>
          <w:tcPr>
            <w:tcW w:w="3135" w:type="dxa"/>
          </w:tcPr>
          <w:p w14:paraId="3EEDC774" w14:textId="77777777" w:rsidR="0045196E" w:rsidRDefault="00077EB0">
            <w:pPr>
              <w:spacing w:after="40" w:line="240" w:lineRule="auto"/>
            </w:pPr>
            <w:r>
              <w:rPr>
                <w:rFonts w:cs="Times New Roman"/>
                <w:sz w:val="24"/>
              </w:rPr>
              <w:t>Chữ ký điện tử</w:t>
            </w:r>
          </w:p>
        </w:tc>
        <w:tc>
          <w:tcPr>
            <w:tcW w:w="3135" w:type="dxa"/>
          </w:tcPr>
          <w:p w14:paraId="430994B1" w14:textId="77777777" w:rsidR="0045196E" w:rsidRDefault="00077EB0">
            <w:pPr>
              <w:spacing w:after="40" w:line="240" w:lineRule="auto"/>
            </w:pPr>
            <w:r>
              <w:rPr>
                <w:rFonts w:ascii="Consolas" w:hAnsi="Consolas" w:cs="Consolas"/>
                <w:sz w:val="22"/>
              </w:rPr>
              <w:t>signContract()</w:t>
            </w:r>
            <w:r>
              <w:rPr>
                <w:rFonts w:cs="Times New Roman"/>
                <w:sz w:val="24"/>
              </w:rPr>
              <w:t xml:space="preserve">, </w:t>
            </w:r>
            <w:r>
              <w:rPr>
                <w:rFonts w:ascii="Consolas" w:hAnsi="Consolas" w:cs="Consolas"/>
                <w:sz w:val="22"/>
              </w:rPr>
              <w:t>verifySignature()</w:t>
            </w:r>
            <w:r>
              <w:rPr>
                <w:rFonts w:cs="Times New Roman"/>
                <w:sz w:val="24"/>
              </w:rPr>
              <w:t xml:space="preserve">, </w:t>
            </w:r>
            <w:r>
              <w:rPr>
                <w:rFonts w:ascii="Consolas" w:hAnsi="Consolas" w:cs="Consolas"/>
                <w:sz w:val="22"/>
              </w:rPr>
              <w:t>getSignaturesByContract()</w:t>
            </w:r>
          </w:p>
        </w:tc>
      </w:tr>
      <w:tr w:rsidR="0045196E" w14:paraId="2704F334" w14:textId="77777777">
        <w:trPr>
          <w:jc w:val="center"/>
        </w:trPr>
        <w:tc>
          <w:tcPr>
            <w:tcW w:w="3135" w:type="dxa"/>
          </w:tcPr>
          <w:p w14:paraId="719188F0" w14:textId="77777777" w:rsidR="0045196E" w:rsidRDefault="00077EB0">
            <w:pPr>
              <w:spacing w:after="40" w:line="240" w:lineRule="auto"/>
            </w:pPr>
            <w:r>
              <w:rPr>
                <w:rFonts w:cs="Times New Roman"/>
                <w:b/>
                <w:sz w:val="24"/>
              </w:rPr>
              <w:t>TemplateService</w:t>
            </w:r>
          </w:p>
        </w:tc>
        <w:tc>
          <w:tcPr>
            <w:tcW w:w="3135" w:type="dxa"/>
          </w:tcPr>
          <w:p w14:paraId="773F4B9B" w14:textId="77777777" w:rsidR="0045196E" w:rsidRDefault="00077EB0">
            <w:pPr>
              <w:spacing w:after="40" w:line="240" w:lineRule="auto"/>
            </w:pPr>
            <w:r>
              <w:rPr>
                <w:rFonts w:cs="Times New Roman"/>
                <w:sz w:val="24"/>
              </w:rPr>
              <w:t>Quản lý mẫu hợp đồng</w:t>
            </w:r>
          </w:p>
        </w:tc>
        <w:tc>
          <w:tcPr>
            <w:tcW w:w="3135" w:type="dxa"/>
          </w:tcPr>
          <w:p w14:paraId="52447337" w14:textId="77777777" w:rsidR="0045196E" w:rsidRDefault="00077EB0">
            <w:pPr>
              <w:spacing w:after="40" w:line="240" w:lineRule="auto"/>
            </w:pPr>
            <w:r>
              <w:rPr>
                <w:rFonts w:ascii="Consolas" w:hAnsi="Consolas" w:cs="Consolas"/>
                <w:sz w:val="22"/>
              </w:rPr>
              <w:t>createTemplate()</w:t>
            </w:r>
            <w:r>
              <w:rPr>
                <w:rFonts w:cs="Times New Roman"/>
                <w:sz w:val="24"/>
              </w:rPr>
              <w:t xml:space="preserve">, </w:t>
            </w:r>
            <w:r>
              <w:rPr>
                <w:rFonts w:ascii="Consolas" w:hAnsi="Consolas" w:cs="Consolas"/>
                <w:sz w:val="22"/>
              </w:rPr>
              <w:t>updateTemplate()</w:t>
            </w:r>
            <w:r>
              <w:rPr>
                <w:rFonts w:cs="Times New Roman"/>
                <w:sz w:val="24"/>
              </w:rPr>
              <w:t xml:space="preserve">, </w:t>
            </w:r>
            <w:r>
              <w:rPr>
                <w:rFonts w:ascii="Consolas" w:hAnsi="Consolas" w:cs="Consolas"/>
                <w:sz w:val="22"/>
              </w:rPr>
              <w:t>deleteTemplate()</w:t>
            </w:r>
            <w:r>
              <w:rPr>
                <w:rFonts w:cs="Times New Roman"/>
                <w:sz w:val="24"/>
              </w:rPr>
              <w:t xml:space="preserve">, </w:t>
            </w:r>
            <w:r>
              <w:rPr>
                <w:rFonts w:ascii="Consolas" w:hAnsi="Consolas" w:cs="Consolas"/>
                <w:sz w:val="22"/>
              </w:rPr>
              <w:t>listTemplates()</w:t>
            </w:r>
            <w:r>
              <w:rPr>
                <w:rFonts w:cs="Times New Roman"/>
                <w:sz w:val="24"/>
              </w:rPr>
              <w:t xml:space="preserve">, </w:t>
            </w:r>
            <w:r>
              <w:rPr>
                <w:rFonts w:ascii="Consolas" w:hAnsi="Consolas" w:cs="Consolas"/>
                <w:sz w:val="22"/>
              </w:rPr>
              <w:t>applyTemplate()</w:t>
            </w:r>
          </w:p>
        </w:tc>
      </w:tr>
      <w:tr w:rsidR="0045196E" w14:paraId="6F198A82" w14:textId="77777777">
        <w:trPr>
          <w:jc w:val="center"/>
        </w:trPr>
        <w:tc>
          <w:tcPr>
            <w:tcW w:w="3135" w:type="dxa"/>
          </w:tcPr>
          <w:p w14:paraId="03F2CCCA" w14:textId="77777777" w:rsidR="0045196E" w:rsidRDefault="00077EB0">
            <w:pPr>
              <w:spacing w:after="40" w:line="240" w:lineRule="auto"/>
            </w:pPr>
            <w:r>
              <w:rPr>
                <w:rFonts w:cs="Times New Roman"/>
                <w:b/>
                <w:sz w:val="24"/>
              </w:rPr>
              <w:t>NotificationService</w:t>
            </w:r>
          </w:p>
        </w:tc>
        <w:tc>
          <w:tcPr>
            <w:tcW w:w="3135" w:type="dxa"/>
          </w:tcPr>
          <w:p w14:paraId="14A70C05" w14:textId="77777777" w:rsidR="0045196E" w:rsidRDefault="00077EB0">
            <w:pPr>
              <w:spacing w:after="40" w:line="240" w:lineRule="auto"/>
            </w:pPr>
            <w:r>
              <w:rPr>
                <w:rFonts w:cs="Times New Roman"/>
                <w:sz w:val="24"/>
              </w:rPr>
              <w:t>Quản lý thông báo</w:t>
            </w:r>
          </w:p>
        </w:tc>
        <w:tc>
          <w:tcPr>
            <w:tcW w:w="3135" w:type="dxa"/>
          </w:tcPr>
          <w:p w14:paraId="6784DCDA" w14:textId="77777777" w:rsidR="0045196E" w:rsidRDefault="00077EB0">
            <w:pPr>
              <w:spacing w:after="40" w:line="240" w:lineRule="auto"/>
            </w:pPr>
            <w:r>
              <w:rPr>
                <w:rFonts w:ascii="Consolas" w:hAnsi="Consolas" w:cs="Consolas"/>
                <w:sz w:val="22"/>
              </w:rPr>
              <w:t>createNotification()</w:t>
            </w:r>
            <w:r>
              <w:rPr>
                <w:rFonts w:cs="Times New Roman"/>
                <w:sz w:val="24"/>
              </w:rPr>
              <w:t xml:space="preserve">, </w:t>
            </w:r>
            <w:r>
              <w:rPr>
                <w:rFonts w:ascii="Consolas" w:hAnsi="Consolas" w:cs="Consolas"/>
                <w:sz w:val="22"/>
              </w:rPr>
              <w:t>markAsRead()</w:t>
            </w:r>
            <w:r>
              <w:rPr>
                <w:rFonts w:cs="Times New Roman"/>
                <w:sz w:val="24"/>
              </w:rPr>
              <w:t xml:space="preserve">, </w:t>
            </w:r>
            <w:r>
              <w:rPr>
                <w:rFonts w:ascii="Consolas" w:hAnsi="Consolas" w:cs="Consolas"/>
                <w:sz w:val="22"/>
              </w:rPr>
              <w:t>listNotifications()</w:t>
            </w:r>
            <w:r>
              <w:rPr>
                <w:rFonts w:cs="Times New Roman"/>
                <w:sz w:val="24"/>
              </w:rPr>
              <w:t xml:space="preserve">, </w:t>
            </w:r>
            <w:r>
              <w:rPr>
                <w:rFonts w:ascii="Consolas" w:hAnsi="Consolas" w:cs="Consolas"/>
                <w:sz w:val="22"/>
              </w:rPr>
              <w:t>sendEmailNotification()</w:t>
            </w:r>
          </w:p>
        </w:tc>
      </w:tr>
      <w:tr w:rsidR="0045196E" w14:paraId="385F1349" w14:textId="77777777">
        <w:trPr>
          <w:jc w:val="center"/>
        </w:trPr>
        <w:tc>
          <w:tcPr>
            <w:tcW w:w="3135" w:type="dxa"/>
          </w:tcPr>
          <w:p w14:paraId="41E38BF9" w14:textId="77777777" w:rsidR="0045196E" w:rsidRDefault="00077EB0">
            <w:pPr>
              <w:spacing w:after="40" w:line="240" w:lineRule="auto"/>
            </w:pPr>
            <w:r>
              <w:rPr>
                <w:rFonts w:cs="Times New Roman"/>
                <w:b/>
                <w:sz w:val="24"/>
              </w:rPr>
              <w:t>FileService</w:t>
            </w:r>
          </w:p>
        </w:tc>
        <w:tc>
          <w:tcPr>
            <w:tcW w:w="3135" w:type="dxa"/>
          </w:tcPr>
          <w:p w14:paraId="517D94EA" w14:textId="77777777" w:rsidR="0045196E" w:rsidRDefault="00077EB0">
            <w:pPr>
              <w:spacing w:after="40" w:line="240" w:lineRule="auto"/>
            </w:pPr>
            <w:r>
              <w:rPr>
                <w:rFonts w:cs="Times New Roman"/>
                <w:sz w:val="24"/>
              </w:rPr>
              <w:t>Quản lý file đính kèm</w:t>
            </w:r>
          </w:p>
        </w:tc>
        <w:tc>
          <w:tcPr>
            <w:tcW w:w="3135" w:type="dxa"/>
          </w:tcPr>
          <w:p w14:paraId="59C6BD75" w14:textId="77777777" w:rsidR="0045196E" w:rsidRDefault="00077EB0">
            <w:pPr>
              <w:spacing w:after="40" w:line="240" w:lineRule="auto"/>
            </w:pPr>
            <w:r>
              <w:rPr>
                <w:rFonts w:ascii="Consolas" w:hAnsi="Consolas" w:cs="Consolas"/>
                <w:sz w:val="22"/>
              </w:rPr>
              <w:t>uploadFile()</w:t>
            </w:r>
            <w:r>
              <w:rPr>
                <w:rFonts w:cs="Times New Roman"/>
                <w:sz w:val="24"/>
              </w:rPr>
              <w:t xml:space="preserve">, </w:t>
            </w:r>
            <w:r>
              <w:rPr>
                <w:rFonts w:ascii="Consolas" w:hAnsi="Consolas" w:cs="Consolas"/>
                <w:sz w:val="22"/>
              </w:rPr>
              <w:t>downloadFile()</w:t>
            </w:r>
            <w:r>
              <w:rPr>
                <w:rFonts w:cs="Times New Roman"/>
                <w:sz w:val="24"/>
              </w:rPr>
              <w:t xml:space="preserve">, </w:t>
            </w:r>
            <w:r>
              <w:rPr>
                <w:rFonts w:ascii="Consolas" w:hAnsi="Consolas" w:cs="Consolas"/>
                <w:sz w:val="22"/>
              </w:rPr>
              <w:t>deleteFile()</w:t>
            </w:r>
            <w:r>
              <w:rPr>
                <w:rFonts w:cs="Times New Roman"/>
                <w:sz w:val="24"/>
              </w:rPr>
              <w:t xml:space="preserve">, </w:t>
            </w:r>
            <w:r>
              <w:rPr>
                <w:rFonts w:ascii="Consolas" w:hAnsi="Consolas" w:cs="Consolas"/>
                <w:sz w:val="22"/>
              </w:rPr>
              <w:t>getFileMetadata()</w:t>
            </w:r>
          </w:p>
        </w:tc>
      </w:tr>
      <w:tr w:rsidR="0045196E" w14:paraId="791626A7" w14:textId="77777777">
        <w:trPr>
          <w:jc w:val="center"/>
        </w:trPr>
        <w:tc>
          <w:tcPr>
            <w:tcW w:w="3135" w:type="dxa"/>
          </w:tcPr>
          <w:p w14:paraId="3273B2EF" w14:textId="77777777" w:rsidR="0045196E" w:rsidRDefault="00077EB0">
            <w:pPr>
              <w:spacing w:after="40" w:line="240" w:lineRule="auto"/>
            </w:pPr>
            <w:r>
              <w:rPr>
                <w:rFonts w:cs="Times New Roman"/>
                <w:b/>
                <w:sz w:val="24"/>
              </w:rPr>
              <w:t>VersionService</w:t>
            </w:r>
          </w:p>
        </w:tc>
        <w:tc>
          <w:tcPr>
            <w:tcW w:w="3135" w:type="dxa"/>
          </w:tcPr>
          <w:p w14:paraId="1BA44561" w14:textId="77777777" w:rsidR="0045196E" w:rsidRDefault="00077EB0">
            <w:pPr>
              <w:spacing w:after="40" w:line="240" w:lineRule="auto"/>
            </w:pPr>
            <w:r>
              <w:rPr>
                <w:rFonts w:cs="Times New Roman"/>
                <w:sz w:val="24"/>
              </w:rPr>
              <w:t>Quản lý phiên bản</w:t>
            </w:r>
          </w:p>
        </w:tc>
        <w:tc>
          <w:tcPr>
            <w:tcW w:w="3135" w:type="dxa"/>
          </w:tcPr>
          <w:p w14:paraId="080669D1" w14:textId="77777777" w:rsidR="0045196E" w:rsidRDefault="00077EB0">
            <w:pPr>
              <w:spacing w:after="40" w:line="240" w:lineRule="auto"/>
            </w:pPr>
            <w:r>
              <w:rPr>
                <w:rFonts w:ascii="Consolas" w:hAnsi="Consolas" w:cs="Consolas"/>
                <w:sz w:val="22"/>
              </w:rPr>
              <w:t>createVersion()</w:t>
            </w:r>
            <w:r>
              <w:rPr>
                <w:rFonts w:cs="Times New Roman"/>
                <w:sz w:val="24"/>
              </w:rPr>
              <w:t xml:space="preserve">, </w:t>
            </w:r>
            <w:r>
              <w:rPr>
                <w:rFonts w:ascii="Consolas" w:hAnsi="Consolas" w:cs="Consolas"/>
                <w:sz w:val="22"/>
              </w:rPr>
              <w:t>getVersionHistory()</w:t>
            </w:r>
            <w:r>
              <w:rPr>
                <w:rFonts w:cs="Times New Roman"/>
                <w:sz w:val="24"/>
              </w:rPr>
              <w:t xml:space="preserve">, </w:t>
            </w:r>
            <w:r>
              <w:rPr>
                <w:rFonts w:ascii="Consolas" w:hAnsi="Consolas" w:cs="Consolas"/>
                <w:sz w:val="22"/>
              </w:rPr>
              <w:t>compareVersions()</w:t>
            </w:r>
            <w:r>
              <w:rPr>
                <w:rFonts w:cs="Times New Roman"/>
                <w:sz w:val="24"/>
              </w:rPr>
              <w:t xml:space="preserve">, </w:t>
            </w:r>
            <w:r>
              <w:rPr>
                <w:rFonts w:ascii="Consolas" w:hAnsi="Consolas" w:cs="Consolas"/>
                <w:sz w:val="22"/>
              </w:rPr>
              <w:t>restoreVersion()</w:t>
            </w:r>
          </w:p>
        </w:tc>
      </w:tr>
      <w:tr w:rsidR="0045196E" w14:paraId="43724D57" w14:textId="77777777">
        <w:trPr>
          <w:jc w:val="center"/>
        </w:trPr>
        <w:tc>
          <w:tcPr>
            <w:tcW w:w="3135" w:type="dxa"/>
          </w:tcPr>
          <w:p w14:paraId="61D5C98E" w14:textId="77777777" w:rsidR="0045196E" w:rsidRDefault="00077EB0">
            <w:pPr>
              <w:spacing w:after="40" w:line="240" w:lineRule="auto"/>
            </w:pPr>
            <w:r>
              <w:rPr>
                <w:rFonts w:cs="Times New Roman"/>
                <w:b/>
                <w:sz w:val="24"/>
              </w:rPr>
              <w:t>ReportService</w:t>
            </w:r>
          </w:p>
        </w:tc>
        <w:tc>
          <w:tcPr>
            <w:tcW w:w="3135" w:type="dxa"/>
          </w:tcPr>
          <w:p w14:paraId="61A23436" w14:textId="77777777" w:rsidR="0045196E" w:rsidRDefault="00077EB0">
            <w:pPr>
              <w:spacing w:after="40" w:line="240" w:lineRule="auto"/>
            </w:pPr>
            <w:r>
              <w:rPr>
                <w:rFonts w:cs="Times New Roman"/>
                <w:sz w:val="24"/>
              </w:rPr>
              <w:t>Báo cáo thống kê</w:t>
            </w:r>
          </w:p>
        </w:tc>
        <w:tc>
          <w:tcPr>
            <w:tcW w:w="3135" w:type="dxa"/>
          </w:tcPr>
          <w:p w14:paraId="26B9DD7A" w14:textId="77777777" w:rsidR="0045196E" w:rsidRDefault="00077EB0">
            <w:pPr>
              <w:spacing w:after="40" w:line="240" w:lineRule="auto"/>
            </w:pPr>
            <w:r>
              <w:rPr>
                <w:rFonts w:ascii="Consolas" w:hAnsi="Consolas" w:cs="Consolas"/>
                <w:sz w:val="22"/>
              </w:rPr>
              <w:t>getDashboardStats()</w:t>
            </w:r>
            <w:r>
              <w:rPr>
                <w:rFonts w:cs="Times New Roman"/>
                <w:sz w:val="24"/>
              </w:rPr>
              <w:t xml:space="preserve">, </w:t>
            </w:r>
            <w:r>
              <w:rPr>
                <w:rFonts w:ascii="Consolas" w:hAnsi="Consolas" w:cs="Consolas"/>
                <w:sz w:val="22"/>
              </w:rPr>
              <w:t>getContractReport()</w:t>
            </w:r>
            <w:r>
              <w:rPr>
                <w:rFonts w:cs="Times New Roman"/>
                <w:sz w:val="24"/>
              </w:rPr>
              <w:t xml:space="preserve">, </w:t>
            </w:r>
            <w:r>
              <w:rPr>
                <w:rFonts w:ascii="Consolas" w:hAnsi="Consolas" w:cs="Consolas"/>
                <w:sz w:val="22"/>
              </w:rPr>
              <w:t>getActivityReport()</w:t>
            </w:r>
            <w:r>
              <w:rPr>
                <w:rFonts w:cs="Times New Roman"/>
                <w:sz w:val="24"/>
              </w:rPr>
              <w:t xml:space="preserve">, </w:t>
            </w:r>
            <w:r>
              <w:rPr>
                <w:rFonts w:ascii="Consolas" w:hAnsi="Consolas" w:cs="Consolas"/>
                <w:sz w:val="22"/>
              </w:rPr>
              <w:t>exportReport()</w:t>
            </w:r>
          </w:p>
        </w:tc>
      </w:tr>
      <w:tr w:rsidR="0045196E" w14:paraId="3D6C7550" w14:textId="77777777">
        <w:trPr>
          <w:jc w:val="center"/>
        </w:trPr>
        <w:tc>
          <w:tcPr>
            <w:tcW w:w="3135" w:type="dxa"/>
          </w:tcPr>
          <w:p w14:paraId="130DC90B" w14:textId="77777777" w:rsidR="0045196E" w:rsidRDefault="00077EB0">
            <w:pPr>
              <w:spacing w:after="40" w:line="240" w:lineRule="auto"/>
            </w:pPr>
            <w:r>
              <w:rPr>
                <w:rFonts w:cs="Times New Roman"/>
                <w:b/>
                <w:sz w:val="24"/>
              </w:rPr>
              <w:t>ActivityLogService</w:t>
            </w:r>
          </w:p>
        </w:tc>
        <w:tc>
          <w:tcPr>
            <w:tcW w:w="3135" w:type="dxa"/>
          </w:tcPr>
          <w:p w14:paraId="12E65496" w14:textId="77777777" w:rsidR="0045196E" w:rsidRDefault="00077EB0">
            <w:pPr>
              <w:spacing w:after="40" w:line="240" w:lineRule="auto"/>
            </w:pPr>
            <w:r>
              <w:rPr>
                <w:rFonts w:cs="Times New Roman"/>
                <w:sz w:val="24"/>
              </w:rPr>
              <w:t>Nhật ký hoạt động</w:t>
            </w:r>
          </w:p>
        </w:tc>
        <w:tc>
          <w:tcPr>
            <w:tcW w:w="3135" w:type="dxa"/>
          </w:tcPr>
          <w:p w14:paraId="2947AAB4" w14:textId="77777777" w:rsidR="0045196E" w:rsidRDefault="00077EB0">
            <w:pPr>
              <w:spacing w:after="40" w:line="240" w:lineRule="auto"/>
            </w:pPr>
            <w:r>
              <w:rPr>
                <w:rFonts w:ascii="Consolas" w:hAnsi="Consolas" w:cs="Consolas"/>
                <w:sz w:val="22"/>
              </w:rPr>
              <w:t>logActivity()</w:t>
            </w:r>
            <w:r>
              <w:rPr>
                <w:rFonts w:cs="Times New Roman"/>
                <w:sz w:val="24"/>
              </w:rPr>
              <w:t xml:space="preserve">, </w:t>
            </w:r>
            <w:r>
              <w:rPr>
                <w:rFonts w:ascii="Consolas" w:hAnsi="Consolas" w:cs="Consolas"/>
                <w:sz w:val="22"/>
              </w:rPr>
              <w:t>getActivityLogs()</w:t>
            </w:r>
            <w:r>
              <w:rPr>
                <w:rFonts w:cs="Times New Roman"/>
                <w:sz w:val="24"/>
              </w:rPr>
              <w:t xml:space="preserve">, </w:t>
            </w:r>
            <w:r>
              <w:rPr>
                <w:rFonts w:ascii="Consolas" w:hAnsi="Consolas" w:cs="Consolas"/>
                <w:sz w:val="22"/>
              </w:rPr>
              <w:t>filterLogs()</w:t>
            </w:r>
          </w:p>
        </w:tc>
      </w:tr>
    </w:tbl>
    <w:p w14:paraId="04DD4134" w14:textId="77777777" w:rsidR="0045196E" w:rsidRDefault="0045196E">
      <w:pPr>
        <w:spacing w:after="80"/>
      </w:pPr>
    </w:p>
    <w:p w14:paraId="371B11C7" w14:textId="77777777" w:rsidR="0045196E" w:rsidRDefault="00077EB0">
      <w:pPr>
        <w:pStyle w:val="Heading3"/>
      </w:pPr>
      <w:r>
        <w:rPr>
          <w:rFonts w:ascii="Times New Roman" w:hAnsi="Times New Roman" w:cs="Times New Roman"/>
        </w:rPr>
        <w:t>2.2.6 Tầng 4: Data Layer (Persistence Tier)</w:t>
      </w:r>
    </w:p>
    <w:p w14:paraId="2485C760" w14:textId="77777777" w:rsidR="0045196E" w:rsidRDefault="00077EB0">
      <w:r>
        <w:rPr>
          <w:rFonts w:cs="Times New Roman"/>
        </w:rPr>
        <w:t>Tầng Data chịu trách nhiệm tương tác với các hệ thống lưu trữ dữ liệu, bao gồm PostgreSQL (thông qua Prisma ORM) và MinIO (thông qua S3 Client).</w:t>
      </w:r>
    </w:p>
    <w:p w14:paraId="3B3E7DAD" w14:textId="77777777" w:rsidR="0045196E" w:rsidRDefault="00077EB0">
      <w:pPr>
        <w:pStyle w:val="Heading4"/>
      </w:pPr>
      <w:r>
        <w:rPr>
          <w:rFonts w:ascii="Times New Roman" w:hAnsi="Times New Roman" w:cs="Times New Roman"/>
        </w:rPr>
        <w:t>a) Prisma ORM</w:t>
      </w:r>
    </w:p>
    <w:p w14:paraId="67681A7B" w14:textId="77777777" w:rsidR="0045196E" w:rsidRDefault="00077EB0">
      <w:r>
        <w:rPr>
          <w:rFonts w:cs="Times New Roman"/>
        </w:rPr>
        <w:t>Prisma ORM đóng vai trò trung gian giữa Business Layer và PostgreSQL, cung cấp:</w:t>
      </w:r>
    </w:p>
    <w:p w14:paraId="1FCCC936" w14:textId="77777777" w:rsidR="0045196E" w:rsidRDefault="00077EB0">
      <w:pPr>
        <w:pStyle w:val="ListBullet"/>
        <w:spacing w:after="40"/>
      </w:pPr>
      <w:r>
        <w:rPr>
          <w:rFonts w:cs="Times New Roman"/>
          <w:b/>
        </w:rPr>
        <w:t>Type-safe queries:</w:t>
      </w:r>
      <w:r>
        <w:rPr>
          <w:rFonts w:cs="Times New Roman"/>
        </w:rPr>
        <w:t xml:space="preserve"> Mọi truy vấn đều được kiểm tra kiểu tại compile-time, giảm thiểu lỗi runtime.</w:t>
      </w:r>
    </w:p>
    <w:p w14:paraId="0E4FDF02" w14:textId="77777777" w:rsidR="0045196E" w:rsidRDefault="00077EB0">
      <w:pPr>
        <w:pStyle w:val="ListBullet"/>
        <w:spacing w:after="40"/>
      </w:pPr>
      <w:r>
        <w:rPr>
          <w:rFonts w:cs="Times New Roman"/>
          <w:b/>
        </w:rPr>
        <w:t>Auto-generated client:</w:t>
      </w:r>
      <w:r>
        <w:rPr>
          <w:rFonts w:cs="Times New Roman"/>
        </w:rPr>
        <w:t xml:space="preserve"> Prisma Client được tự động sinh từ schema, cung cấp API truy vấn trực quan.</w:t>
      </w:r>
    </w:p>
    <w:p w14:paraId="292B00A8" w14:textId="77777777" w:rsidR="0045196E" w:rsidRDefault="00077EB0">
      <w:pPr>
        <w:pStyle w:val="ListBullet"/>
        <w:spacing w:after="40"/>
      </w:pPr>
      <w:r>
        <w:rPr>
          <w:rFonts w:cs="Times New Roman"/>
          <w:b/>
        </w:rPr>
        <w:lastRenderedPageBreak/>
        <w:t>Migration management:</w:t>
      </w:r>
      <w:r>
        <w:rPr>
          <w:rFonts w:cs="Times New Roman"/>
        </w:rPr>
        <w:t xml:space="preserve"> Prisma Migrate quản lý version của database schema, cho phép rollback khi cần.</w:t>
      </w:r>
    </w:p>
    <w:p w14:paraId="71C4F7F5" w14:textId="77777777" w:rsidR="0045196E" w:rsidRDefault="00077EB0">
      <w:pPr>
        <w:pStyle w:val="ListBullet"/>
        <w:spacing w:after="40"/>
      </w:pPr>
      <w:r>
        <w:rPr>
          <w:rFonts w:cs="Times New Roman"/>
          <w:b/>
        </w:rPr>
        <w:t>Relation loading:</w:t>
      </w:r>
      <w:r>
        <w:rPr>
          <w:rFonts w:cs="Times New Roman"/>
        </w:rPr>
        <w:t xml:space="preserve"> Hỗ trợ eager loading và lazy loading cho các quan hệ giữa các bảng.</w:t>
      </w:r>
    </w:p>
    <w:p w14:paraId="2C69646C" w14:textId="77777777" w:rsidR="0045196E" w:rsidRDefault="00077EB0">
      <w:pPr>
        <w:pStyle w:val="ListBullet"/>
        <w:spacing w:after="40"/>
      </w:pPr>
      <w:r>
        <w:rPr>
          <w:rFonts w:cs="Times New Roman"/>
          <w:b/>
        </w:rPr>
        <w:t>Query optimization:</w:t>
      </w:r>
      <w:r>
        <w:rPr>
          <w:rFonts w:cs="Times New Roman"/>
        </w:rPr>
        <w:t xml:space="preserve"> Tự động tối ưu câu truy vấn SQL, hỗ trợ batch operations.</w:t>
      </w:r>
    </w:p>
    <w:p w14:paraId="623E44CB" w14:textId="77777777" w:rsidR="0045196E" w:rsidRDefault="00077EB0">
      <w:pPr>
        <w:pStyle w:val="Heading4"/>
      </w:pPr>
      <w:r>
        <w:rPr>
          <w:rFonts w:ascii="Times New Roman" w:hAnsi="Times New Roman" w:cs="Times New Roman"/>
        </w:rPr>
        <w:t>b) PostgreSQL Database</w:t>
      </w:r>
    </w:p>
    <w:p w14:paraId="09E21D7B" w14:textId="77777777" w:rsidR="0045196E" w:rsidRDefault="00077EB0">
      <w:r>
        <w:rPr>
          <w:rFonts w:cs="Times New Roman"/>
        </w:rPr>
        <w:t>PostgreSQL được chọn làm hệ quản trị cơ sở dữ liệu chính vì:</w:t>
      </w:r>
    </w:p>
    <w:p w14:paraId="4291A338" w14:textId="77777777" w:rsidR="0045196E" w:rsidRDefault="00077EB0">
      <w:pPr>
        <w:pStyle w:val="ListBullet"/>
        <w:spacing w:after="40"/>
      </w:pPr>
      <w:r>
        <w:rPr>
          <w:rFonts w:cs="Times New Roman"/>
          <w:b/>
        </w:rPr>
        <w:t>ACID Compliance:</w:t>
      </w:r>
      <w:r>
        <w:rPr>
          <w:rFonts w:cs="Times New Roman"/>
        </w:rPr>
        <w:t xml:space="preserve"> Đảm bảo tính toàn vẹn dữ liệu trong các giao dịch phức tạp (ví dụ: tạo hợp đồng kèm nhiều bên tham gia và file đính kèm).</w:t>
      </w:r>
    </w:p>
    <w:p w14:paraId="682F6346" w14:textId="77777777" w:rsidR="0045196E" w:rsidRDefault="00077EB0">
      <w:pPr>
        <w:pStyle w:val="ListBullet"/>
        <w:spacing w:after="40"/>
      </w:pPr>
      <w:r>
        <w:rPr>
          <w:rFonts w:cs="Times New Roman"/>
          <w:b/>
        </w:rPr>
        <w:t>JSON/JSONB Support:</w:t>
      </w:r>
      <w:r>
        <w:rPr>
          <w:rFonts w:cs="Times New Roman"/>
        </w:rPr>
        <w:t xml:space="preserve"> Hỗ trợ lưu trữ dữ liệu bán cấu trúc (metadata, cấu hình template) dưới dạng JSON.</w:t>
      </w:r>
    </w:p>
    <w:p w14:paraId="7D005CA7" w14:textId="77777777" w:rsidR="0045196E" w:rsidRDefault="00077EB0">
      <w:pPr>
        <w:pStyle w:val="ListBullet"/>
        <w:spacing w:after="40"/>
      </w:pPr>
      <w:r>
        <w:rPr>
          <w:rFonts w:cs="Times New Roman"/>
          <w:b/>
        </w:rPr>
        <w:t>Full-text Search:</w:t>
      </w:r>
      <w:r>
        <w:rPr>
          <w:rFonts w:cs="Times New Roman"/>
        </w:rPr>
        <w:t xml:space="preserve"> Tìm kiếm toàn văn trong nội dung hợp đồng.</w:t>
      </w:r>
    </w:p>
    <w:p w14:paraId="11EF65E9" w14:textId="77777777" w:rsidR="0045196E" w:rsidRDefault="00077EB0">
      <w:pPr>
        <w:pStyle w:val="ListBullet"/>
        <w:spacing w:after="40"/>
      </w:pPr>
      <w:r>
        <w:rPr>
          <w:rFonts w:cs="Times New Roman"/>
          <w:b/>
        </w:rPr>
        <w:t>Indexing:</w:t>
      </w:r>
      <w:r>
        <w:rPr>
          <w:rFonts w:cs="Times New Roman"/>
        </w:rPr>
        <w:t xml:space="preserve"> Hỗ trợ nhiều loại index (B-tree, GIN, GiST) cho tối ưu truy vấn.</w:t>
      </w:r>
    </w:p>
    <w:p w14:paraId="28255D35" w14:textId="77777777" w:rsidR="0045196E" w:rsidRDefault="00077EB0">
      <w:pPr>
        <w:pStyle w:val="ListBullet"/>
        <w:spacing w:after="40"/>
      </w:pPr>
      <w:r>
        <w:rPr>
          <w:rFonts w:cs="Times New Roman"/>
          <w:b/>
        </w:rPr>
        <w:t>Scalability:</w:t>
      </w:r>
      <w:r>
        <w:rPr>
          <w:rFonts w:cs="Times New Roman"/>
        </w:rPr>
        <w:t xml:space="preserve"> Hỗ trợ replication, partitioning cho mở rộng trong tương lai.</w:t>
      </w:r>
    </w:p>
    <w:p w14:paraId="3C75919F" w14:textId="77777777" w:rsidR="0045196E" w:rsidRDefault="00077EB0">
      <w:pPr>
        <w:pStyle w:val="Heading4"/>
      </w:pPr>
      <w:r>
        <w:rPr>
          <w:rFonts w:ascii="Times New Roman" w:hAnsi="Times New Roman" w:cs="Times New Roman"/>
        </w:rPr>
        <w:t>c) MinIO Object Storage</w:t>
      </w:r>
    </w:p>
    <w:p w14:paraId="056052AA" w14:textId="77777777" w:rsidR="0045196E" w:rsidRDefault="00077EB0">
      <w:r>
        <w:rPr>
          <w:rFonts w:cs="Times New Roman"/>
        </w:rPr>
        <w:t>MinIO được sử dụng để lưu trữ các file đính kèm của hợp đồng:</w:t>
      </w:r>
    </w:p>
    <w:p w14:paraId="5B4FE553" w14:textId="77777777" w:rsidR="0045196E" w:rsidRDefault="00077EB0">
      <w:pPr>
        <w:pStyle w:val="ListBullet"/>
        <w:spacing w:after="40"/>
      </w:pPr>
      <w:r>
        <w:rPr>
          <w:rFonts w:cs="Times New Roman"/>
          <w:b/>
        </w:rPr>
        <w:t>S3 Compatible API:</w:t>
      </w:r>
      <w:r>
        <w:rPr>
          <w:rFonts w:cs="Times New Roman"/>
        </w:rPr>
        <w:t xml:space="preserve"> Tương thích hoàn toàn với Amazon S3 API, dễ dàng chuyển sang cloud khi cần.</w:t>
      </w:r>
    </w:p>
    <w:p w14:paraId="231D8961" w14:textId="77777777" w:rsidR="0045196E" w:rsidRDefault="00077EB0">
      <w:pPr>
        <w:pStyle w:val="ListBullet"/>
        <w:spacing w:after="40"/>
      </w:pPr>
      <w:r>
        <w:rPr>
          <w:rFonts w:cs="Times New Roman"/>
          <w:b/>
        </w:rPr>
        <w:t>Self-hosted:</w:t>
      </w:r>
      <w:r>
        <w:rPr>
          <w:rFonts w:cs="Times New Roman"/>
        </w:rPr>
        <w:t xml:space="preserve"> Triển khai nội bộ, kiểm soát hoàn toàn dữ liệu, không phụ thuộc cloud provider.</w:t>
      </w:r>
    </w:p>
    <w:p w14:paraId="3F2C1B1D" w14:textId="77777777" w:rsidR="0045196E" w:rsidRDefault="00077EB0">
      <w:pPr>
        <w:pStyle w:val="ListBullet"/>
        <w:spacing w:after="40"/>
      </w:pPr>
      <w:r>
        <w:rPr>
          <w:rFonts w:cs="Times New Roman"/>
          <w:b/>
        </w:rPr>
        <w:t>Bucket Organization:</w:t>
      </w:r>
      <w:r>
        <w:rPr>
          <w:rFonts w:cs="Times New Roman"/>
        </w:rPr>
        <w:t xml:space="preserve"> Tổ chức file theo bucket (contracts, signatures, templates, avatars).</w:t>
      </w:r>
    </w:p>
    <w:p w14:paraId="1A190F50" w14:textId="77777777" w:rsidR="0045196E" w:rsidRDefault="00077EB0">
      <w:pPr>
        <w:pStyle w:val="ListBullet"/>
        <w:spacing w:after="40"/>
      </w:pPr>
      <w:r>
        <w:rPr>
          <w:rFonts w:cs="Times New Roman"/>
          <w:b/>
        </w:rPr>
        <w:t>Access Control:</w:t>
      </w:r>
      <w:r>
        <w:rPr>
          <w:rFonts w:cs="Times New Roman"/>
        </w:rPr>
        <w:t xml:space="preserve"> Hỗ trợ phân quyền truy cập file ở mức bucket và object.</w:t>
      </w:r>
    </w:p>
    <w:p w14:paraId="4E6D397E" w14:textId="77777777" w:rsidR="0045196E" w:rsidRDefault="00077EB0">
      <w:pPr>
        <w:pStyle w:val="Heading2"/>
      </w:pPr>
      <w:bookmarkStart w:id="21" w:name="_Toc232600608"/>
      <w:r>
        <w:rPr>
          <w:rFonts w:ascii="Times New Roman" w:hAnsi="Times New Roman" w:cs="Times New Roman"/>
        </w:rPr>
        <w:lastRenderedPageBreak/>
        <w:t>2.3 ERD Diagram</w:t>
      </w:r>
      <w:bookmarkEnd w:id="21"/>
    </w:p>
    <w:p w14:paraId="4F4370E9" w14:textId="77777777" w:rsidR="0045196E" w:rsidRDefault="00077EB0">
      <w:pPr>
        <w:pStyle w:val="Heading3"/>
      </w:pPr>
      <w:r>
        <w:rPr>
          <w:rFonts w:ascii="Times New Roman" w:hAnsi="Times New Roman" w:cs="Times New Roman"/>
        </w:rPr>
        <w:t>2.3.1 Tổng quan mô hình dữ liệu</w:t>
      </w:r>
    </w:p>
    <w:p w14:paraId="694F8830" w14:textId="77777777" w:rsidR="0045196E" w:rsidRDefault="00077EB0">
      <w:r>
        <w:rPr>
          <w:rFonts w:cs="Times New Roman"/>
        </w:rPr>
        <w:t xml:space="preserve">Mô hình dữ liệu của hệ thống ECMS bao gồm </w:t>
      </w:r>
      <w:r>
        <w:rPr>
          <w:rFonts w:cs="Times New Roman"/>
          <w:b/>
        </w:rPr>
        <w:t>14 thực thể (entity)</w:t>
      </w:r>
      <w:r>
        <w:rPr>
          <w:rFonts w:cs="Times New Roman"/>
        </w:rPr>
        <w:t xml:space="preserve"> chính, phản ánh đầy đủ các đối tượng nghiệp vụ trong quy trình quản lý hợp đồng điện tử. Các entity được chia thành 5 nhóm chức năng:</w:t>
      </w:r>
    </w:p>
    <w:p w14:paraId="2B2888B5" w14:textId="77777777" w:rsidR="0045196E" w:rsidRDefault="00077EB0">
      <w:r>
        <w:rPr>
          <w:rFonts w:cs="Times New Roman"/>
          <w:b/>
        </w:rPr>
        <w:t>Nhóm 1 – Quản lý người dùng và phân quyền:</w:t>
      </w:r>
    </w:p>
    <w:p w14:paraId="4D11577A" w14:textId="77777777" w:rsidR="0045196E" w:rsidRDefault="00077EB0">
      <w:pPr>
        <w:pStyle w:val="ListBullet"/>
        <w:spacing w:after="40"/>
      </w:pPr>
      <w:r>
        <w:rPr>
          <w:rFonts w:cs="Times New Roman"/>
          <w:b/>
        </w:rPr>
        <w:t>User:</w:t>
      </w:r>
      <w:r>
        <w:rPr>
          <w:rFonts w:cs="Times New Roman"/>
        </w:rPr>
        <w:t xml:space="preserve"> Lưu trữ thông tin tài khoản người dùng.</w:t>
      </w:r>
    </w:p>
    <w:p w14:paraId="2D55C75A" w14:textId="77777777" w:rsidR="0045196E" w:rsidRDefault="00077EB0">
      <w:pPr>
        <w:pStyle w:val="ListBullet"/>
        <w:spacing w:after="40"/>
      </w:pPr>
      <w:r>
        <w:rPr>
          <w:rFonts w:cs="Times New Roman"/>
          <w:b/>
        </w:rPr>
        <w:t>Role:</w:t>
      </w:r>
      <w:r>
        <w:rPr>
          <w:rFonts w:cs="Times New Roman"/>
        </w:rPr>
        <w:t xml:space="preserve"> Định nghĩa các vai trò trong hệ thống.</w:t>
      </w:r>
    </w:p>
    <w:p w14:paraId="4ECD8DFA" w14:textId="77777777" w:rsidR="0045196E" w:rsidRDefault="00077EB0">
      <w:pPr>
        <w:pStyle w:val="ListBullet"/>
        <w:spacing w:after="40"/>
      </w:pPr>
      <w:r>
        <w:rPr>
          <w:rFonts w:cs="Times New Roman"/>
          <w:b/>
        </w:rPr>
        <w:t>Permission:</w:t>
      </w:r>
      <w:r>
        <w:rPr>
          <w:rFonts w:cs="Times New Roman"/>
        </w:rPr>
        <w:t xml:space="preserve"> Quy định quyền truy cập cụ thể cho từng vai trò.</w:t>
      </w:r>
    </w:p>
    <w:p w14:paraId="3ECC9832" w14:textId="77777777" w:rsidR="0045196E" w:rsidRDefault="00077EB0">
      <w:pPr>
        <w:pStyle w:val="ListBullet"/>
        <w:spacing w:after="40"/>
      </w:pPr>
      <w:r>
        <w:rPr>
          <w:rFonts w:cs="Times New Roman"/>
          <w:b/>
        </w:rPr>
        <w:t>Department:</w:t>
      </w:r>
      <w:r>
        <w:rPr>
          <w:rFonts w:cs="Times New Roman"/>
        </w:rPr>
        <w:t xml:space="preserve"> Quản lý cơ cấu phòng ban.</w:t>
      </w:r>
    </w:p>
    <w:p w14:paraId="49F790FA" w14:textId="77777777" w:rsidR="0045196E" w:rsidRDefault="00077EB0">
      <w:r>
        <w:rPr>
          <w:rFonts w:cs="Times New Roman"/>
          <w:b/>
        </w:rPr>
        <w:t>Nhóm 2 – Quản lý hợp đồng:</w:t>
      </w:r>
    </w:p>
    <w:p w14:paraId="3981A65B" w14:textId="77777777" w:rsidR="0045196E" w:rsidRDefault="00077EB0">
      <w:pPr>
        <w:pStyle w:val="ListBullet"/>
        <w:spacing w:after="40"/>
      </w:pPr>
      <w:r>
        <w:rPr>
          <w:rFonts w:cs="Times New Roman"/>
          <w:b/>
        </w:rPr>
        <w:t>Contract:</w:t>
      </w:r>
      <w:r>
        <w:rPr>
          <w:rFonts w:cs="Times New Roman"/>
        </w:rPr>
        <w:t xml:space="preserve"> Thông tin chính của hợp đồng.</w:t>
      </w:r>
    </w:p>
    <w:p w14:paraId="3DD7BB3D" w14:textId="77777777" w:rsidR="0045196E" w:rsidRDefault="00077EB0">
      <w:pPr>
        <w:pStyle w:val="ListBullet"/>
        <w:spacing w:after="40"/>
      </w:pPr>
      <w:r>
        <w:rPr>
          <w:rFonts w:cs="Times New Roman"/>
          <w:b/>
        </w:rPr>
        <w:t>ContractVersion:</w:t>
      </w:r>
      <w:r>
        <w:rPr>
          <w:rFonts w:cs="Times New Roman"/>
        </w:rPr>
        <w:t xml:space="preserve"> Lịch sử các phiên bản nội dung hợp đồng.</w:t>
      </w:r>
    </w:p>
    <w:p w14:paraId="1836E642" w14:textId="77777777" w:rsidR="0045196E" w:rsidRDefault="00077EB0">
      <w:pPr>
        <w:pStyle w:val="ListBullet"/>
        <w:spacing w:after="40"/>
      </w:pPr>
      <w:r>
        <w:rPr>
          <w:rFonts w:cs="Times New Roman"/>
          <w:b/>
        </w:rPr>
        <w:t>ContractTemplate:</w:t>
      </w:r>
      <w:r>
        <w:rPr>
          <w:rFonts w:cs="Times New Roman"/>
        </w:rPr>
        <w:t xml:space="preserve"> Mẫu hợp đồng.</w:t>
      </w:r>
    </w:p>
    <w:p w14:paraId="0D2C3651" w14:textId="77777777" w:rsidR="0045196E" w:rsidRDefault="00077EB0">
      <w:pPr>
        <w:pStyle w:val="ListBullet"/>
        <w:spacing w:after="40"/>
      </w:pPr>
      <w:r>
        <w:rPr>
          <w:rFonts w:cs="Times New Roman"/>
          <w:b/>
        </w:rPr>
        <w:t>ContractParty:</w:t>
      </w:r>
      <w:r>
        <w:rPr>
          <w:rFonts w:cs="Times New Roman"/>
        </w:rPr>
        <w:t xml:space="preserve"> Các bên tham gia hợp đồng.</w:t>
      </w:r>
    </w:p>
    <w:p w14:paraId="742C67B6" w14:textId="77777777" w:rsidR="0045196E" w:rsidRDefault="00077EB0">
      <w:pPr>
        <w:pStyle w:val="ListBullet"/>
        <w:spacing w:after="40"/>
      </w:pPr>
      <w:r>
        <w:rPr>
          <w:rFonts w:cs="Times New Roman"/>
          <w:b/>
        </w:rPr>
        <w:t>Attachment:</w:t>
      </w:r>
      <w:r>
        <w:rPr>
          <w:rFonts w:cs="Times New Roman"/>
        </w:rPr>
        <w:t xml:space="preserve"> File đính kèm của hợp đồng.</w:t>
      </w:r>
    </w:p>
    <w:p w14:paraId="6693AA59" w14:textId="77777777" w:rsidR="0045196E" w:rsidRDefault="00077EB0">
      <w:r>
        <w:rPr>
          <w:rFonts w:cs="Times New Roman"/>
          <w:b/>
        </w:rPr>
        <w:t>Nhóm 3 – Ký kết:</w:t>
      </w:r>
    </w:p>
    <w:p w14:paraId="49FB14A3" w14:textId="77777777" w:rsidR="0045196E" w:rsidRDefault="00077EB0">
      <w:pPr>
        <w:pStyle w:val="ListBullet"/>
        <w:spacing w:after="40"/>
      </w:pPr>
      <w:r>
        <w:rPr>
          <w:rFonts w:cs="Times New Roman"/>
          <w:b/>
        </w:rPr>
        <w:t>Signature:</w:t>
      </w:r>
      <w:r>
        <w:rPr>
          <w:rFonts w:cs="Times New Roman"/>
        </w:rPr>
        <w:t xml:space="preserve"> Thông tin chữ ký điện tử.</w:t>
      </w:r>
    </w:p>
    <w:p w14:paraId="4053982B" w14:textId="77777777" w:rsidR="0045196E" w:rsidRDefault="00077EB0">
      <w:r>
        <w:rPr>
          <w:rFonts w:cs="Times New Roman"/>
          <w:b/>
        </w:rPr>
        <w:t>Nhóm 4 – Quy trình phê duyệt:</w:t>
      </w:r>
    </w:p>
    <w:p w14:paraId="62017320" w14:textId="77777777" w:rsidR="0045196E" w:rsidRDefault="00077EB0">
      <w:pPr>
        <w:pStyle w:val="ListBullet"/>
        <w:spacing w:after="40"/>
      </w:pPr>
      <w:r>
        <w:rPr>
          <w:rFonts w:cs="Times New Roman"/>
          <w:b/>
        </w:rPr>
        <w:t>ApprovalWorkflow:</w:t>
      </w:r>
      <w:r>
        <w:rPr>
          <w:rFonts w:cs="Times New Roman"/>
        </w:rPr>
        <w:t xml:space="preserve"> Quy trình phê duyệt.</w:t>
      </w:r>
    </w:p>
    <w:p w14:paraId="6CAA73BB" w14:textId="77777777" w:rsidR="0045196E" w:rsidRDefault="00077EB0">
      <w:pPr>
        <w:pStyle w:val="ListBullet"/>
        <w:spacing w:after="40"/>
      </w:pPr>
      <w:r>
        <w:rPr>
          <w:rFonts w:cs="Times New Roman"/>
          <w:b/>
        </w:rPr>
        <w:t>ApprovalStep:</w:t>
      </w:r>
      <w:r>
        <w:rPr>
          <w:rFonts w:cs="Times New Roman"/>
        </w:rPr>
        <w:t xml:space="preserve"> Các bước trong quy trình phê duyệt.</w:t>
      </w:r>
    </w:p>
    <w:p w14:paraId="6226B65B" w14:textId="77777777" w:rsidR="0045196E" w:rsidRDefault="00077EB0">
      <w:r>
        <w:rPr>
          <w:rFonts w:cs="Times New Roman"/>
          <w:b/>
        </w:rPr>
        <w:t>Nhóm 5 – Hệ thống:</w:t>
      </w:r>
    </w:p>
    <w:p w14:paraId="022EB0C8" w14:textId="77777777" w:rsidR="0045196E" w:rsidRDefault="00077EB0">
      <w:pPr>
        <w:pStyle w:val="ListBullet"/>
        <w:spacing w:after="40"/>
      </w:pPr>
      <w:r>
        <w:rPr>
          <w:rFonts w:cs="Times New Roman"/>
          <w:b/>
        </w:rPr>
        <w:t>Notification:</w:t>
      </w:r>
      <w:r>
        <w:rPr>
          <w:rFonts w:cs="Times New Roman"/>
        </w:rPr>
        <w:t xml:space="preserve"> Thông báo cho người dùng.</w:t>
      </w:r>
    </w:p>
    <w:p w14:paraId="54409576" w14:textId="77777777" w:rsidR="0045196E" w:rsidRDefault="00077EB0">
      <w:pPr>
        <w:pStyle w:val="ListBullet"/>
        <w:spacing w:after="40"/>
      </w:pPr>
      <w:r>
        <w:rPr>
          <w:rFonts w:cs="Times New Roman"/>
          <w:b/>
        </w:rPr>
        <w:t>ActivityLog:</w:t>
      </w:r>
      <w:r>
        <w:rPr>
          <w:rFonts w:cs="Times New Roman"/>
        </w:rPr>
        <w:t xml:space="preserve"> Nhật ký hoạt động hệ thống.</w:t>
      </w:r>
    </w:p>
    <w:p w14:paraId="4CB2C189" w14:textId="77777777" w:rsidR="0045196E" w:rsidRDefault="00077EB0">
      <w:pPr>
        <w:pStyle w:val="Heading3"/>
      </w:pPr>
      <w:r>
        <w:rPr>
          <w:rFonts w:ascii="Times New Roman" w:hAnsi="Times New Roman" w:cs="Times New Roman"/>
        </w:rPr>
        <w:lastRenderedPageBreak/>
        <w:t>2.3.2 Sơ đồ ERD (Entity-Relationship Diagram)</w:t>
      </w:r>
    </w:p>
    <w:p w14:paraId="00B7844F" w14:textId="77777777" w:rsidR="0045196E" w:rsidRDefault="00077EB0">
      <w:pPr>
        <w:spacing w:before="120" w:after="40"/>
        <w:jc w:val="center"/>
      </w:pPr>
      <w:r>
        <w:rPr>
          <w:noProof/>
        </w:rPr>
        <w:drawing>
          <wp:inline distT="0" distB="0" distL="0" distR="0" wp14:anchorId="6F077E08" wp14:editId="0D7AD898">
            <wp:extent cx="5580000" cy="44412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_03.png"/>
                    <pic:cNvPicPr/>
                  </pic:nvPicPr>
                  <pic:blipFill>
                    <a:blip r:embed="rId12"/>
                    <a:stretch>
                      <a:fillRect/>
                    </a:stretch>
                  </pic:blipFill>
                  <pic:spPr>
                    <a:xfrm>
                      <a:off x="0" y="0"/>
                      <a:ext cx="5580000" cy="4441224"/>
                    </a:xfrm>
                    <a:prstGeom prst="rect">
                      <a:avLst/>
                    </a:prstGeom>
                  </pic:spPr>
                </pic:pic>
              </a:graphicData>
            </a:graphic>
          </wp:inline>
        </w:drawing>
      </w:r>
    </w:p>
    <w:p w14:paraId="1B5B6E84" w14:textId="1A62D006" w:rsidR="0045196E" w:rsidRDefault="00077EB0">
      <w:pPr>
        <w:spacing w:before="40" w:after="200"/>
        <w:jc w:val="center"/>
      </w:pPr>
      <w:bookmarkStart w:id="22" w:name="_Toc232600647"/>
      <w:r>
        <w:rPr>
          <w:rFonts w:cs="Times New Roman"/>
          <w:b/>
          <w:i/>
          <w:sz w:val="24"/>
        </w:rPr>
        <w:t xml:space="preserve">Hình </w:t>
      </w:r>
      <w:r>
        <w:rPr>
          <w:rFonts w:cs="Times New Roman"/>
          <w:b/>
          <w:i/>
          <w:sz w:val="24"/>
        </w:rPr>
        <w:fldChar w:fldCharType="begin"/>
      </w:r>
      <w:r>
        <w:rPr>
          <w:rFonts w:cs="Times New Roman"/>
          <w:b/>
          <w:i/>
          <w:sz w:val="24"/>
        </w:rPr>
        <w:instrText xml:space="preserve"> SEQ Hình \* ARABIC </w:instrText>
      </w:r>
      <w:r>
        <w:rPr>
          <w:rFonts w:cs="Times New Roman"/>
          <w:b/>
          <w:i/>
          <w:sz w:val="24"/>
        </w:rPr>
        <w:fldChar w:fldCharType="separate"/>
      </w:r>
      <w:r w:rsidR="00C73A05">
        <w:rPr>
          <w:rFonts w:cs="Times New Roman"/>
          <w:b/>
          <w:i/>
          <w:noProof/>
          <w:sz w:val="24"/>
        </w:rPr>
        <w:t>3</w:t>
      </w:r>
      <w:r>
        <w:rPr>
          <w:rFonts w:cs="Times New Roman"/>
          <w:b/>
          <w:i/>
          <w:sz w:val="24"/>
        </w:rPr>
        <w:fldChar w:fldCharType="end"/>
      </w:r>
      <w:r>
        <w:rPr>
          <w:rFonts w:cs="Times New Roman"/>
          <w:i/>
          <w:sz w:val="24"/>
        </w:rPr>
        <w:t>: Sơ đồ thực thể quan hệ (ERD)</w:t>
      </w:r>
      <w:bookmarkEnd w:id="22"/>
    </w:p>
    <w:p w14:paraId="1DAB910D" w14:textId="77777777" w:rsidR="0045196E" w:rsidRDefault="00077EB0">
      <w:pPr>
        <w:pStyle w:val="Heading3"/>
      </w:pPr>
      <w:r>
        <w:rPr>
          <w:rFonts w:ascii="Times New Roman" w:hAnsi="Times New Roman" w:cs="Times New Roman"/>
        </w:rPr>
        <w:t>2.3.3 Giải thích các Entity và Relationship</w:t>
      </w:r>
    </w:p>
    <w:p w14:paraId="59E86F8F" w14:textId="77777777" w:rsidR="0045196E" w:rsidRDefault="00077EB0">
      <w:pPr>
        <w:pStyle w:val="Heading4"/>
      </w:pPr>
      <w:r>
        <w:rPr>
          <w:rFonts w:ascii="Times New Roman" w:hAnsi="Times New Roman" w:cs="Times New Roman"/>
        </w:rPr>
        <w:t>a) Entity User (Người dùng)</w:t>
      </w:r>
    </w:p>
    <w:p w14:paraId="450C9C40" w14:textId="77777777" w:rsidR="0045196E" w:rsidRDefault="00077EB0">
      <w:r>
        <w:rPr>
          <w:rFonts w:cs="Times New Roman"/>
        </w:rPr>
        <w:t xml:space="preserve">Entity </w:t>
      </w:r>
      <w:r>
        <w:rPr>
          <w:rFonts w:cs="Times New Roman"/>
          <w:b/>
        </w:rPr>
        <w:t>User</w:t>
      </w:r>
      <w:r>
        <w:rPr>
          <w:rFonts w:cs="Times New Roman"/>
        </w:rPr>
        <w:t xml:space="preserve"> là thực thể trung tâm của hệ thống, đại diện cho tất cả người dùng bao gồm Administrator, Manager, Employee và Customer/Partner. Mỗi User thuộc một Role (vai trò) duy nhất và có thể thuộc một Department (phòng ban).</w:t>
      </w:r>
    </w:p>
    <w:p w14:paraId="0FD31693" w14:textId="77777777" w:rsidR="0045196E" w:rsidRDefault="00077EB0">
      <w:r>
        <w:rPr>
          <w:rFonts w:cs="Times New Roman"/>
          <w:b/>
        </w:rPr>
        <w:t>Các mối quan hệ:</w:t>
      </w:r>
    </w:p>
    <w:p w14:paraId="3015B848" w14:textId="77777777" w:rsidR="0045196E" w:rsidRDefault="00077EB0">
      <w:pPr>
        <w:pStyle w:val="ListBullet"/>
        <w:spacing w:after="40"/>
      </w:pPr>
      <w:r>
        <w:rPr>
          <w:rFonts w:cs="Times New Roman"/>
        </w:rPr>
        <w:t xml:space="preserve">User </w:t>
      </w:r>
      <w:r>
        <w:rPr>
          <w:rFonts w:cs="Times New Roman"/>
          <w:b/>
        </w:rPr>
        <w:t>N:1</w:t>
      </w:r>
      <w:r>
        <w:rPr>
          <w:rFonts w:cs="Times New Roman"/>
        </w:rPr>
        <w:t xml:space="preserve"> Role – Mỗi user có một vai trò, một vai trò có nhiều user.</w:t>
      </w:r>
    </w:p>
    <w:p w14:paraId="4C4B6272" w14:textId="77777777" w:rsidR="0045196E" w:rsidRDefault="00077EB0">
      <w:pPr>
        <w:pStyle w:val="ListBullet"/>
        <w:spacing w:after="40"/>
      </w:pPr>
      <w:r>
        <w:rPr>
          <w:rFonts w:cs="Times New Roman"/>
        </w:rPr>
        <w:t xml:space="preserve">User </w:t>
      </w:r>
      <w:r>
        <w:rPr>
          <w:rFonts w:cs="Times New Roman"/>
          <w:b/>
        </w:rPr>
        <w:t>N:1</w:t>
      </w:r>
      <w:r>
        <w:rPr>
          <w:rFonts w:cs="Times New Roman"/>
        </w:rPr>
        <w:t xml:space="preserve"> Department – Mỗi user thuộc một phòng ban, một phòng ban có nhiều user.</w:t>
      </w:r>
    </w:p>
    <w:p w14:paraId="030C836A" w14:textId="77777777" w:rsidR="0045196E" w:rsidRDefault="00077EB0">
      <w:pPr>
        <w:pStyle w:val="ListBullet"/>
        <w:spacing w:after="40"/>
      </w:pPr>
      <w:r>
        <w:rPr>
          <w:rFonts w:cs="Times New Roman"/>
        </w:rPr>
        <w:t xml:space="preserve">User </w:t>
      </w:r>
      <w:r>
        <w:rPr>
          <w:rFonts w:cs="Times New Roman"/>
          <w:b/>
        </w:rPr>
        <w:t>1:N</w:t>
      </w:r>
      <w:r>
        <w:rPr>
          <w:rFonts w:cs="Times New Roman"/>
        </w:rPr>
        <w:t xml:space="preserve"> Contract – Một user có thể tạo nhiều hợp đồng.</w:t>
      </w:r>
    </w:p>
    <w:p w14:paraId="121A1E60" w14:textId="77777777" w:rsidR="0045196E" w:rsidRDefault="00077EB0">
      <w:pPr>
        <w:pStyle w:val="ListBullet"/>
        <w:spacing w:after="40"/>
      </w:pPr>
      <w:r>
        <w:rPr>
          <w:rFonts w:cs="Times New Roman"/>
        </w:rPr>
        <w:t xml:space="preserve">User </w:t>
      </w:r>
      <w:r>
        <w:rPr>
          <w:rFonts w:cs="Times New Roman"/>
          <w:b/>
        </w:rPr>
        <w:t>1:N</w:t>
      </w:r>
      <w:r>
        <w:rPr>
          <w:rFonts w:cs="Times New Roman"/>
        </w:rPr>
        <w:t xml:space="preserve"> Signature – Một user có thể ký nhiều hợp đồng.</w:t>
      </w:r>
    </w:p>
    <w:p w14:paraId="0F0C0A71" w14:textId="77777777" w:rsidR="0045196E" w:rsidRDefault="00077EB0">
      <w:pPr>
        <w:pStyle w:val="ListBullet"/>
        <w:spacing w:after="40"/>
      </w:pPr>
      <w:r>
        <w:rPr>
          <w:rFonts w:cs="Times New Roman"/>
        </w:rPr>
        <w:t xml:space="preserve">User </w:t>
      </w:r>
      <w:r>
        <w:rPr>
          <w:rFonts w:cs="Times New Roman"/>
          <w:b/>
        </w:rPr>
        <w:t>1:N</w:t>
      </w:r>
      <w:r>
        <w:rPr>
          <w:rFonts w:cs="Times New Roman"/>
        </w:rPr>
        <w:t xml:space="preserve"> Notification – Một user nhận nhiều thông báo.</w:t>
      </w:r>
    </w:p>
    <w:p w14:paraId="5BF9590E" w14:textId="77777777" w:rsidR="0045196E" w:rsidRDefault="00077EB0">
      <w:pPr>
        <w:pStyle w:val="ListBullet"/>
        <w:spacing w:after="40"/>
      </w:pPr>
      <w:r>
        <w:rPr>
          <w:rFonts w:cs="Times New Roman"/>
        </w:rPr>
        <w:lastRenderedPageBreak/>
        <w:t xml:space="preserve">User </w:t>
      </w:r>
      <w:r>
        <w:rPr>
          <w:rFonts w:cs="Times New Roman"/>
          <w:b/>
        </w:rPr>
        <w:t>1:N</w:t>
      </w:r>
      <w:r>
        <w:rPr>
          <w:rFonts w:cs="Times New Roman"/>
        </w:rPr>
        <w:t xml:space="preserve"> ActivityLog – Một user có nhiều bản ghi hoạt động.</w:t>
      </w:r>
    </w:p>
    <w:p w14:paraId="07DA5D49" w14:textId="77777777" w:rsidR="0045196E" w:rsidRDefault="00077EB0">
      <w:pPr>
        <w:pStyle w:val="Heading4"/>
      </w:pPr>
      <w:r>
        <w:rPr>
          <w:rFonts w:ascii="Times New Roman" w:hAnsi="Times New Roman" w:cs="Times New Roman"/>
        </w:rPr>
        <w:t>b) Entity Role (Vai trò) và Permission (Quyền)</w:t>
      </w:r>
    </w:p>
    <w:p w14:paraId="5F395BE9" w14:textId="77777777" w:rsidR="0045196E" w:rsidRDefault="00077EB0">
      <w:r>
        <w:rPr>
          <w:rFonts w:cs="Times New Roman"/>
        </w:rPr>
        <w:t xml:space="preserve">Entity </w:t>
      </w:r>
      <w:r>
        <w:rPr>
          <w:rFonts w:cs="Times New Roman"/>
          <w:b/>
        </w:rPr>
        <w:t>Role</w:t>
      </w:r>
      <w:r>
        <w:rPr>
          <w:rFonts w:cs="Times New Roman"/>
        </w:rPr>
        <w:t xml:space="preserve"> định nghĩa các vai trò trong hệ thống. Hệ thống ECMS có 4 vai trò chính: Administrator (quản trị viên), Manager (quản lý), Employee (nhân viên) và Customer/Partner (khách hàng/đối tác).</w:t>
      </w:r>
    </w:p>
    <w:p w14:paraId="3687E1CC" w14:textId="77777777" w:rsidR="0045196E" w:rsidRDefault="00077EB0">
      <w:r>
        <w:rPr>
          <w:rFonts w:cs="Times New Roman"/>
          <w:b/>
        </w:rPr>
        <w:t>Các mối quan hệ:</w:t>
      </w:r>
    </w:p>
    <w:p w14:paraId="15EE1505" w14:textId="77777777" w:rsidR="0045196E" w:rsidRDefault="00077EB0">
      <w:pPr>
        <w:pStyle w:val="ListBullet"/>
        <w:spacing w:after="40"/>
      </w:pPr>
      <w:r>
        <w:rPr>
          <w:rFonts w:cs="Times New Roman"/>
        </w:rPr>
        <w:t xml:space="preserve">Role </w:t>
      </w:r>
      <w:r>
        <w:rPr>
          <w:rFonts w:cs="Times New Roman"/>
          <w:b/>
        </w:rPr>
        <w:t>1:N</w:t>
      </w:r>
      <w:r>
        <w:rPr>
          <w:rFonts w:cs="Times New Roman"/>
        </w:rPr>
        <w:t xml:space="preserve"> User – Một vai trò được gán cho nhiều user.</w:t>
      </w:r>
    </w:p>
    <w:p w14:paraId="69A92659" w14:textId="77777777" w:rsidR="0045196E" w:rsidRDefault="00077EB0">
      <w:pPr>
        <w:pStyle w:val="ListBullet"/>
        <w:spacing w:after="40"/>
      </w:pPr>
      <w:r>
        <w:rPr>
          <w:rFonts w:cs="Times New Roman"/>
        </w:rPr>
        <w:t xml:space="preserve">Role </w:t>
      </w:r>
      <w:r>
        <w:rPr>
          <w:rFonts w:cs="Times New Roman"/>
          <w:b/>
        </w:rPr>
        <w:t>1:N</w:t>
      </w:r>
      <w:r>
        <w:rPr>
          <w:rFonts w:cs="Times New Roman"/>
        </w:rPr>
        <w:t xml:space="preserve"> Permission – Một vai trò có nhiều quyền.</w:t>
      </w:r>
    </w:p>
    <w:p w14:paraId="193113C1" w14:textId="77777777" w:rsidR="0045196E" w:rsidRDefault="00077EB0">
      <w:pPr>
        <w:pStyle w:val="ListBullet"/>
        <w:spacing w:after="40"/>
      </w:pPr>
      <w:r>
        <w:rPr>
          <w:rFonts w:cs="Times New Roman"/>
        </w:rPr>
        <w:t xml:space="preserve">Role </w:t>
      </w:r>
      <w:r>
        <w:rPr>
          <w:rFonts w:cs="Times New Roman"/>
          <w:b/>
        </w:rPr>
        <w:t>1:N</w:t>
      </w:r>
      <w:r>
        <w:rPr>
          <w:rFonts w:cs="Times New Roman"/>
        </w:rPr>
        <w:t xml:space="preserve"> ApprovalStep – Một vai trò có thể được chỉ định là người phê duyệt trong các bước phê duyệt.</w:t>
      </w:r>
    </w:p>
    <w:p w14:paraId="0ACF8A6A" w14:textId="77777777" w:rsidR="0045196E" w:rsidRDefault="00077EB0">
      <w:pPr>
        <w:pStyle w:val="Heading4"/>
      </w:pPr>
      <w:r>
        <w:rPr>
          <w:rFonts w:ascii="Times New Roman" w:hAnsi="Times New Roman" w:cs="Times New Roman"/>
        </w:rPr>
        <w:t>c) Entity Department (Phòng ban)</w:t>
      </w:r>
    </w:p>
    <w:p w14:paraId="56FDB9EE" w14:textId="77777777" w:rsidR="0045196E" w:rsidRDefault="00077EB0">
      <w:r>
        <w:rPr>
          <w:rFonts w:cs="Times New Roman"/>
        </w:rPr>
        <w:t xml:space="preserve">Entity </w:t>
      </w:r>
      <w:r>
        <w:rPr>
          <w:rFonts w:cs="Times New Roman"/>
          <w:b/>
        </w:rPr>
        <w:t>Department</w:t>
      </w:r>
      <w:r>
        <w:rPr>
          <w:rFonts w:cs="Times New Roman"/>
        </w:rPr>
        <w:t xml:space="preserve"> đại diện cho các phòng ban trong tổ chức. Mỗi phòng ban có một trưởng phòng (managerId tham chiếu đến User).</w:t>
      </w:r>
    </w:p>
    <w:p w14:paraId="5ED2CCDB" w14:textId="77777777" w:rsidR="0045196E" w:rsidRDefault="00077EB0">
      <w:r>
        <w:rPr>
          <w:rFonts w:cs="Times New Roman"/>
          <w:b/>
        </w:rPr>
        <w:t>Các mối quan hệ:</w:t>
      </w:r>
    </w:p>
    <w:p w14:paraId="5809CEE4" w14:textId="77777777" w:rsidR="0045196E" w:rsidRDefault="00077EB0">
      <w:pPr>
        <w:pStyle w:val="ListBullet"/>
        <w:spacing w:after="40"/>
      </w:pPr>
      <w:r>
        <w:rPr>
          <w:rFonts w:cs="Times New Roman"/>
        </w:rPr>
        <w:t xml:space="preserve">Department </w:t>
      </w:r>
      <w:r>
        <w:rPr>
          <w:rFonts w:cs="Times New Roman"/>
          <w:b/>
        </w:rPr>
        <w:t>1:N</w:t>
      </w:r>
      <w:r>
        <w:rPr>
          <w:rFonts w:cs="Times New Roman"/>
        </w:rPr>
        <w:t xml:space="preserve"> User – Một phòng ban có nhiều nhân viên.</w:t>
      </w:r>
    </w:p>
    <w:p w14:paraId="0B52D8CC" w14:textId="77777777" w:rsidR="0045196E" w:rsidRDefault="00077EB0">
      <w:pPr>
        <w:pStyle w:val="ListBullet"/>
        <w:spacing w:after="40"/>
      </w:pPr>
      <w:r>
        <w:rPr>
          <w:rFonts w:cs="Times New Roman"/>
        </w:rPr>
        <w:t xml:space="preserve">Department </w:t>
      </w:r>
      <w:r>
        <w:rPr>
          <w:rFonts w:cs="Times New Roman"/>
          <w:b/>
        </w:rPr>
        <w:t>N:1</w:t>
      </w:r>
      <w:r>
        <w:rPr>
          <w:rFonts w:cs="Times New Roman"/>
        </w:rPr>
        <w:t xml:space="preserve"> User (managerId) – Mỗi phòng ban có một trưởng phòng.</w:t>
      </w:r>
    </w:p>
    <w:p w14:paraId="0453C708" w14:textId="77777777" w:rsidR="0045196E" w:rsidRDefault="00077EB0">
      <w:pPr>
        <w:pStyle w:val="Heading4"/>
      </w:pPr>
      <w:r>
        <w:rPr>
          <w:rFonts w:ascii="Times New Roman" w:hAnsi="Times New Roman" w:cs="Times New Roman"/>
        </w:rPr>
        <w:t>d) Entity Contract (Hợp đồng)</w:t>
      </w:r>
    </w:p>
    <w:p w14:paraId="1D0724DF" w14:textId="77777777" w:rsidR="0045196E" w:rsidRDefault="00077EB0">
      <w:r>
        <w:rPr>
          <w:rFonts w:cs="Times New Roman"/>
        </w:rPr>
        <w:t xml:space="preserve">Entity </w:t>
      </w:r>
      <w:r>
        <w:rPr>
          <w:rFonts w:cs="Times New Roman"/>
          <w:b/>
        </w:rPr>
        <w:t>Contract</w:t>
      </w:r>
      <w:r>
        <w:rPr>
          <w:rFonts w:cs="Times New Roman"/>
        </w:rPr>
        <w:t xml:space="preserve"> là thực thể nghiệp vụ cốt lõi, lưu trữ thông tin chính của hợp đồng bao gồm mã hợp đồng, tiêu đề, giá trị, thời hạn, trạng thái,... Mỗi hợp đồng được tạo bởi một user, có thể sử dụng một mẫu hợp đồng (template) và thuộc một quy trình phê duyệt (workflow).</w:t>
      </w:r>
    </w:p>
    <w:p w14:paraId="361E43DF" w14:textId="77777777" w:rsidR="0045196E" w:rsidRDefault="00077EB0">
      <w:r>
        <w:rPr>
          <w:rFonts w:cs="Times New Roman"/>
        </w:rPr>
        <w:t xml:space="preserve">Trạng thái hợp đồng (status) bao gồm: </w:t>
      </w:r>
      <w:r>
        <w:rPr>
          <w:rFonts w:ascii="Consolas" w:hAnsi="Consolas" w:cs="Consolas"/>
          <w:sz w:val="24"/>
        </w:rPr>
        <w:t>DRAFT</w:t>
      </w:r>
      <w:r>
        <w:rPr>
          <w:rFonts w:cs="Times New Roman"/>
        </w:rPr>
        <w:t xml:space="preserve"> (bản nháp), </w:t>
      </w:r>
      <w:r>
        <w:rPr>
          <w:rFonts w:ascii="Consolas" w:hAnsi="Consolas" w:cs="Consolas"/>
          <w:sz w:val="24"/>
        </w:rPr>
        <w:t>PENDING_APPROVAL</w:t>
      </w:r>
      <w:r>
        <w:rPr>
          <w:rFonts w:cs="Times New Roman"/>
        </w:rPr>
        <w:t xml:space="preserve"> (chờ phê duyệt), </w:t>
      </w:r>
      <w:r>
        <w:rPr>
          <w:rFonts w:ascii="Consolas" w:hAnsi="Consolas" w:cs="Consolas"/>
          <w:sz w:val="24"/>
        </w:rPr>
        <w:t>APPROVED</w:t>
      </w:r>
      <w:r>
        <w:rPr>
          <w:rFonts w:cs="Times New Roman"/>
        </w:rPr>
        <w:t xml:space="preserve"> (đã duyệt), </w:t>
      </w:r>
      <w:r>
        <w:rPr>
          <w:rFonts w:ascii="Consolas" w:hAnsi="Consolas" w:cs="Consolas"/>
          <w:sz w:val="24"/>
        </w:rPr>
        <w:t>REJECTED</w:t>
      </w:r>
      <w:r>
        <w:rPr>
          <w:rFonts w:cs="Times New Roman"/>
        </w:rPr>
        <w:t xml:space="preserve"> (bị từ chối), </w:t>
      </w:r>
      <w:r>
        <w:rPr>
          <w:rFonts w:ascii="Consolas" w:hAnsi="Consolas" w:cs="Consolas"/>
          <w:sz w:val="24"/>
        </w:rPr>
        <w:t>PENDING_SIGNATURE</w:t>
      </w:r>
      <w:r>
        <w:rPr>
          <w:rFonts w:cs="Times New Roman"/>
        </w:rPr>
        <w:t xml:space="preserve"> (chờ ký), </w:t>
      </w:r>
      <w:r>
        <w:rPr>
          <w:rFonts w:ascii="Consolas" w:hAnsi="Consolas" w:cs="Consolas"/>
          <w:sz w:val="24"/>
        </w:rPr>
        <w:t>ACTIVE</w:t>
      </w:r>
      <w:r>
        <w:rPr>
          <w:rFonts w:cs="Times New Roman"/>
        </w:rPr>
        <w:t xml:space="preserve"> (đang hiệu lực), </w:t>
      </w:r>
      <w:r>
        <w:rPr>
          <w:rFonts w:ascii="Consolas" w:hAnsi="Consolas" w:cs="Consolas"/>
          <w:sz w:val="24"/>
        </w:rPr>
        <w:t>EXPIRED</w:t>
      </w:r>
      <w:r>
        <w:rPr>
          <w:rFonts w:cs="Times New Roman"/>
        </w:rPr>
        <w:t xml:space="preserve"> (hết hạn), </w:t>
      </w:r>
      <w:r>
        <w:rPr>
          <w:rFonts w:ascii="Consolas" w:hAnsi="Consolas" w:cs="Consolas"/>
          <w:sz w:val="24"/>
        </w:rPr>
        <w:t>TERMINATED</w:t>
      </w:r>
      <w:r>
        <w:rPr>
          <w:rFonts w:cs="Times New Roman"/>
        </w:rPr>
        <w:t xml:space="preserve"> (chấm dứt), </w:t>
      </w:r>
      <w:r>
        <w:rPr>
          <w:rFonts w:ascii="Consolas" w:hAnsi="Consolas" w:cs="Consolas"/>
          <w:sz w:val="24"/>
        </w:rPr>
        <w:t>CANCELLED</w:t>
      </w:r>
      <w:r>
        <w:rPr>
          <w:rFonts w:cs="Times New Roman"/>
        </w:rPr>
        <w:t xml:space="preserve"> (đã hủy).</w:t>
      </w:r>
    </w:p>
    <w:p w14:paraId="421E9914" w14:textId="77777777" w:rsidR="0045196E" w:rsidRDefault="00077EB0">
      <w:r>
        <w:rPr>
          <w:rFonts w:cs="Times New Roman"/>
          <w:b/>
        </w:rPr>
        <w:t>Các mối quan hệ:</w:t>
      </w:r>
    </w:p>
    <w:p w14:paraId="2AE370A7" w14:textId="77777777" w:rsidR="0045196E" w:rsidRDefault="00077EB0">
      <w:pPr>
        <w:pStyle w:val="ListBullet"/>
        <w:spacing w:after="40"/>
      </w:pPr>
      <w:r>
        <w:rPr>
          <w:rFonts w:cs="Times New Roman"/>
        </w:rPr>
        <w:t xml:space="preserve">Contract </w:t>
      </w:r>
      <w:r>
        <w:rPr>
          <w:rFonts w:cs="Times New Roman"/>
          <w:b/>
        </w:rPr>
        <w:t>N:1</w:t>
      </w:r>
      <w:r>
        <w:rPr>
          <w:rFonts w:cs="Times New Roman"/>
        </w:rPr>
        <w:t xml:space="preserve"> User (createdById) – Mỗi hợp đồng do một user tạo.</w:t>
      </w:r>
    </w:p>
    <w:p w14:paraId="72658F15" w14:textId="77777777" w:rsidR="0045196E" w:rsidRDefault="00077EB0">
      <w:pPr>
        <w:pStyle w:val="ListBullet"/>
        <w:spacing w:after="40"/>
      </w:pPr>
      <w:r>
        <w:rPr>
          <w:rFonts w:cs="Times New Roman"/>
        </w:rPr>
        <w:lastRenderedPageBreak/>
        <w:t xml:space="preserve">Contract </w:t>
      </w:r>
      <w:r>
        <w:rPr>
          <w:rFonts w:cs="Times New Roman"/>
          <w:b/>
        </w:rPr>
        <w:t>N:1</w:t>
      </w:r>
      <w:r>
        <w:rPr>
          <w:rFonts w:cs="Times New Roman"/>
        </w:rPr>
        <w:t xml:space="preserve"> ContractTemplate (templateId) – Mỗi hợp đồng có thể dựa trên một mẫu.</w:t>
      </w:r>
    </w:p>
    <w:p w14:paraId="3D2EFF5B" w14:textId="77777777" w:rsidR="0045196E" w:rsidRDefault="00077EB0">
      <w:pPr>
        <w:pStyle w:val="ListBullet"/>
        <w:spacing w:after="40"/>
      </w:pPr>
      <w:r>
        <w:rPr>
          <w:rFonts w:cs="Times New Roman"/>
        </w:rPr>
        <w:t xml:space="preserve">Contract </w:t>
      </w:r>
      <w:r>
        <w:rPr>
          <w:rFonts w:cs="Times New Roman"/>
          <w:b/>
        </w:rPr>
        <w:t>N:1</w:t>
      </w:r>
      <w:r>
        <w:rPr>
          <w:rFonts w:cs="Times New Roman"/>
        </w:rPr>
        <w:t xml:space="preserve"> ApprovalWorkflow (approvalWorkflowId) – Mỗi hợp đồng thuộc một quy trình phê duyệt.</w:t>
      </w:r>
    </w:p>
    <w:p w14:paraId="4F072119" w14:textId="77777777" w:rsidR="0045196E" w:rsidRDefault="00077EB0">
      <w:pPr>
        <w:pStyle w:val="ListBullet"/>
        <w:spacing w:after="40"/>
      </w:pPr>
      <w:r>
        <w:rPr>
          <w:rFonts w:cs="Times New Roman"/>
        </w:rPr>
        <w:t xml:space="preserve">Contract </w:t>
      </w:r>
      <w:r>
        <w:rPr>
          <w:rFonts w:cs="Times New Roman"/>
          <w:b/>
        </w:rPr>
        <w:t>1:N</w:t>
      </w:r>
      <w:r>
        <w:rPr>
          <w:rFonts w:cs="Times New Roman"/>
        </w:rPr>
        <w:t xml:space="preserve"> ContractVersion – Một hợp đồng có nhiều phiên bản.</w:t>
      </w:r>
    </w:p>
    <w:p w14:paraId="5F8D8A28" w14:textId="77777777" w:rsidR="0045196E" w:rsidRDefault="00077EB0">
      <w:pPr>
        <w:pStyle w:val="ListBullet"/>
        <w:spacing w:after="40"/>
      </w:pPr>
      <w:r>
        <w:rPr>
          <w:rFonts w:cs="Times New Roman"/>
        </w:rPr>
        <w:t xml:space="preserve">Contract </w:t>
      </w:r>
      <w:r>
        <w:rPr>
          <w:rFonts w:cs="Times New Roman"/>
          <w:b/>
        </w:rPr>
        <w:t>1:N</w:t>
      </w:r>
      <w:r>
        <w:rPr>
          <w:rFonts w:cs="Times New Roman"/>
        </w:rPr>
        <w:t xml:space="preserve"> ContractParty – Một hợp đồng có nhiều bên tham gia.</w:t>
      </w:r>
    </w:p>
    <w:p w14:paraId="53FA04B6" w14:textId="77777777" w:rsidR="0045196E" w:rsidRDefault="00077EB0">
      <w:pPr>
        <w:pStyle w:val="ListBullet"/>
        <w:spacing w:after="40"/>
      </w:pPr>
      <w:r>
        <w:rPr>
          <w:rFonts w:cs="Times New Roman"/>
        </w:rPr>
        <w:t xml:space="preserve">Contract </w:t>
      </w:r>
      <w:r>
        <w:rPr>
          <w:rFonts w:cs="Times New Roman"/>
          <w:b/>
        </w:rPr>
        <w:t>1:N</w:t>
      </w:r>
      <w:r>
        <w:rPr>
          <w:rFonts w:cs="Times New Roman"/>
        </w:rPr>
        <w:t xml:space="preserve"> Signature – Một hợp đồng có nhiều chữ ký.</w:t>
      </w:r>
    </w:p>
    <w:p w14:paraId="39938E56" w14:textId="77777777" w:rsidR="0045196E" w:rsidRDefault="00077EB0">
      <w:pPr>
        <w:pStyle w:val="ListBullet"/>
        <w:spacing w:after="40"/>
      </w:pPr>
      <w:r>
        <w:rPr>
          <w:rFonts w:cs="Times New Roman"/>
        </w:rPr>
        <w:t xml:space="preserve">Contract </w:t>
      </w:r>
      <w:r>
        <w:rPr>
          <w:rFonts w:cs="Times New Roman"/>
          <w:b/>
        </w:rPr>
        <w:t>1:N</w:t>
      </w:r>
      <w:r>
        <w:rPr>
          <w:rFonts w:cs="Times New Roman"/>
        </w:rPr>
        <w:t xml:space="preserve"> Attachment – Một hợp đồng có nhiều file đính kèm.</w:t>
      </w:r>
    </w:p>
    <w:p w14:paraId="6CC8595F" w14:textId="77777777" w:rsidR="0045196E" w:rsidRDefault="00077EB0">
      <w:pPr>
        <w:pStyle w:val="Heading4"/>
      </w:pPr>
      <w:r>
        <w:rPr>
          <w:rFonts w:ascii="Times New Roman" w:hAnsi="Times New Roman" w:cs="Times New Roman"/>
        </w:rPr>
        <w:t>e) Entity ContractVersion (Phiên bản hợp đồng)</w:t>
      </w:r>
    </w:p>
    <w:p w14:paraId="5D199370" w14:textId="77777777" w:rsidR="0045196E" w:rsidRDefault="00077EB0">
      <w:r>
        <w:rPr>
          <w:rFonts w:cs="Times New Roman"/>
        </w:rPr>
        <w:t xml:space="preserve">Entity </w:t>
      </w:r>
      <w:r>
        <w:rPr>
          <w:rFonts w:cs="Times New Roman"/>
          <w:b/>
        </w:rPr>
        <w:t>ContractVersion</w:t>
      </w:r>
      <w:r>
        <w:rPr>
          <w:rFonts w:cs="Times New Roman"/>
        </w:rPr>
        <w:t xml:space="preserve"> ghi lại lịch sử các phiên bản nội dung của hợp đồng. Mỗi khi nội dung hợp đồng được chỉnh sửa, một bản ghi mới được tạo trong ContractVersion với số phiên bản tăng dần, nội dung mới, người thay đổi và mô tả thay đổi.</w:t>
      </w:r>
    </w:p>
    <w:p w14:paraId="393A0854" w14:textId="77777777" w:rsidR="0045196E" w:rsidRDefault="00077EB0">
      <w:pPr>
        <w:pStyle w:val="Heading4"/>
      </w:pPr>
      <w:r>
        <w:rPr>
          <w:rFonts w:ascii="Times New Roman" w:hAnsi="Times New Roman" w:cs="Times New Roman"/>
        </w:rPr>
        <w:t>f) Entity ContractTemplate (Mẫu hợp đồng)</w:t>
      </w:r>
    </w:p>
    <w:p w14:paraId="025E53CA" w14:textId="77777777" w:rsidR="0045196E" w:rsidRDefault="00077EB0">
      <w:r>
        <w:rPr>
          <w:rFonts w:cs="Times New Roman"/>
        </w:rPr>
        <w:t xml:space="preserve">Entity </w:t>
      </w:r>
      <w:r>
        <w:rPr>
          <w:rFonts w:cs="Times New Roman"/>
          <w:b/>
        </w:rPr>
        <w:t>ContractTemplate</w:t>
      </w:r>
      <w:r>
        <w:rPr>
          <w:rFonts w:cs="Times New Roman"/>
        </w:rPr>
        <w:t xml:space="preserve"> lưu trữ các mẫu hợp đồng tiêu chuẩn, giúp tạo hợp đồng nhanh chóng và đảm bảo tính nhất quán. Mỗi mẫu thuộc một danh mục (category) như: hợp đồng lao động, hợp đồng dịch vụ, hợp đồng mua bán, hợp đồng thuê mướn,...</w:t>
      </w:r>
    </w:p>
    <w:p w14:paraId="77C1149E" w14:textId="77777777" w:rsidR="0045196E" w:rsidRDefault="00077EB0">
      <w:pPr>
        <w:pStyle w:val="Heading4"/>
      </w:pPr>
      <w:r>
        <w:rPr>
          <w:rFonts w:ascii="Times New Roman" w:hAnsi="Times New Roman" w:cs="Times New Roman"/>
        </w:rPr>
        <w:t>g) Entity ContractParty (Bên tham gia hợp đồng)</w:t>
      </w:r>
    </w:p>
    <w:p w14:paraId="4540DFFF" w14:textId="77777777" w:rsidR="0045196E" w:rsidRDefault="00077EB0">
      <w:r>
        <w:rPr>
          <w:rFonts w:cs="Times New Roman"/>
        </w:rPr>
        <w:t xml:space="preserve">Entity </w:t>
      </w:r>
      <w:r>
        <w:rPr>
          <w:rFonts w:cs="Times New Roman"/>
          <w:b/>
        </w:rPr>
        <w:t>ContractParty</w:t>
      </w:r>
      <w:r>
        <w:rPr>
          <w:rFonts w:cs="Times New Roman"/>
        </w:rPr>
        <w:t xml:space="preserve"> lưu thông tin các bên tham gia hợp đồng, bao gồm loại bên (bên A, bên B, bên thứ ba), tên tổ chức, người đại diện, thông tin liên hệ và mã số thuế. Một hợp đồng có thể có nhiều bên tham gia.</w:t>
      </w:r>
    </w:p>
    <w:p w14:paraId="64DE0816" w14:textId="77777777" w:rsidR="0045196E" w:rsidRDefault="00077EB0">
      <w:pPr>
        <w:pStyle w:val="Heading4"/>
      </w:pPr>
      <w:r>
        <w:rPr>
          <w:rFonts w:ascii="Times New Roman" w:hAnsi="Times New Roman" w:cs="Times New Roman"/>
        </w:rPr>
        <w:t>h) Entity Signature (Chữ ký)</w:t>
      </w:r>
    </w:p>
    <w:p w14:paraId="34E914A7" w14:textId="77777777" w:rsidR="0045196E" w:rsidRDefault="00077EB0">
      <w:r>
        <w:rPr>
          <w:rFonts w:cs="Times New Roman"/>
        </w:rPr>
        <w:t xml:space="preserve">Entity </w:t>
      </w:r>
      <w:r>
        <w:rPr>
          <w:rFonts w:cs="Times New Roman"/>
          <w:b/>
        </w:rPr>
        <w:t>Signature</w:t>
      </w:r>
      <w:r>
        <w:rPr>
          <w:rFonts w:cs="Times New Roman"/>
        </w:rPr>
        <w:t xml:space="preserve"> ghi nhận thông tin chữ ký điện tử trên hợp đồng, bao gồm dữ liệu chữ ký (signature data dạng base64), thời điểm ký, địa chỉ IP và thông tin thiết bị. Đây là bằng chứng pháp lý cho việc đồng ý và xác nhận nội dung hợp đồng.</w:t>
      </w:r>
    </w:p>
    <w:p w14:paraId="6CCA0A48" w14:textId="77777777" w:rsidR="0045196E" w:rsidRDefault="00077EB0">
      <w:pPr>
        <w:pStyle w:val="Heading4"/>
      </w:pPr>
      <w:r>
        <w:rPr>
          <w:rFonts w:ascii="Times New Roman" w:hAnsi="Times New Roman" w:cs="Times New Roman"/>
        </w:rPr>
        <w:t>i) Entity Notification (Thông báo)</w:t>
      </w:r>
    </w:p>
    <w:p w14:paraId="1DF94E2A" w14:textId="77777777" w:rsidR="0045196E" w:rsidRDefault="00077EB0">
      <w:r>
        <w:rPr>
          <w:rFonts w:cs="Times New Roman"/>
        </w:rPr>
        <w:t xml:space="preserve">Entity </w:t>
      </w:r>
      <w:r>
        <w:rPr>
          <w:rFonts w:cs="Times New Roman"/>
          <w:b/>
        </w:rPr>
        <w:t>Notification</w:t>
      </w:r>
      <w:r>
        <w:rPr>
          <w:rFonts w:cs="Times New Roman"/>
        </w:rPr>
        <w:t xml:space="preserve"> quản lý các thông báo gửi đến người dùng. Các loại thông báo bao gồm: hợp đồng cần phê duyệt, hợp đồng được phê duyệt/từ chối, hợp đồng cần ký, hợp đồng sắp hết hạn, mốc gia hạn,...</w:t>
      </w:r>
    </w:p>
    <w:p w14:paraId="00386B37" w14:textId="77777777" w:rsidR="0045196E" w:rsidRDefault="00077EB0">
      <w:pPr>
        <w:pStyle w:val="Heading4"/>
      </w:pPr>
      <w:r>
        <w:rPr>
          <w:rFonts w:ascii="Times New Roman" w:hAnsi="Times New Roman" w:cs="Times New Roman"/>
        </w:rPr>
        <w:lastRenderedPageBreak/>
        <w:t>j) Entity ActivityLog (Nhật ký hoạt động)</w:t>
      </w:r>
    </w:p>
    <w:p w14:paraId="0F75DB2D" w14:textId="77777777" w:rsidR="0045196E" w:rsidRDefault="00077EB0">
      <w:r>
        <w:rPr>
          <w:rFonts w:cs="Times New Roman"/>
        </w:rPr>
        <w:t xml:space="preserve">Entity </w:t>
      </w:r>
      <w:r>
        <w:rPr>
          <w:rFonts w:cs="Times New Roman"/>
          <w:b/>
        </w:rPr>
        <w:t>ActivityLog</w:t>
      </w:r>
      <w:r>
        <w:rPr>
          <w:rFonts w:cs="Times New Roman"/>
        </w:rPr>
        <w:t xml:space="preserve"> ghi lại toàn bộ hoạt động trong hệ thống phục vụ mục đích kiểm toán (audit trail). Mỗi thao tác của người dùng (tạo, sửa, xóa, ký, phê duyệt,...) đều được ghi nhận kèm metadata bổ sung dưới dạng JSON.</w:t>
      </w:r>
    </w:p>
    <w:p w14:paraId="3765F7AF" w14:textId="77777777" w:rsidR="0045196E" w:rsidRDefault="00077EB0">
      <w:pPr>
        <w:pStyle w:val="Heading4"/>
      </w:pPr>
      <w:r>
        <w:rPr>
          <w:rFonts w:ascii="Times New Roman" w:hAnsi="Times New Roman" w:cs="Times New Roman"/>
        </w:rPr>
        <w:t>k) Entity Attachment (File đính kèm)</w:t>
      </w:r>
    </w:p>
    <w:p w14:paraId="5DDBCE78" w14:textId="77777777" w:rsidR="0045196E" w:rsidRDefault="00077EB0">
      <w:r>
        <w:rPr>
          <w:rFonts w:cs="Times New Roman"/>
        </w:rPr>
        <w:t xml:space="preserve">Entity </w:t>
      </w:r>
      <w:r>
        <w:rPr>
          <w:rFonts w:cs="Times New Roman"/>
          <w:b/>
        </w:rPr>
        <w:t>Attachment</w:t>
      </w:r>
      <w:r>
        <w:rPr>
          <w:rFonts w:cs="Times New Roman"/>
        </w:rPr>
        <w:t xml:space="preserve"> quản lý metadata của các file đính kèm trong hợp đồng. Nội dung file thực tế được lưu trữ trên MinIO, còn Attachment chỉ lưu metadata (tên file, đường dẫn, kích thước, loại MIME, người tải lên).</w:t>
      </w:r>
    </w:p>
    <w:p w14:paraId="548CB21A" w14:textId="77777777" w:rsidR="0045196E" w:rsidRDefault="00077EB0">
      <w:pPr>
        <w:pStyle w:val="Heading4"/>
      </w:pPr>
      <w:r>
        <w:rPr>
          <w:rFonts w:ascii="Times New Roman" w:hAnsi="Times New Roman" w:cs="Times New Roman"/>
        </w:rPr>
        <w:t>l) Entity ApprovalWorkflow và ApprovalStep (Quy trình phê duyệt)</w:t>
      </w:r>
    </w:p>
    <w:p w14:paraId="3499677D" w14:textId="77777777" w:rsidR="0045196E" w:rsidRDefault="00077EB0">
      <w:r>
        <w:rPr>
          <w:rFonts w:cs="Times New Roman"/>
        </w:rPr>
        <w:t xml:space="preserve">Entity </w:t>
      </w:r>
      <w:r>
        <w:rPr>
          <w:rFonts w:cs="Times New Roman"/>
          <w:b/>
        </w:rPr>
        <w:t>ApprovalWorkflow</w:t>
      </w:r>
      <w:r>
        <w:rPr>
          <w:rFonts w:cs="Times New Roman"/>
        </w:rPr>
        <w:t xml:space="preserve"> định nghĩa các quy trình phê duyệt hợp đồng. Mỗi workflow bao gồm nhiều </w:t>
      </w:r>
      <w:r>
        <w:rPr>
          <w:rFonts w:cs="Times New Roman"/>
          <w:b/>
        </w:rPr>
        <w:t>ApprovalStep</w:t>
      </w:r>
      <w:r>
        <w:rPr>
          <w:rFonts w:cs="Times New Roman"/>
        </w:rPr>
        <w:t xml:space="preserve"> (bước phê duyệt) được sắp xếp theo thứ tự (stepOrder).</w:t>
      </w:r>
    </w:p>
    <w:p w14:paraId="7C23EA4B" w14:textId="77777777" w:rsidR="0045196E" w:rsidRDefault="00077EB0">
      <w:pPr>
        <w:pStyle w:val="Heading2"/>
      </w:pPr>
      <w:bookmarkStart w:id="23" w:name="_Toc232600609"/>
      <w:r>
        <w:rPr>
          <w:rFonts w:ascii="Times New Roman" w:hAnsi="Times New Roman" w:cs="Times New Roman"/>
        </w:rPr>
        <w:t>2.5 Thiết kế bảng dữ liệu</w:t>
      </w:r>
      <w:bookmarkEnd w:id="23"/>
    </w:p>
    <w:p w14:paraId="08E02ED1" w14:textId="77777777" w:rsidR="0045196E" w:rsidRDefault="00077EB0">
      <w:pPr>
        <w:pStyle w:val="Heading3"/>
      </w:pPr>
      <w:r>
        <w:rPr>
          <w:rFonts w:ascii="Times New Roman" w:hAnsi="Times New Roman" w:cs="Times New Roman"/>
        </w:rPr>
        <w:t>2.5.1 Bảng User (Người dùng)</w:t>
      </w:r>
    </w:p>
    <w:p w14:paraId="1B70CD3D" w14:textId="77777777" w:rsidR="0045196E" w:rsidRDefault="00077EB0">
      <w:r>
        <w:rPr>
          <w:rFonts w:cs="Times New Roman"/>
        </w:rPr>
        <w:t xml:space="preserve">Bảng </w:t>
      </w:r>
      <w:r>
        <w:rPr>
          <w:rFonts w:cs="Times New Roman"/>
          <w:b/>
        </w:rPr>
        <w:t>User</w:t>
      </w:r>
      <w:r>
        <w:rPr>
          <w:rFonts w:cs="Times New Roman"/>
        </w:rPr>
        <w:t xml:space="preserve"> lưu trữ thông tin tài khoản và cá nhân của tất cả người dùng trong hệ thống ECMS, bao gồm quản trị viên, quản lý, nhân viên và khách hàng/đối tác.</w:t>
      </w:r>
    </w:p>
    <w:tbl>
      <w:tblPr>
        <w:tblStyle w:val="TableGrid"/>
        <w:tblW w:w="0" w:type="auto"/>
        <w:jc w:val="center"/>
        <w:tblLook w:val="04A0" w:firstRow="1" w:lastRow="0" w:firstColumn="1" w:lastColumn="0" w:noHBand="0" w:noVBand="1"/>
      </w:tblPr>
      <w:tblGrid>
        <w:gridCol w:w="2351"/>
        <w:gridCol w:w="2351"/>
        <w:gridCol w:w="2351"/>
        <w:gridCol w:w="2351"/>
      </w:tblGrid>
      <w:tr w:rsidR="0045196E" w14:paraId="64730AD5" w14:textId="77777777" w:rsidTr="007E13F9">
        <w:trPr>
          <w:jc w:val="center"/>
        </w:trPr>
        <w:tc>
          <w:tcPr>
            <w:tcW w:w="2351" w:type="dxa"/>
          </w:tcPr>
          <w:p w14:paraId="517E514F" w14:textId="77777777" w:rsidR="0045196E" w:rsidRDefault="00077EB0">
            <w:pPr>
              <w:spacing w:after="40"/>
              <w:jc w:val="center"/>
            </w:pPr>
            <w:r>
              <w:rPr>
                <w:rFonts w:cs="Times New Roman"/>
                <w:b/>
                <w:color w:val="000000"/>
                <w:sz w:val="24"/>
              </w:rPr>
              <w:t>Tên trường</w:t>
            </w:r>
          </w:p>
        </w:tc>
        <w:tc>
          <w:tcPr>
            <w:tcW w:w="2351" w:type="dxa"/>
          </w:tcPr>
          <w:p w14:paraId="76022DB8" w14:textId="77777777" w:rsidR="0045196E" w:rsidRDefault="00077EB0">
            <w:pPr>
              <w:spacing w:after="40"/>
              <w:jc w:val="center"/>
            </w:pPr>
            <w:r>
              <w:rPr>
                <w:rFonts w:cs="Times New Roman"/>
                <w:b/>
                <w:color w:val="000000"/>
                <w:sz w:val="24"/>
              </w:rPr>
              <w:t>Kiểu dữ liệu</w:t>
            </w:r>
          </w:p>
        </w:tc>
        <w:tc>
          <w:tcPr>
            <w:tcW w:w="2351" w:type="dxa"/>
          </w:tcPr>
          <w:p w14:paraId="4CA0ECDF" w14:textId="77777777" w:rsidR="0045196E" w:rsidRDefault="00077EB0">
            <w:pPr>
              <w:spacing w:after="40"/>
              <w:jc w:val="center"/>
            </w:pPr>
            <w:r>
              <w:rPr>
                <w:rFonts w:cs="Times New Roman"/>
                <w:b/>
                <w:color w:val="000000"/>
                <w:sz w:val="24"/>
              </w:rPr>
              <w:t>Ràng buộc</w:t>
            </w:r>
          </w:p>
        </w:tc>
        <w:tc>
          <w:tcPr>
            <w:tcW w:w="2351" w:type="dxa"/>
          </w:tcPr>
          <w:p w14:paraId="54ABF8C2" w14:textId="77777777" w:rsidR="0045196E" w:rsidRDefault="00077EB0">
            <w:pPr>
              <w:spacing w:after="40"/>
              <w:jc w:val="center"/>
            </w:pPr>
            <w:r>
              <w:rPr>
                <w:rFonts w:cs="Times New Roman"/>
                <w:b/>
                <w:color w:val="000000"/>
                <w:sz w:val="24"/>
              </w:rPr>
              <w:t>Mô tả</w:t>
            </w:r>
          </w:p>
        </w:tc>
      </w:tr>
      <w:tr w:rsidR="0045196E" w14:paraId="6DD12CDA" w14:textId="77777777">
        <w:trPr>
          <w:jc w:val="center"/>
        </w:trPr>
        <w:tc>
          <w:tcPr>
            <w:tcW w:w="2351" w:type="dxa"/>
          </w:tcPr>
          <w:p w14:paraId="2C737DD9" w14:textId="77777777" w:rsidR="0045196E" w:rsidRDefault="00077EB0">
            <w:pPr>
              <w:spacing w:after="40" w:line="240" w:lineRule="auto"/>
            </w:pPr>
            <w:r>
              <w:rPr>
                <w:rFonts w:cs="Times New Roman"/>
                <w:sz w:val="24"/>
              </w:rPr>
              <w:t>id</w:t>
            </w:r>
          </w:p>
        </w:tc>
        <w:tc>
          <w:tcPr>
            <w:tcW w:w="2351" w:type="dxa"/>
          </w:tcPr>
          <w:p w14:paraId="65AFB9F5" w14:textId="77777777" w:rsidR="0045196E" w:rsidRDefault="00077EB0">
            <w:pPr>
              <w:spacing w:after="40" w:line="240" w:lineRule="auto"/>
            </w:pPr>
            <w:r>
              <w:rPr>
                <w:rFonts w:cs="Times New Roman"/>
                <w:sz w:val="24"/>
              </w:rPr>
              <w:t>UUID</w:t>
            </w:r>
          </w:p>
        </w:tc>
        <w:tc>
          <w:tcPr>
            <w:tcW w:w="2351" w:type="dxa"/>
          </w:tcPr>
          <w:p w14:paraId="217DDAD3" w14:textId="77777777" w:rsidR="0045196E" w:rsidRDefault="00077EB0">
            <w:pPr>
              <w:spacing w:after="40" w:line="240" w:lineRule="auto"/>
            </w:pPr>
            <w:r>
              <w:rPr>
                <w:rFonts w:cs="Times New Roman"/>
                <w:sz w:val="24"/>
              </w:rPr>
              <w:t>PRIMARY KEY, DEFAULT uuid_generate_v4()</w:t>
            </w:r>
          </w:p>
        </w:tc>
        <w:tc>
          <w:tcPr>
            <w:tcW w:w="2351" w:type="dxa"/>
          </w:tcPr>
          <w:p w14:paraId="74409CED" w14:textId="77777777" w:rsidR="0045196E" w:rsidRDefault="00077EB0">
            <w:pPr>
              <w:spacing w:after="40" w:line="240" w:lineRule="auto"/>
            </w:pPr>
            <w:r>
              <w:rPr>
                <w:rFonts w:cs="Times New Roman"/>
                <w:sz w:val="24"/>
              </w:rPr>
              <w:t>Mã định danh duy nhất của người dùng, tự sinh bằng UUID v4</w:t>
            </w:r>
          </w:p>
        </w:tc>
      </w:tr>
      <w:tr w:rsidR="0045196E" w14:paraId="10615A2B" w14:textId="77777777">
        <w:trPr>
          <w:jc w:val="center"/>
        </w:trPr>
        <w:tc>
          <w:tcPr>
            <w:tcW w:w="2351" w:type="dxa"/>
          </w:tcPr>
          <w:p w14:paraId="0CB291AC" w14:textId="77777777" w:rsidR="0045196E" w:rsidRDefault="00077EB0">
            <w:pPr>
              <w:spacing w:after="40" w:line="240" w:lineRule="auto"/>
            </w:pPr>
            <w:r>
              <w:rPr>
                <w:rFonts w:cs="Times New Roman"/>
                <w:sz w:val="24"/>
              </w:rPr>
              <w:t>email</w:t>
            </w:r>
          </w:p>
        </w:tc>
        <w:tc>
          <w:tcPr>
            <w:tcW w:w="2351" w:type="dxa"/>
          </w:tcPr>
          <w:p w14:paraId="398B2B4F" w14:textId="77777777" w:rsidR="0045196E" w:rsidRDefault="00077EB0">
            <w:pPr>
              <w:spacing w:after="40" w:line="240" w:lineRule="auto"/>
            </w:pPr>
            <w:r>
              <w:rPr>
                <w:rFonts w:cs="Times New Roman"/>
                <w:sz w:val="24"/>
              </w:rPr>
              <w:t>VARCHAR(255)</w:t>
            </w:r>
          </w:p>
        </w:tc>
        <w:tc>
          <w:tcPr>
            <w:tcW w:w="2351" w:type="dxa"/>
          </w:tcPr>
          <w:p w14:paraId="2B09358A" w14:textId="77777777" w:rsidR="0045196E" w:rsidRDefault="00077EB0">
            <w:pPr>
              <w:spacing w:after="40" w:line="240" w:lineRule="auto"/>
            </w:pPr>
            <w:r>
              <w:rPr>
                <w:rFonts w:cs="Times New Roman"/>
                <w:sz w:val="24"/>
              </w:rPr>
              <w:t>NOT NULL, UNIQUE</w:t>
            </w:r>
          </w:p>
        </w:tc>
        <w:tc>
          <w:tcPr>
            <w:tcW w:w="2351" w:type="dxa"/>
          </w:tcPr>
          <w:p w14:paraId="1B57BFAF" w14:textId="77777777" w:rsidR="0045196E" w:rsidRDefault="00077EB0">
            <w:pPr>
              <w:spacing w:after="40" w:line="240" w:lineRule="auto"/>
            </w:pPr>
            <w:r>
              <w:rPr>
                <w:rFonts w:cs="Times New Roman"/>
                <w:sz w:val="24"/>
              </w:rPr>
              <w:t>Địa chỉ email của người dùng, dùng làm tên đăng nhập, không được trùng lặp</w:t>
            </w:r>
          </w:p>
        </w:tc>
      </w:tr>
      <w:tr w:rsidR="0045196E" w14:paraId="65725DB5" w14:textId="77777777">
        <w:trPr>
          <w:jc w:val="center"/>
        </w:trPr>
        <w:tc>
          <w:tcPr>
            <w:tcW w:w="2351" w:type="dxa"/>
          </w:tcPr>
          <w:p w14:paraId="01CCE2F1" w14:textId="77777777" w:rsidR="0045196E" w:rsidRDefault="00077EB0">
            <w:pPr>
              <w:spacing w:after="40" w:line="240" w:lineRule="auto"/>
            </w:pPr>
            <w:r>
              <w:rPr>
                <w:rFonts w:cs="Times New Roman"/>
                <w:sz w:val="24"/>
              </w:rPr>
              <w:t>passwordHash</w:t>
            </w:r>
          </w:p>
        </w:tc>
        <w:tc>
          <w:tcPr>
            <w:tcW w:w="2351" w:type="dxa"/>
          </w:tcPr>
          <w:p w14:paraId="2C2AD752" w14:textId="77777777" w:rsidR="0045196E" w:rsidRDefault="00077EB0">
            <w:pPr>
              <w:spacing w:after="40" w:line="240" w:lineRule="auto"/>
            </w:pPr>
            <w:r>
              <w:rPr>
                <w:rFonts w:cs="Times New Roman"/>
                <w:sz w:val="24"/>
              </w:rPr>
              <w:t>VARCHAR(255)</w:t>
            </w:r>
          </w:p>
        </w:tc>
        <w:tc>
          <w:tcPr>
            <w:tcW w:w="2351" w:type="dxa"/>
          </w:tcPr>
          <w:p w14:paraId="02933F3C" w14:textId="77777777" w:rsidR="0045196E" w:rsidRDefault="00077EB0">
            <w:pPr>
              <w:spacing w:after="40" w:line="240" w:lineRule="auto"/>
            </w:pPr>
            <w:r>
              <w:rPr>
                <w:rFonts w:cs="Times New Roman"/>
                <w:sz w:val="24"/>
              </w:rPr>
              <w:t>NOT NULL</w:t>
            </w:r>
          </w:p>
        </w:tc>
        <w:tc>
          <w:tcPr>
            <w:tcW w:w="2351" w:type="dxa"/>
          </w:tcPr>
          <w:p w14:paraId="65ED8E20" w14:textId="77777777" w:rsidR="0045196E" w:rsidRDefault="00077EB0">
            <w:pPr>
              <w:spacing w:after="40" w:line="240" w:lineRule="auto"/>
            </w:pPr>
            <w:r>
              <w:rPr>
                <w:rFonts w:cs="Times New Roman"/>
                <w:sz w:val="24"/>
              </w:rPr>
              <w:t>Mật khẩu đã được mã hóa bằng thuật toán bcrypt với salt rounds = 12</w:t>
            </w:r>
          </w:p>
        </w:tc>
      </w:tr>
      <w:tr w:rsidR="0045196E" w14:paraId="6D608696" w14:textId="77777777">
        <w:trPr>
          <w:jc w:val="center"/>
        </w:trPr>
        <w:tc>
          <w:tcPr>
            <w:tcW w:w="2351" w:type="dxa"/>
          </w:tcPr>
          <w:p w14:paraId="6F81D1CD" w14:textId="77777777" w:rsidR="0045196E" w:rsidRDefault="00077EB0">
            <w:pPr>
              <w:spacing w:after="40" w:line="240" w:lineRule="auto"/>
            </w:pPr>
            <w:r>
              <w:rPr>
                <w:rFonts w:cs="Times New Roman"/>
                <w:sz w:val="24"/>
              </w:rPr>
              <w:t>fullName</w:t>
            </w:r>
          </w:p>
        </w:tc>
        <w:tc>
          <w:tcPr>
            <w:tcW w:w="2351" w:type="dxa"/>
          </w:tcPr>
          <w:p w14:paraId="625A98A3" w14:textId="77777777" w:rsidR="0045196E" w:rsidRDefault="00077EB0">
            <w:pPr>
              <w:spacing w:after="40" w:line="240" w:lineRule="auto"/>
            </w:pPr>
            <w:r>
              <w:rPr>
                <w:rFonts w:cs="Times New Roman"/>
                <w:sz w:val="24"/>
              </w:rPr>
              <w:t>VARCHAR(100)</w:t>
            </w:r>
          </w:p>
        </w:tc>
        <w:tc>
          <w:tcPr>
            <w:tcW w:w="2351" w:type="dxa"/>
          </w:tcPr>
          <w:p w14:paraId="489E8619" w14:textId="77777777" w:rsidR="0045196E" w:rsidRDefault="00077EB0">
            <w:pPr>
              <w:spacing w:after="40" w:line="240" w:lineRule="auto"/>
            </w:pPr>
            <w:r>
              <w:rPr>
                <w:rFonts w:cs="Times New Roman"/>
                <w:sz w:val="24"/>
              </w:rPr>
              <w:t>NOT NULL</w:t>
            </w:r>
          </w:p>
        </w:tc>
        <w:tc>
          <w:tcPr>
            <w:tcW w:w="2351" w:type="dxa"/>
          </w:tcPr>
          <w:p w14:paraId="048B419B" w14:textId="77777777" w:rsidR="0045196E" w:rsidRDefault="00077EB0">
            <w:pPr>
              <w:spacing w:after="40" w:line="240" w:lineRule="auto"/>
            </w:pPr>
            <w:r>
              <w:rPr>
                <w:rFonts w:cs="Times New Roman"/>
                <w:sz w:val="24"/>
              </w:rPr>
              <w:t>Họ và tên đầy đủ của người dùng</w:t>
            </w:r>
          </w:p>
        </w:tc>
      </w:tr>
      <w:tr w:rsidR="0045196E" w14:paraId="13800ACF" w14:textId="77777777">
        <w:trPr>
          <w:jc w:val="center"/>
        </w:trPr>
        <w:tc>
          <w:tcPr>
            <w:tcW w:w="2351" w:type="dxa"/>
          </w:tcPr>
          <w:p w14:paraId="2B1819EF" w14:textId="77777777" w:rsidR="0045196E" w:rsidRDefault="00077EB0">
            <w:pPr>
              <w:spacing w:after="40" w:line="240" w:lineRule="auto"/>
            </w:pPr>
            <w:r>
              <w:rPr>
                <w:rFonts w:cs="Times New Roman"/>
                <w:sz w:val="24"/>
              </w:rPr>
              <w:t>phone</w:t>
            </w:r>
          </w:p>
        </w:tc>
        <w:tc>
          <w:tcPr>
            <w:tcW w:w="2351" w:type="dxa"/>
          </w:tcPr>
          <w:p w14:paraId="56A7BFF6" w14:textId="77777777" w:rsidR="0045196E" w:rsidRDefault="00077EB0">
            <w:pPr>
              <w:spacing w:after="40" w:line="240" w:lineRule="auto"/>
            </w:pPr>
            <w:r>
              <w:rPr>
                <w:rFonts w:cs="Times New Roman"/>
                <w:sz w:val="24"/>
              </w:rPr>
              <w:t>VARCHAR(20)</w:t>
            </w:r>
          </w:p>
        </w:tc>
        <w:tc>
          <w:tcPr>
            <w:tcW w:w="2351" w:type="dxa"/>
          </w:tcPr>
          <w:p w14:paraId="7C7C2DE9" w14:textId="77777777" w:rsidR="0045196E" w:rsidRDefault="00077EB0">
            <w:pPr>
              <w:spacing w:after="40" w:line="240" w:lineRule="auto"/>
            </w:pPr>
            <w:r>
              <w:rPr>
                <w:rFonts w:cs="Times New Roman"/>
                <w:sz w:val="24"/>
              </w:rPr>
              <w:t>NULL</w:t>
            </w:r>
          </w:p>
        </w:tc>
        <w:tc>
          <w:tcPr>
            <w:tcW w:w="2351" w:type="dxa"/>
          </w:tcPr>
          <w:p w14:paraId="42FA32EA" w14:textId="77777777" w:rsidR="0045196E" w:rsidRDefault="00077EB0">
            <w:pPr>
              <w:spacing w:after="40" w:line="240" w:lineRule="auto"/>
            </w:pPr>
            <w:r>
              <w:rPr>
                <w:rFonts w:cs="Times New Roman"/>
                <w:sz w:val="24"/>
              </w:rPr>
              <w:t>Số điện thoại liên hệ, hỗ trợ định dạng quốc tế</w:t>
            </w:r>
          </w:p>
        </w:tc>
      </w:tr>
      <w:tr w:rsidR="0045196E" w14:paraId="5935986F" w14:textId="77777777">
        <w:trPr>
          <w:jc w:val="center"/>
        </w:trPr>
        <w:tc>
          <w:tcPr>
            <w:tcW w:w="2351" w:type="dxa"/>
          </w:tcPr>
          <w:p w14:paraId="322B6BD6" w14:textId="77777777" w:rsidR="0045196E" w:rsidRDefault="00077EB0">
            <w:pPr>
              <w:spacing w:after="40" w:line="240" w:lineRule="auto"/>
            </w:pPr>
            <w:r>
              <w:rPr>
                <w:rFonts w:cs="Times New Roman"/>
                <w:sz w:val="24"/>
              </w:rPr>
              <w:t>avatar</w:t>
            </w:r>
          </w:p>
        </w:tc>
        <w:tc>
          <w:tcPr>
            <w:tcW w:w="2351" w:type="dxa"/>
          </w:tcPr>
          <w:p w14:paraId="46D4B2E7" w14:textId="77777777" w:rsidR="0045196E" w:rsidRDefault="00077EB0">
            <w:pPr>
              <w:spacing w:after="40" w:line="240" w:lineRule="auto"/>
            </w:pPr>
            <w:r>
              <w:rPr>
                <w:rFonts w:cs="Times New Roman"/>
                <w:sz w:val="24"/>
              </w:rPr>
              <w:t>VARCHAR(500)</w:t>
            </w:r>
          </w:p>
        </w:tc>
        <w:tc>
          <w:tcPr>
            <w:tcW w:w="2351" w:type="dxa"/>
          </w:tcPr>
          <w:p w14:paraId="68E030AA" w14:textId="77777777" w:rsidR="0045196E" w:rsidRDefault="00077EB0">
            <w:pPr>
              <w:spacing w:after="40" w:line="240" w:lineRule="auto"/>
            </w:pPr>
            <w:r>
              <w:rPr>
                <w:rFonts w:cs="Times New Roman"/>
                <w:sz w:val="24"/>
              </w:rPr>
              <w:t>NULL</w:t>
            </w:r>
          </w:p>
        </w:tc>
        <w:tc>
          <w:tcPr>
            <w:tcW w:w="2351" w:type="dxa"/>
          </w:tcPr>
          <w:p w14:paraId="7BB7E769" w14:textId="77777777" w:rsidR="0045196E" w:rsidRDefault="00077EB0">
            <w:pPr>
              <w:spacing w:after="40" w:line="240" w:lineRule="auto"/>
            </w:pPr>
            <w:r>
              <w:rPr>
                <w:rFonts w:cs="Times New Roman"/>
                <w:sz w:val="24"/>
              </w:rPr>
              <w:t xml:space="preserve">Đường dẫn URL đến </w:t>
            </w:r>
            <w:r>
              <w:rPr>
                <w:rFonts w:cs="Times New Roman"/>
                <w:sz w:val="24"/>
              </w:rPr>
              <w:lastRenderedPageBreak/>
              <w:t>ảnh đại diện trên MinIO storage</w:t>
            </w:r>
          </w:p>
        </w:tc>
      </w:tr>
      <w:tr w:rsidR="0045196E" w14:paraId="477A0FCC" w14:textId="77777777">
        <w:trPr>
          <w:jc w:val="center"/>
        </w:trPr>
        <w:tc>
          <w:tcPr>
            <w:tcW w:w="2351" w:type="dxa"/>
          </w:tcPr>
          <w:p w14:paraId="7825CCBD" w14:textId="77777777" w:rsidR="0045196E" w:rsidRDefault="00077EB0">
            <w:pPr>
              <w:spacing w:after="40" w:line="240" w:lineRule="auto"/>
            </w:pPr>
            <w:r>
              <w:rPr>
                <w:rFonts w:cs="Times New Roman"/>
                <w:sz w:val="24"/>
              </w:rPr>
              <w:t>departmentId</w:t>
            </w:r>
          </w:p>
        </w:tc>
        <w:tc>
          <w:tcPr>
            <w:tcW w:w="2351" w:type="dxa"/>
          </w:tcPr>
          <w:p w14:paraId="5D2C5682" w14:textId="77777777" w:rsidR="0045196E" w:rsidRDefault="00077EB0">
            <w:pPr>
              <w:spacing w:after="40" w:line="240" w:lineRule="auto"/>
            </w:pPr>
            <w:r>
              <w:rPr>
                <w:rFonts w:cs="Times New Roman"/>
                <w:sz w:val="24"/>
              </w:rPr>
              <w:t>UUID</w:t>
            </w:r>
          </w:p>
        </w:tc>
        <w:tc>
          <w:tcPr>
            <w:tcW w:w="2351" w:type="dxa"/>
          </w:tcPr>
          <w:p w14:paraId="08FFB024" w14:textId="77777777" w:rsidR="0045196E" w:rsidRDefault="00077EB0">
            <w:pPr>
              <w:spacing w:after="40" w:line="240" w:lineRule="auto"/>
            </w:pPr>
            <w:r>
              <w:rPr>
                <w:rFonts w:cs="Times New Roman"/>
                <w:sz w:val="24"/>
              </w:rPr>
              <w:t>FOREIGN KEY → Department(id), NULL</w:t>
            </w:r>
          </w:p>
        </w:tc>
        <w:tc>
          <w:tcPr>
            <w:tcW w:w="2351" w:type="dxa"/>
          </w:tcPr>
          <w:p w14:paraId="541512AB" w14:textId="77777777" w:rsidR="0045196E" w:rsidRDefault="00077EB0">
            <w:pPr>
              <w:spacing w:after="40" w:line="240" w:lineRule="auto"/>
            </w:pPr>
            <w:r>
              <w:rPr>
                <w:rFonts w:cs="Times New Roman"/>
                <w:sz w:val="24"/>
              </w:rPr>
              <w:t>Mã phòng ban mà người dùng thuộc về, có thể NULL nếu chưa phân phòng ban</w:t>
            </w:r>
          </w:p>
        </w:tc>
      </w:tr>
      <w:tr w:rsidR="0045196E" w14:paraId="7A8B92F6" w14:textId="77777777">
        <w:trPr>
          <w:jc w:val="center"/>
        </w:trPr>
        <w:tc>
          <w:tcPr>
            <w:tcW w:w="2351" w:type="dxa"/>
          </w:tcPr>
          <w:p w14:paraId="30BCF19B" w14:textId="77777777" w:rsidR="0045196E" w:rsidRDefault="00077EB0">
            <w:pPr>
              <w:spacing w:after="40" w:line="240" w:lineRule="auto"/>
            </w:pPr>
            <w:r>
              <w:rPr>
                <w:rFonts w:cs="Times New Roman"/>
                <w:sz w:val="24"/>
              </w:rPr>
              <w:t>roleId</w:t>
            </w:r>
          </w:p>
        </w:tc>
        <w:tc>
          <w:tcPr>
            <w:tcW w:w="2351" w:type="dxa"/>
          </w:tcPr>
          <w:p w14:paraId="5B8DA1BF" w14:textId="77777777" w:rsidR="0045196E" w:rsidRDefault="00077EB0">
            <w:pPr>
              <w:spacing w:after="40" w:line="240" w:lineRule="auto"/>
            </w:pPr>
            <w:r>
              <w:rPr>
                <w:rFonts w:cs="Times New Roman"/>
                <w:sz w:val="24"/>
              </w:rPr>
              <w:t>UUID</w:t>
            </w:r>
          </w:p>
        </w:tc>
        <w:tc>
          <w:tcPr>
            <w:tcW w:w="2351" w:type="dxa"/>
          </w:tcPr>
          <w:p w14:paraId="6382FF71" w14:textId="77777777" w:rsidR="0045196E" w:rsidRDefault="00077EB0">
            <w:pPr>
              <w:spacing w:after="40" w:line="240" w:lineRule="auto"/>
            </w:pPr>
            <w:r>
              <w:rPr>
                <w:rFonts w:cs="Times New Roman"/>
                <w:sz w:val="24"/>
              </w:rPr>
              <w:t>FOREIGN KEY → Role(id), NOT NULL</w:t>
            </w:r>
          </w:p>
        </w:tc>
        <w:tc>
          <w:tcPr>
            <w:tcW w:w="2351" w:type="dxa"/>
          </w:tcPr>
          <w:p w14:paraId="338E70D6" w14:textId="77777777" w:rsidR="0045196E" w:rsidRDefault="00077EB0">
            <w:pPr>
              <w:spacing w:after="40" w:line="240" w:lineRule="auto"/>
            </w:pPr>
            <w:r>
              <w:rPr>
                <w:rFonts w:cs="Times New Roman"/>
                <w:sz w:val="24"/>
              </w:rPr>
              <w:t>Mã vai trò của người dùng trong hệ thống</w:t>
            </w:r>
          </w:p>
        </w:tc>
      </w:tr>
      <w:tr w:rsidR="0045196E" w14:paraId="687EABE8" w14:textId="77777777">
        <w:trPr>
          <w:jc w:val="center"/>
        </w:trPr>
        <w:tc>
          <w:tcPr>
            <w:tcW w:w="2351" w:type="dxa"/>
          </w:tcPr>
          <w:p w14:paraId="5791E3AC" w14:textId="77777777" w:rsidR="0045196E" w:rsidRDefault="00077EB0">
            <w:pPr>
              <w:spacing w:after="40" w:line="240" w:lineRule="auto"/>
            </w:pPr>
            <w:r>
              <w:rPr>
                <w:rFonts w:cs="Times New Roman"/>
                <w:sz w:val="24"/>
              </w:rPr>
              <w:t>status</w:t>
            </w:r>
          </w:p>
        </w:tc>
        <w:tc>
          <w:tcPr>
            <w:tcW w:w="2351" w:type="dxa"/>
          </w:tcPr>
          <w:p w14:paraId="12D82484" w14:textId="77777777" w:rsidR="0045196E" w:rsidRDefault="00077EB0">
            <w:pPr>
              <w:spacing w:after="40" w:line="240" w:lineRule="auto"/>
            </w:pPr>
            <w:r>
              <w:rPr>
                <w:rFonts w:cs="Times New Roman"/>
                <w:sz w:val="24"/>
              </w:rPr>
              <w:t>VARCHAR(20)</w:t>
            </w:r>
          </w:p>
        </w:tc>
        <w:tc>
          <w:tcPr>
            <w:tcW w:w="2351" w:type="dxa"/>
          </w:tcPr>
          <w:p w14:paraId="08FD8611" w14:textId="77777777" w:rsidR="0045196E" w:rsidRDefault="00077EB0">
            <w:pPr>
              <w:spacing w:after="40" w:line="240" w:lineRule="auto"/>
            </w:pPr>
            <w:r>
              <w:rPr>
                <w:rFonts w:cs="Times New Roman"/>
                <w:sz w:val="24"/>
              </w:rPr>
              <w:t>NOT NULL, DEFAULT 'active', CHECK IN ('active', 'inactive', 'suspended')</w:t>
            </w:r>
          </w:p>
        </w:tc>
        <w:tc>
          <w:tcPr>
            <w:tcW w:w="2351" w:type="dxa"/>
          </w:tcPr>
          <w:p w14:paraId="010CF0CD" w14:textId="77777777" w:rsidR="0045196E" w:rsidRDefault="00077EB0">
            <w:pPr>
              <w:spacing w:after="40" w:line="240" w:lineRule="auto"/>
            </w:pPr>
            <w:r>
              <w:rPr>
                <w:rFonts w:cs="Times New Roman"/>
                <w:sz w:val="24"/>
              </w:rPr>
              <w:t>Trạng thái tài khoản: active (hoạt động), inactive (ngừng hoạt động), suspended (tạm khóa)</w:t>
            </w:r>
          </w:p>
        </w:tc>
      </w:tr>
      <w:tr w:rsidR="0045196E" w14:paraId="7CF46323" w14:textId="77777777">
        <w:trPr>
          <w:jc w:val="center"/>
        </w:trPr>
        <w:tc>
          <w:tcPr>
            <w:tcW w:w="2351" w:type="dxa"/>
          </w:tcPr>
          <w:p w14:paraId="5E95CF67" w14:textId="77777777" w:rsidR="0045196E" w:rsidRDefault="00077EB0">
            <w:pPr>
              <w:spacing w:after="40" w:line="240" w:lineRule="auto"/>
            </w:pPr>
            <w:r>
              <w:rPr>
                <w:rFonts w:cs="Times New Roman"/>
                <w:sz w:val="24"/>
              </w:rPr>
              <w:t>createdAt</w:t>
            </w:r>
          </w:p>
        </w:tc>
        <w:tc>
          <w:tcPr>
            <w:tcW w:w="2351" w:type="dxa"/>
          </w:tcPr>
          <w:p w14:paraId="34428BD8" w14:textId="77777777" w:rsidR="0045196E" w:rsidRDefault="00077EB0">
            <w:pPr>
              <w:spacing w:after="40" w:line="240" w:lineRule="auto"/>
            </w:pPr>
            <w:r>
              <w:rPr>
                <w:rFonts w:cs="Times New Roman"/>
                <w:sz w:val="24"/>
              </w:rPr>
              <w:t>TIMESTAMP</w:t>
            </w:r>
          </w:p>
        </w:tc>
        <w:tc>
          <w:tcPr>
            <w:tcW w:w="2351" w:type="dxa"/>
          </w:tcPr>
          <w:p w14:paraId="77FBA6BF" w14:textId="77777777" w:rsidR="0045196E" w:rsidRDefault="00077EB0">
            <w:pPr>
              <w:spacing w:after="40" w:line="240" w:lineRule="auto"/>
            </w:pPr>
            <w:r>
              <w:rPr>
                <w:rFonts w:cs="Times New Roman"/>
                <w:sz w:val="24"/>
              </w:rPr>
              <w:t>NOT NULL, DEFAULT NOW()</w:t>
            </w:r>
          </w:p>
        </w:tc>
        <w:tc>
          <w:tcPr>
            <w:tcW w:w="2351" w:type="dxa"/>
          </w:tcPr>
          <w:p w14:paraId="0C38DFF5" w14:textId="77777777" w:rsidR="0045196E" w:rsidRDefault="00077EB0">
            <w:pPr>
              <w:spacing w:after="40" w:line="240" w:lineRule="auto"/>
            </w:pPr>
            <w:r>
              <w:rPr>
                <w:rFonts w:cs="Times New Roman"/>
                <w:sz w:val="24"/>
              </w:rPr>
              <w:t>Thời điểm tạo tài khoản</w:t>
            </w:r>
          </w:p>
        </w:tc>
      </w:tr>
      <w:tr w:rsidR="0045196E" w14:paraId="298592DD" w14:textId="77777777">
        <w:trPr>
          <w:jc w:val="center"/>
        </w:trPr>
        <w:tc>
          <w:tcPr>
            <w:tcW w:w="2351" w:type="dxa"/>
          </w:tcPr>
          <w:p w14:paraId="468C2B34" w14:textId="77777777" w:rsidR="0045196E" w:rsidRDefault="00077EB0">
            <w:pPr>
              <w:spacing w:after="40" w:line="240" w:lineRule="auto"/>
            </w:pPr>
            <w:r>
              <w:rPr>
                <w:rFonts w:cs="Times New Roman"/>
                <w:sz w:val="24"/>
              </w:rPr>
              <w:t>updatedAt</w:t>
            </w:r>
          </w:p>
        </w:tc>
        <w:tc>
          <w:tcPr>
            <w:tcW w:w="2351" w:type="dxa"/>
          </w:tcPr>
          <w:p w14:paraId="0A623C8A" w14:textId="77777777" w:rsidR="0045196E" w:rsidRDefault="00077EB0">
            <w:pPr>
              <w:spacing w:after="40" w:line="240" w:lineRule="auto"/>
            </w:pPr>
            <w:r>
              <w:rPr>
                <w:rFonts w:cs="Times New Roman"/>
                <w:sz w:val="24"/>
              </w:rPr>
              <w:t>TIMESTAMP</w:t>
            </w:r>
          </w:p>
        </w:tc>
        <w:tc>
          <w:tcPr>
            <w:tcW w:w="2351" w:type="dxa"/>
          </w:tcPr>
          <w:p w14:paraId="75B93B05" w14:textId="77777777" w:rsidR="0045196E" w:rsidRDefault="00077EB0">
            <w:pPr>
              <w:spacing w:after="40" w:line="240" w:lineRule="auto"/>
            </w:pPr>
            <w:r>
              <w:rPr>
                <w:rFonts w:cs="Times New Roman"/>
                <w:sz w:val="24"/>
              </w:rPr>
              <w:t>NOT NULL, DEFAULT NOW(), ON UPDATE NOW()</w:t>
            </w:r>
          </w:p>
        </w:tc>
        <w:tc>
          <w:tcPr>
            <w:tcW w:w="2351" w:type="dxa"/>
          </w:tcPr>
          <w:p w14:paraId="5E1A1431" w14:textId="77777777" w:rsidR="0045196E" w:rsidRDefault="00077EB0">
            <w:pPr>
              <w:spacing w:after="40" w:line="240" w:lineRule="auto"/>
            </w:pPr>
            <w:r>
              <w:rPr>
                <w:rFonts w:cs="Times New Roman"/>
                <w:sz w:val="24"/>
              </w:rPr>
              <w:t>Thời điểm cập nhật lần cuối</w:t>
            </w:r>
          </w:p>
        </w:tc>
      </w:tr>
    </w:tbl>
    <w:p w14:paraId="045FF3D1" w14:textId="77777777" w:rsidR="0045196E" w:rsidRDefault="0045196E">
      <w:pPr>
        <w:spacing w:after="80"/>
      </w:pPr>
    </w:p>
    <w:p w14:paraId="70194FFF" w14:textId="77777777" w:rsidR="0045196E" w:rsidRDefault="00077EB0">
      <w:r>
        <w:rPr>
          <w:rFonts w:cs="Times New Roman"/>
          <w:b/>
        </w:rPr>
        <w:t>Indexes:</w:t>
      </w:r>
    </w:p>
    <w:p w14:paraId="161ED6E3" w14:textId="77777777" w:rsidR="0045196E" w:rsidRDefault="00077EB0">
      <w:pPr>
        <w:pStyle w:val="ListBullet"/>
        <w:spacing w:after="40"/>
      </w:pPr>
      <w:r>
        <w:rPr>
          <w:rFonts w:ascii="Consolas" w:hAnsi="Consolas" w:cs="Consolas"/>
          <w:sz w:val="24"/>
        </w:rPr>
        <w:t>idx_user_email</w:t>
      </w:r>
      <w:r>
        <w:rPr>
          <w:rFonts w:cs="Times New Roman"/>
        </w:rPr>
        <w:t xml:space="preserve"> – UNIQUE index trên cột email (tăng tốc đăng nhập)</w:t>
      </w:r>
    </w:p>
    <w:p w14:paraId="38266FA6" w14:textId="77777777" w:rsidR="0045196E" w:rsidRDefault="00077EB0">
      <w:pPr>
        <w:pStyle w:val="ListBullet"/>
        <w:spacing w:after="40"/>
      </w:pPr>
      <w:r>
        <w:rPr>
          <w:rFonts w:ascii="Consolas" w:hAnsi="Consolas" w:cs="Consolas"/>
          <w:sz w:val="24"/>
        </w:rPr>
        <w:t>idx_user_department</w:t>
      </w:r>
      <w:r>
        <w:rPr>
          <w:rFonts w:cs="Times New Roman"/>
        </w:rPr>
        <w:t xml:space="preserve"> – B-tree index trên cột departmentId (tăng tốc truy vấn theo phòng ban)</w:t>
      </w:r>
    </w:p>
    <w:p w14:paraId="3595FB16" w14:textId="77777777" w:rsidR="0045196E" w:rsidRDefault="00077EB0">
      <w:pPr>
        <w:pStyle w:val="ListBullet"/>
        <w:spacing w:after="40"/>
      </w:pPr>
      <w:r>
        <w:rPr>
          <w:rFonts w:ascii="Consolas" w:hAnsi="Consolas" w:cs="Consolas"/>
          <w:sz w:val="24"/>
        </w:rPr>
        <w:t>idx_user_role</w:t>
      </w:r>
      <w:r>
        <w:rPr>
          <w:rFonts w:cs="Times New Roman"/>
        </w:rPr>
        <w:t xml:space="preserve"> – B-tree index trên cột roleId (tăng tốc truy vấn theo vai trò)</w:t>
      </w:r>
    </w:p>
    <w:p w14:paraId="55CE5548" w14:textId="77777777" w:rsidR="0045196E" w:rsidRDefault="00077EB0">
      <w:pPr>
        <w:pStyle w:val="ListBullet"/>
        <w:spacing w:after="40"/>
      </w:pPr>
      <w:r>
        <w:rPr>
          <w:rFonts w:ascii="Consolas" w:hAnsi="Consolas" w:cs="Consolas"/>
          <w:sz w:val="24"/>
        </w:rPr>
        <w:t>idx_user_status</w:t>
      </w:r>
      <w:r>
        <w:rPr>
          <w:rFonts w:cs="Times New Roman"/>
        </w:rPr>
        <w:t xml:space="preserve"> – B-tree index trên cột status (tăng tốc lọc theo trạng thái)</w:t>
      </w:r>
    </w:p>
    <w:p w14:paraId="67AA8046" w14:textId="77777777" w:rsidR="0045196E" w:rsidRDefault="00077EB0">
      <w:pPr>
        <w:pStyle w:val="Heading3"/>
      </w:pPr>
      <w:r>
        <w:rPr>
          <w:rFonts w:ascii="Times New Roman" w:hAnsi="Times New Roman" w:cs="Times New Roman"/>
        </w:rPr>
        <w:t>2.5.2 Bảng Role (Vai trò)</w:t>
      </w:r>
    </w:p>
    <w:p w14:paraId="1307E476" w14:textId="77777777" w:rsidR="0045196E" w:rsidRDefault="00077EB0">
      <w:r>
        <w:rPr>
          <w:rFonts w:cs="Times New Roman"/>
        </w:rPr>
        <w:t xml:space="preserve">Bảng </w:t>
      </w:r>
      <w:r>
        <w:rPr>
          <w:rFonts w:cs="Times New Roman"/>
          <w:b/>
        </w:rPr>
        <w:t>Role</w:t>
      </w:r>
      <w:r>
        <w:rPr>
          <w:rFonts w:cs="Times New Roman"/>
        </w:rPr>
        <w:t xml:space="preserve"> định nghĩa các vai trò trong hệ thống RBAC. Hệ thống ECMS có 4 vai trò được cài sẵn: Administrator, Manager, Employee, Customer/Partner.</w:t>
      </w:r>
    </w:p>
    <w:tbl>
      <w:tblPr>
        <w:tblStyle w:val="TableGrid"/>
        <w:tblW w:w="0" w:type="auto"/>
        <w:jc w:val="center"/>
        <w:tblLook w:val="04A0" w:firstRow="1" w:lastRow="0" w:firstColumn="1" w:lastColumn="0" w:noHBand="0" w:noVBand="1"/>
      </w:tblPr>
      <w:tblGrid>
        <w:gridCol w:w="2351"/>
        <w:gridCol w:w="2351"/>
        <w:gridCol w:w="2351"/>
        <w:gridCol w:w="2351"/>
      </w:tblGrid>
      <w:tr w:rsidR="0045196E" w14:paraId="59E8EB6A" w14:textId="77777777" w:rsidTr="007E13F9">
        <w:trPr>
          <w:jc w:val="center"/>
        </w:trPr>
        <w:tc>
          <w:tcPr>
            <w:tcW w:w="2351" w:type="dxa"/>
          </w:tcPr>
          <w:p w14:paraId="30D42CFA" w14:textId="77777777" w:rsidR="0045196E" w:rsidRDefault="00077EB0">
            <w:pPr>
              <w:spacing w:after="40"/>
              <w:jc w:val="center"/>
            </w:pPr>
            <w:r>
              <w:rPr>
                <w:rFonts w:cs="Times New Roman"/>
                <w:b/>
                <w:color w:val="000000"/>
                <w:sz w:val="24"/>
              </w:rPr>
              <w:t>Tên trường</w:t>
            </w:r>
          </w:p>
        </w:tc>
        <w:tc>
          <w:tcPr>
            <w:tcW w:w="2351" w:type="dxa"/>
          </w:tcPr>
          <w:p w14:paraId="56CE4FCE" w14:textId="77777777" w:rsidR="0045196E" w:rsidRDefault="00077EB0">
            <w:pPr>
              <w:spacing w:after="40"/>
              <w:jc w:val="center"/>
            </w:pPr>
            <w:r>
              <w:rPr>
                <w:rFonts w:cs="Times New Roman"/>
                <w:b/>
                <w:color w:val="000000"/>
                <w:sz w:val="24"/>
              </w:rPr>
              <w:t>Kiểu dữ liệu</w:t>
            </w:r>
          </w:p>
        </w:tc>
        <w:tc>
          <w:tcPr>
            <w:tcW w:w="2351" w:type="dxa"/>
          </w:tcPr>
          <w:p w14:paraId="43D87BA3" w14:textId="77777777" w:rsidR="0045196E" w:rsidRDefault="00077EB0">
            <w:pPr>
              <w:spacing w:after="40"/>
              <w:jc w:val="center"/>
            </w:pPr>
            <w:r>
              <w:rPr>
                <w:rFonts w:cs="Times New Roman"/>
                <w:b/>
                <w:color w:val="000000"/>
                <w:sz w:val="24"/>
              </w:rPr>
              <w:t>Ràng buộc</w:t>
            </w:r>
          </w:p>
        </w:tc>
        <w:tc>
          <w:tcPr>
            <w:tcW w:w="2351" w:type="dxa"/>
          </w:tcPr>
          <w:p w14:paraId="630BE1F9" w14:textId="77777777" w:rsidR="0045196E" w:rsidRDefault="00077EB0">
            <w:pPr>
              <w:spacing w:after="40"/>
              <w:jc w:val="center"/>
            </w:pPr>
            <w:r>
              <w:rPr>
                <w:rFonts w:cs="Times New Roman"/>
                <w:b/>
                <w:color w:val="000000"/>
                <w:sz w:val="24"/>
              </w:rPr>
              <w:t>Mô tả</w:t>
            </w:r>
          </w:p>
        </w:tc>
      </w:tr>
      <w:tr w:rsidR="0045196E" w14:paraId="3376465F" w14:textId="77777777">
        <w:trPr>
          <w:jc w:val="center"/>
        </w:trPr>
        <w:tc>
          <w:tcPr>
            <w:tcW w:w="2351" w:type="dxa"/>
          </w:tcPr>
          <w:p w14:paraId="579C392B" w14:textId="77777777" w:rsidR="0045196E" w:rsidRDefault="00077EB0">
            <w:pPr>
              <w:spacing w:after="40" w:line="240" w:lineRule="auto"/>
            </w:pPr>
            <w:r>
              <w:rPr>
                <w:rFonts w:cs="Times New Roman"/>
                <w:sz w:val="24"/>
              </w:rPr>
              <w:t>id</w:t>
            </w:r>
          </w:p>
        </w:tc>
        <w:tc>
          <w:tcPr>
            <w:tcW w:w="2351" w:type="dxa"/>
          </w:tcPr>
          <w:p w14:paraId="1F4A0389" w14:textId="77777777" w:rsidR="0045196E" w:rsidRDefault="00077EB0">
            <w:pPr>
              <w:spacing w:after="40" w:line="240" w:lineRule="auto"/>
            </w:pPr>
            <w:r>
              <w:rPr>
                <w:rFonts w:cs="Times New Roman"/>
                <w:sz w:val="24"/>
              </w:rPr>
              <w:t>UUID</w:t>
            </w:r>
          </w:p>
        </w:tc>
        <w:tc>
          <w:tcPr>
            <w:tcW w:w="2351" w:type="dxa"/>
          </w:tcPr>
          <w:p w14:paraId="75765B3C" w14:textId="77777777" w:rsidR="0045196E" w:rsidRDefault="00077EB0">
            <w:pPr>
              <w:spacing w:after="40" w:line="240" w:lineRule="auto"/>
            </w:pPr>
            <w:r>
              <w:rPr>
                <w:rFonts w:cs="Times New Roman"/>
                <w:sz w:val="24"/>
              </w:rPr>
              <w:t>PRIMARY KEY, DEFAULT uuid_generate_v4()</w:t>
            </w:r>
          </w:p>
        </w:tc>
        <w:tc>
          <w:tcPr>
            <w:tcW w:w="2351" w:type="dxa"/>
          </w:tcPr>
          <w:p w14:paraId="5896FD0A" w14:textId="77777777" w:rsidR="0045196E" w:rsidRDefault="00077EB0">
            <w:pPr>
              <w:spacing w:after="40" w:line="240" w:lineRule="auto"/>
            </w:pPr>
            <w:r>
              <w:rPr>
                <w:rFonts w:cs="Times New Roman"/>
                <w:sz w:val="24"/>
              </w:rPr>
              <w:t>Mã định danh duy nhất của vai trò</w:t>
            </w:r>
          </w:p>
        </w:tc>
      </w:tr>
      <w:tr w:rsidR="0045196E" w14:paraId="76ABF228" w14:textId="77777777">
        <w:trPr>
          <w:jc w:val="center"/>
        </w:trPr>
        <w:tc>
          <w:tcPr>
            <w:tcW w:w="2351" w:type="dxa"/>
          </w:tcPr>
          <w:p w14:paraId="5B7666E7" w14:textId="77777777" w:rsidR="0045196E" w:rsidRDefault="00077EB0">
            <w:pPr>
              <w:spacing w:after="40" w:line="240" w:lineRule="auto"/>
            </w:pPr>
            <w:r>
              <w:rPr>
                <w:rFonts w:cs="Times New Roman"/>
                <w:sz w:val="24"/>
              </w:rPr>
              <w:t>name</w:t>
            </w:r>
          </w:p>
        </w:tc>
        <w:tc>
          <w:tcPr>
            <w:tcW w:w="2351" w:type="dxa"/>
          </w:tcPr>
          <w:p w14:paraId="68569531" w14:textId="77777777" w:rsidR="0045196E" w:rsidRDefault="00077EB0">
            <w:pPr>
              <w:spacing w:after="40" w:line="240" w:lineRule="auto"/>
            </w:pPr>
            <w:r>
              <w:rPr>
                <w:rFonts w:cs="Times New Roman"/>
                <w:sz w:val="24"/>
              </w:rPr>
              <w:t>VARCHAR(50)</w:t>
            </w:r>
          </w:p>
        </w:tc>
        <w:tc>
          <w:tcPr>
            <w:tcW w:w="2351" w:type="dxa"/>
          </w:tcPr>
          <w:p w14:paraId="5CA65A81" w14:textId="77777777" w:rsidR="0045196E" w:rsidRDefault="00077EB0">
            <w:pPr>
              <w:spacing w:after="40" w:line="240" w:lineRule="auto"/>
            </w:pPr>
            <w:r>
              <w:rPr>
                <w:rFonts w:cs="Times New Roman"/>
                <w:sz w:val="24"/>
              </w:rPr>
              <w:t>NOT NULL, UNIQUE</w:t>
            </w:r>
          </w:p>
        </w:tc>
        <w:tc>
          <w:tcPr>
            <w:tcW w:w="2351" w:type="dxa"/>
          </w:tcPr>
          <w:p w14:paraId="74EB01AB" w14:textId="77777777" w:rsidR="0045196E" w:rsidRDefault="00077EB0">
            <w:pPr>
              <w:spacing w:after="40" w:line="240" w:lineRule="auto"/>
            </w:pPr>
            <w:r>
              <w:rPr>
                <w:rFonts w:cs="Times New Roman"/>
                <w:sz w:val="24"/>
              </w:rPr>
              <w:t>Tên vai trò (Administrator, Manager, Employee, Customer)</w:t>
            </w:r>
          </w:p>
        </w:tc>
      </w:tr>
      <w:tr w:rsidR="0045196E" w14:paraId="37173C78" w14:textId="77777777">
        <w:trPr>
          <w:jc w:val="center"/>
        </w:trPr>
        <w:tc>
          <w:tcPr>
            <w:tcW w:w="2351" w:type="dxa"/>
          </w:tcPr>
          <w:p w14:paraId="3D75DE3E" w14:textId="77777777" w:rsidR="0045196E" w:rsidRDefault="00077EB0">
            <w:pPr>
              <w:spacing w:after="40" w:line="240" w:lineRule="auto"/>
            </w:pPr>
            <w:r>
              <w:rPr>
                <w:rFonts w:cs="Times New Roman"/>
                <w:sz w:val="24"/>
              </w:rPr>
              <w:t>description</w:t>
            </w:r>
          </w:p>
        </w:tc>
        <w:tc>
          <w:tcPr>
            <w:tcW w:w="2351" w:type="dxa"/>
          </w:tcPr>
          <w:p w14:paraId="6DDBD826" w14:textId="77777777" w:rsidR="0045196E" w:rsidRDefault="00077EB0">
            <w:pPr>
              <w:spacing w:after="40" w:line="240" w:lineRule="auto"/>
            </w:pPr>
            <w:r>
              <w:rPr>
                <w:rFonts w:cs="Times New Roman"/>
                <w:sz w:val="24"/>
              </w:rPr>
              <w:t>VARCHAR(255)</w:t>
            </w:r>
          </w:p>
        </w:tc>
        <w:tc>
          <w:tcPr>
            <w:tcW w:w="2351" w:type="dxa"/>
          </w:tcPr>
          <w:p w14:paraId="26000BAA" w14:textId="77777777" w:rsidR="0045196E" w:rsidRDefault="00077EB0">
            <w:pPr>
              <w:spacing w:after="40" w:line="240" w:lineRule="auto"/>
            </w:pPr>
            <w:r>
              <w:rPr>
                <w:rFonts w:cs="Times New Roman"/>
                <w:sz w:val="24"/>
              </w:rPr>
              <w:t>NULL</w:t>
            </w:r>
          </w:p>
        </w:tc>
        <w:tc>
          <w:tcPr>
            <w:tcW w:w="2351" w:type="dxa"/>
          </w:tcPr>
          <w:p w14:paraId="6ACC34EC" w14:textId="77777777" w:rsidR="0045196E" w:rsidRDefault="00077EB0">
            <w:pPr>
              <w:spacing w:after="40" w:line="240" w:lineRule="auto"/>
            </w:pPr>
            <w:r>
              <w:rPr>
                <w:rFonts w:cs="Times New Roman"/>
                <w:sz w:val="24"/>
              </w:rPr>
              <w:t xml:space="preserve">Mô tả chi tiết về vai </w:t>
            </w:r>
            <w:r>
              <w:rPr>
                <w:rFonts w:cs="Times New Roman"/>
                <w:sz w:val="24"/>
              </w:rPr>
              <w:lastRenderedPageBreak/>
              <w:t>trò và quyền hạn</w:t>
            </w:r>
          </w:p>
        </w:tc>
      </w:tr>
      <w:tr w:rsidR="0045196E" w14:paraId="1B88DAC3" w14:textId="77777777">
        <w:trPr>
          <w:jc w:val="center"/>
        </w:trPr>
        <w:tc>
          <w:tcPr>
            <w:tcW w:w="2351" w:type="dxa"/>
          </w:tcPr>
          <w:p w14:paraId="11778F74" w14:textId="77777777" w:rsidR="0045196E" w:rsidRDefault="00077EB0">
            <w:pPr>
              <w:spacing w:after="40" w:line="240" w:lineRule="auto"/>
            </w:pPr>
            <w:r>
              <w:rPr>
                <w:rFonts w:cs="Times New Roman"/>
                <w:sz w:val="24"/>
              </w:rPr>
              <w:t>createdAt</w:t>
            </w:r>
          </w:p>
        </w:tc>
        <w:tc>
          <w:tcPr>
            <w:tcW w:w="2351" w:type="dxa"/>
          </w:tcPr>
          <w:p w14:paraId="32C71009" w14:textId="77777777" w:rsidR="0045196E" w:rsidRDefault="00077EB0">
            <w:pPr>
              <w:spacing w:after="40" w:line="240" w:lineRule="auto"/>
            </w:pPr>
            <w:r>
              <w:rPr>
                <w:rFonts w:cs="Times New Roman"/>
                <w:sz w:val="24"/>
              </w:rPr>
              <w:t>TIMESTAMP</w:t>
            </w:r>
          </w:p>
        </w:tc>
        <w:tc>
          <w:tcPr>
            <w:tcW w:w="2351" w:type="dxa"/>
          </w:tcPr>
          <w:p w14:paraId="19BEFA45" w14:textId="77777777" w:rsidR="0045196E" w:rsidRDefault="00077EB0">
            <w:pPr>
              <w:spacing w:after="40" w:line="240" w:lineRule="auto"/>
            </w:pPr>
            <w:r>
              <w:rPr>
                <w:rFonts w:cs="Times New Roman"/>
                <w:sz w:val="24"/>
              </w:rPr>
              <w:t>NOT NULL, DEFAULT NOW()</w:t>
            </w:r>
          </w:p>
        </w:tc>
        <w:tc>
          <w:tcPr>
            <w:tcW w:w="2351" w:type="dxa"/>
          </w:tcPr>
          <w:p w14:paraId="4E93EA1B" w14:textId="77777777" w:rsidR="0045196E" w:rsidRDefault="00077EB0">
            <w:pPr>
              <w:spacing w:after="40" w:line="240" w:lineRule="auto"/>
            </w:pPr>
            <w:r>
              <w:rPr>
                <w:rFonts w:cs="Times New Roman"/>
                <w:sz w:val="24"/>
              </w:rPr>
              <w:t>Thời điểm tạo vai trò</w:t>
            </w:r>
          </w:p>
        </w:tc>
      </w:tr>
    </w:tbl>
    <w:p w14:paraId="6C3D3338" w14:textId="77777777" w:rsidR="0045196E" w:rsidRDefault="0045196E">
      <w:pPr>
        <w:spacing w:after="80"/>
      </w:pPr>
    </w:p>
    <w:p w14:paraId="02E2D705" w14:textId="77777777" w:rsidR="0045196E" w:rsidRDefault="00077EB0">
      <w:r>
        <w:rPr>
          <w:rFonts w:cs="Times New Roman"/>
          <w:b/>
        </w:rPr>
        <w:t>Indexes:</w:t>
      </w:r>
    </w:p>
    <w:p w14:paraId="535F8F0A" w14:textId="77777777" w:rsidR="0045196E" w:rsidRDefault="00077EB0">
      <w:pPr>
        <w:pStyle w:val="ListBullet"/>
        <w:spacing w:after="40"/>
      </w:pPr>
      <w:r>
        <w:rPr>
          <w:rFonts w:ascii="Consolas" w:hAnsi="Consolas" w:cs="Consolas"/>
          <w:sz w:val="24"/>
        </w:rPr>
        <w:t>idx_role_name</w:t>
      </w:r>
      <w:r>
        <w:rPr>
          <w:rFonts w:cs="Times New Roman"/>
        </w:rPr>
        <w:t xml:space="preserve"> – UNIQUE index trên cột name</w:t>
      </w:r>
    </w:p>
    <w:p w14:paraId="13FF63A1" w14:textId="77777777" w:rsidR="0045196E" w:rsidRDefault="00077EB0">
      <w:r>
        <w:rPr>
          <w:rFonts w:cs="Times New Roman"/>
          <w:b/>
        </w:rPr>
        <w:t>Dữ liệu khởi tạo (Seed data):</w:t>
      </w:r>
    </w:p>
    <w:tbl>
      <w:tblPr>
        <w:tblStyle w:val="TableGrid"/>
        <w:tblW w:w="0" w:type="auto"/>
        <w:jc w:val="center"/>
        <w:tblLook w:val="04A0" w:firstRow="1" w:lastRow="0" w:firstColumn="1" w:lastColumn="0" w:noHBand="0" w:noVBand="1"/>
      </w:tblPr>
      <w:tblGrid>
        <w:gridCol w:w="3135"/>
        <w:gridCol w:w="3135"/>
        <w:gridCol w:w="3135"/>
      </w:tblGrid>
      <w:tr w:rsidR="0045196E" w14:paraId="43CE8FC1" w14:textId="77777777" w:rsidTr="007E13F9">
        <w:trPr>
          <w:jc w:val="center"/>
        </w:trPr>
        <w:tc>
          <w:tcPr>
            <w:tcW w:w="3135" w:type="dxa"/>
          </w:tcPr>
          <w:p w14:paraId="479DDEAC" w14:textId="77777777" w:rsidR="0045196E" w:rsidRDefault="00077EB0">
            <w:pPr>
              <w:spacing w:after="40"/>
              <w:jc w:val="center"/>
            </w:pPr>
            <w:r>
              <w:rPr>
                <w:rFonts w:cs="Times New Roman"/>
                <w:b/>
                <w:color w:val="000000"/>
                <w:sz w:val="24"/>
              </w:rPr>
              <w:t>id</w:t>
            </w:r>
          </w:p>
        </w:tc>
        <w:tc>
          <w:tcPr>
            <w:tcW w:w="3135" w:type="dxa"/>
          </w:tcPr>
          <w:p w14:paraId="0E743565" w14:textId="77777777" w:rsidR="0045196E" w:rsidRDefault="00077EB0">
            <w:pPr>
              <w:spacing w:after="40"/>
              <w:jc w:val="center"/>
            </w:pPr>
            <w:r>
              <w:rPr>
                <w:rFonts w:cs="Times New Roman"/>
                <w:b/>
                <w:color w:val="000000"/>
                <w:sz w:val="24"/>
              </w:rPr>
              <w:t>name</w:t>
            </w:r>
          </w:p>
        </w:tc>
        <w:tc>
          <w:tcPr>
            <w:tcW w:w="3135" w:type="dxa"/>
          </w:tcPr>
          <w:p w14:paraId="1B310D0E" w14:textId="77777777" w:rsidR="0045196E" w:rsidRDefault="00077EB0">
            <w:pPr>
              <w:spacing w:after="40"/>
              <w:jc w:val="center"/>
            </w:pPr>
            <w:r>
              <w:rPr>
                <w:rFonts w:cs="Times New Roman"/>
                <w:b/>
                <w:color w:val="000000"/>
                <w:sz w:val="24"/>
              </w:rPr>
              <w:t>description</w:t>
            </w:r>
          </w:p>
        </w:tc>
      </w:tr>
      <w:tr w:rsidR="0045196E" w14:paraId="131EB372" w14:textId="77777777">
        <w:trPr>
          <w:jc w:val="center"/>
        </w:trPr>
        <w:tc>
          <w:tcPr>
            <w:tcW w:w="3135" w:type="dxa"/>
          </w:tcPr>
          <w:p w14:paraId="666DA565" w14:textId="77777777" w:rsidR="0045196E" w:rsidRDefault="00077EB0">
            <w:pPr>
              <w:spacing w:after="40" w:line="240" w:lineRule="auto"/>
            </w:pPr>
            <w:r>
              <w:rPr>
                <w:rFonts w:cs="Times New Roman"/>
                <w:sz w:val="24"/>
              </w:rPr>
              <w:t>uuid-1</w:t>
            </w:r>
          </w:p>
        </w:tc>
        <w:tc>
          <w:tcPr>
            <w:tcW w:w="3135" w:type="dxa"/>
          </w:tcPr>
          <w:p w14:paraId="176EFC12" w14:textId="77777777" w:rsidR="0045196E" w:rsidRDefault="00077EB0">
            <w:pPr>
              <w:spacing w:after="40" w:line="240" w:lineRule="auto"/>
            </w:pPr>
            <w:r>
              <w:rPr>
                <w:rFonts w:cs="Times New Roman"/>
                <w:sz w:val="24"/>
              </w:rPr>
              <w:t>Administrator</w:t>
            </w:r>
          </w:p>
        </w:tc>
        <w:tc>
          <w:tcPr>
            <w:tcW w:w="3135" w:type="dxa"/>
          </w:tcPr>
          <w:p w14:paraId="17C8F2FE" w14:textId="77777777" w:rsidR="0045196E" w:rsidRDefault="00077EB0">
            <w:pPr>
              <w:spacing w:after="40" w:line="240" w:lineRule="auto"/>
            </w:pPr>
            <w:r>
              <w:rPr>
                <w:rFonts w:cs="Times New Roman"/>
                <w:sz w:val="24"/>
              </w:rPr>
              <w:t>Quản trị viên hệ thống, có toàn quyền</w:t>
            </w:r>
          </w:p>
        </w:tc>
      </w:tr>
      <w:tr w:rsidR="0045196E" w14:paraId="2408587E" w14:textId="77777777">
        <w:trPr>
          <w:jc w:val="center"/>
        </w:trPr>
        <w:tc>
          <w:tcPr>
            <w:tcW w:w="3135" w:type="dxa"/>
          </w:tcPr>
          <w:p w14:paraId="1BD6E698" w14:textId="77777777" w:rsidR="0045196E" w:rsidRDefault="00077EB0">
            <w:pPr>
              <w:spacing w:after="40" w:line="240" w:lineRule="auto"/>
            </w:pPr>
            <w:r>
              <w:rPr>
                <w:rFonts w:cs="Times New Roman"/>
                <w:sz w:val="24"/>
              </w:rPr>
              <w:t>uuid-2</w:t>
            </w:r>
          </w:p>
        </w:tc>
        <w:tc>
          <w:tcPr>
            <w:tcW w:w="3135" w:type="dxa"/>
          </w:tcPr>
          <w:p w14:paraId="1E592851" w14:textId="77777777" w:rsidR="0045196E" w:rsidRDefault="00077EB0">
            <w:pPr>
              <w:spacing w:after="40" w:line="240" w:lineRule="auto"/>
            </w:pPr>
            <w:r>
              <w:rPr>
                <w:rFonts w:cs="Times New Roman"/>
                <w:sz w:val="24"/>
              </w:rPr>
              <w:t>Manager</w:t>
            </w:r>
          </w:p>
        </w:tc>
        <w:tc>
          <w:tcPr>
            <w:tcW w:w="3135" w:type="dxa"/>
          </w:tcPr>
          <w:p w14:paraId="5D6C6FC2" w14:textId="77777777" w:rsidR="0045196E" w:rsidRDefault="00077EB0">
            <w:pPr>
              <w:spacing w:after="40" w:line="240" w:lineRule="auto"/>
            </w:pPr>
            <w:r>
              <w:rPr>
                <w:rFonts w:cs="Times New Roman"/>
                <w:sz w:val="24"/>
              </w:rPr>
              <w:t>Quản lý, có quyền phê duyệt và quản lý hợp đồng</w:t>
            </w:r>
          </w:p>
        </w:tc>
      </w:tr>
      <w:tr w:rsidR="0045196E" w14:paraId="3A4722AE" w14:textId="77777777">
        <w:trPr>
          <w:jc w:val="center"/>
        </w:trPr>
        <w:tc>
          <w:tcPr>
            <w:tcW w:w="3135" w:type="dxa"/>
          </w:tcPr>
          <w:p w14:paraId="6F37ACA4" w14:textId="77777777" w:rsidR="0045196E" w:rsidRDefault="00077EB0">
            <w:pPr>
              <w:spacing w:after="40" w:line="240" w:lineRule="auto"/>
            </w:pPr>
            <w:r>
              <w:rPr>
                <w:rFonts w:cs="Times New Roman"/>
                <w:sz w:val="24"/>
              </w:rPr>
              <w:t>uuid-3</w:t>
            </w:r>
          </w:p>
        </w:tc>
        <w:tc>
          <w:tcPr>
            <w:tcW w:w="3135" w:type="dxa"/>
          </w:tcPr>
          <w:p w14:paraId="45E70BBC" w14:textId="77777777" w:rsidR="0045196E" w:rsidRDefault="00077EB0">
            <w:pPr>
              <w:spacing w:after="40" w:line="240" w:lineRule="auto"/>
            </w:pPr>
            <w:r>
              <w:rPr>
                <w:rFonts w:cs="Times New Roman"/>
                <w:sz w:val="24"/>
              </w:rPr>
              <w:t>Employee</w:t>
            </w:r>
          </w:p>
        </w:tc>
        <w:tc>
          <w:tcPr>
            <w:tcW w:w="3135" w:type="dxa"/>
          </w:tcPr>
          <w:p w14:paraId="4BBA0463" w14:textId="77777777" w:rsidR="0045196E" w:rsidRDefault="00077EB0">
            <w:pPr>
              <w:spacing w:after="40" w:line="240" w:lineRule="auto"/>
            </w:pPr>
            <w:r>
              <w:rPr>
                <w:rFonts w:cs="Times New Roman"/>
                <w:sz w:val="24"/>
              </w:rPr>
              <w:t>Nhân viên, có quyền tạo và chỉnh sửa hợp đồng</w:t>
            </w:r>
          </w:p>
        </w:tc>
      </w:tr>
      <w:tr w:rsidR="0045196E" w14:paraId="2123CD58" w14:textId="77777777">
        <w:trPr>
          <w:jc w:val="center"/>
        </w:trPr>
        <w:tc>
          <w:tcPr>
            <w:tcW w:w="3135" w:type="dxa"/>
          </w:tcPr>
          <w:p w14:paraId="560A4972" w14:textId="77777777" w:rsidR="0045196E" w:rsidRDefault="00077EB0">
            <w:pPr>
              <w:spacing w:after="40" w:line="240" w:lineRule="auto"/>
            </w:pPr>
            <w:r>
              <w:rPr>
                <w:rFonts w:cs="Times New Roman"/>
                <w:sz w:val="24"/>
              </w:rPr>
              <w:t>uuid-4</w:t>
            </w:r>
          </w:p>
        </w:tc>
        <w:tc>
          <w:tcPr>
            <w:tcW w:w="3135" w:type="dxa"/>
          </w:tcPr>
          <w:p w14:paraId="63B08B41" w14:textId="77777777" w:rsidR="0045196E" w:rsidRDefault="00077EB0">
            <w:pPr>
              <w:spacing w:after="40" w:line="240" w:lineRule="auto"/>
            </w:pPr>
            <w:r>
              <w:rPr>
                <w:rFonts w:cs="Times New Roman"/>
                <w:sz w:val="24"/>
              </w:rPr>
              <w:t>Customer</w:t>
            </w:r>
          </w:p>
        </w:tc>
        <w:tc>
          <w:tcPr>
            <w:tcW w:w="3135" w:type="dxa"/>
          </w:tcPr>
          <w:p w14:paraId="06DB2B96" w14:textId="77777777" w:rsidR="0045196E" w:rsidRDefault="00077EB0">
            <w:pPr>
              <w:spacing w:after="40" w:line="240" w:lineRule="auto"/>
            </w:pPr>
            <w:r>
              <w:rPr>
                <w:rFonts w:cs="Times New Roman"/>
                <w:sz w:val="24"/>
              </w:rPr>
              <w:t>Khách hàng/Đối tác, có quyền xem và ký hợp đồng</w:t>
            </w:r>
          </w:p>
        </w:tc>
      </w:tr>
    </w:tbl>
    <w:p w14:paraId="7589771E" w14:textId="77777777" w:rsidR="0045196E" w:rsidRDefault="0045196E">
      <w:pPr>
        <w:spacing w:after="80"/>
      </w:pPr>
    </w:p>
    <w:p w14:paraId="35ABA50C" w14:textId="77777777" w:rsidR="0045196E" w:rsidRDefault="00077EB0">
      <w:pPr>
        <w:pStyle w:val="Heading3"/>
      </w:pPr>
      <w:r>
        <w:rPr>
          <w:rFonts w:ascii="Times New Roman" w:hAnsi="Times New Roman" w:cs="Times New Roman"/>
        </w:rPr>
        <w:t>2.5.3 Bảng Permission (Quyền)</w:t>
      </w:r>
    </w:p>
    <w:p w14:paraId="14E78D9C" w14:textId="77777777" w:rsidR="0045196E" w:rsidRDefault="00077EB0">
      <w:r>
        <w:rPr>
          <w:rFonts w:cs="Times New Roman"/>
        </w:rPr>
        <w:t xml:space="preserve">Bảng </w:t>
      </w:r>
      <w:r>
        <w:rPr>
          <w:rFonts w:cs="Times New Roman"/>
          <w:b/>
        </w:rPr>
        <w:t>Permission</w:t>
      </w:r>
      <w:r>
        <w:rPr>
          <w:rFonts w:cs="Times New Roman"/>
        </w:rPr>
        <w:t xml:space="preserve"> quy định chi tiết quyền truy cập cho từng vai trò trên từng tài nguyên và hành động cụ thể.</w:t>
      </w:r>
    </w:p>
    <w:tbl>
      <w:tblPr>
        <w:tblStyle w:val="TableGrid"/>
        <w:tblW w:w="0" w:type="auto"/>
        <w:jc w:val="center"/>
        <w:tblLook w:val="04A0" w:firstRow="1" w:lastRow="0" w:firstColumn="1" w:lastColumn="0" w:noHBand="0" w:noVBand="1"/>
      </w:tblPr>
      <w:tblGrid>
        <w:gridCol w:w="2351"/>
        <w:gridCol w:w="2351"/>
        <w:gridCol w:w="2351"/>
        <w:gridCol w:w="2351"/>
      </w:tblGrid>
      <w:tr w:rsidR="0045196E" w14:paraId="4F54EF32" w14:textId="77777777" w:rsidTr="007E13F9">
        <w:trPr>
          <w:jc w:val="center"/>
        </w:trPr>
        <w:tc>
          <w:tcPr>
            <w:tcW w:w="2351" w:type="dxa"/>
          </w:tcPr>
          <w:p w14:paraId="123061C2" w14:textId="77777777" w:rsidR="0045196E" w:rsidRDefault="00077EB0">
            <w:pPr>
              <w:spacing w:after="40"/>
              <w:jc w:val="center"/>
            </w:pPr>
            <w:r>
              <w:rPr>
                <w:rFonts w:cs="Times New Roman"/>
                <w:b/>
                <w:color w:val="000000"/>
                <w:sz w:val="24"/>
              </w:rPr>
              <w:t>Tên trường</w:t>
            </w:r>
          </w:p>
        </w:tc>
        <w:tc>
          <w:tcPr>
            <w:tcW w:w="2351" w:type="dxa"/>
          </w:tcPr>
          <w:p w14:paraId="6522F8E9" w14:textId="77777777" w:rsidR="0045196E" w:rsidRDefault="00077EB0">
            <w:pPr>
              <w:spacing w:after="40"/>
              <w:jc w:val="center"/>
            </w:pPr>
            <w:r>
              <w:rPr>
                <w:rFonts w:cs="Times New Roman"/>
                <w:b/>
                <w:color w:val="000000"/>
                <w:sz w:val="24"/>
              </w:rPr>
              <w:t>Kiểu dữ liệu</w:t>
            </w:r>
          </w:p>
        </w:tc>
        <w:tc>
          <w:tcPr>
            <w:tcW w:w="2351" w:type="dxa"/>
          </w:tcPr>
          <w:p w14:paraId="09B3EDA5" w14:textId="77777777" w:rsidR="0045196E" w:rsidRDefault="00077EB0">
            <w:pPr>
              <w:spacing w:after="40"/>
              <w:jc w:val="center"/>
            </w:pPr>
            <w:r>
              <w:rPr>
                <w:rFonts w:cs="Times New Roman"/>
                <w:b/>
                <w:color w:val="000000"/>
                <w:sz w:val="24"/>
              </w:rPr>
              <w:t>Ràng buộc</w:t>
            </w:r>
          </w:p>
        </w:tc>
        <w:tc>
          <w:tcPr>
            <w:tcW w:w="2351" w:type="dxa"/>
          </w:tcPr>
          <w:p w14:paraId="56B0951A" w14:textId="77777777" w:rsidR="0045196E" w:rsidRDefault="00077EB0">
            <w:pPr>
              <w:spacing w:after="40"/>
              <w:jc w:val="center"/>
            </w:pPr>
            <w:r>
              <w:rPr>
                <w:rFonts w:cs="Times New Roman"/>
                <w:b/>
                <w:color w:val="000000"/>
                <w:sz w:val="24"/>
              </w:rPr>
              <w:t>Mô tả</w:t>
            </w:r>
          </w:p>
        </w:tc>
      </w:tr>
      <w:tr w:rsidR="0045196E" w14:paraId="65C136F7" w14:textId="77777777">
        <w:trPr>
          <w:jc w:val="center"/>
        </w:trPr>
        <w:tc>
          <w:tcPr>
            <w:tcW w:w="2351" w:type="dxa"/>
          </w:tcPr>
          <w:p w14:paraId="08692876" w14:textId="77777777" w:rsidR="0045196E" w:rsidRDefault="00077EB0">
            <w:pPr>
              <w:spacing w:after="40" w:line="240" w:lineRule="auto"/>
            </w:pPr>
            <w:r>
              <w:rPr>
                <w:rFonts w:cs="Times New Roman"/>
                <w:sz w:val="24"/>
              </w:rPr>
              <w:t>id</w:t>
            </w:r>
          </w:p>
        </w:tc>
        <w:tc>
          <w:tcPr>
            <w:tcW w:w="2351" w:type="dxa"/>
          </w:tcPr>
          <w:p w14:paraId="4541DB6F" w14:textId="77777777" w:rsidR="0045196E" w:rsidRDefault="00077EB0">
            <w:pPr>
              <w:spacing w:after="40" w:line="240" w:lineRule="auto"/>
            </w:pPr>
            <w:r>
              <w:rPr>
                <w:rFonts w:cs="Times New Roman"/>
                <w:sz w:val="24"/>
              </w:rPr>
              <w:t>UUID</w:t>
            </w:r>
          </w:p>
        </w:tc>
        <w:tc>
          <w:tcPr>
            <w:tcW w:w="2351" w:type="dxa"/>
          </w:tcPr>
          <w:p w14:paraId="0A8BFD61" w14:textId="77777777" w:rsidR="0045196E" w:rsidRDefault="00077EB0">
            <w:pPr>
              <w:spacing w:after="40" w:line="240" w:lineRule="auto"/>
            </w:pPr>
            <w:r>
              <w:rPr>
                <w:rFonts w:cs="Times New Roman"/>
                <w:sz w:val="24"/>
              </w:rPr>
              <w:t>PRIMARY KEY, DEFAULT uuid_generate_v4()</w:t>
            </w:r>
          </w:p>
        </w:tc>
        <w:tc>
          <w:tcPr>
            <w:tcW w:w="2351" w:type="dxa"/>
          </w:tcPr>
          <w:p w14:paraId="378433BA" w14:textId="77777777" w:rsidR="0045196E" w:rsidRDefault="00077EB0">
            <w:pPr>
              <w:spacing w:after="40" w:line="240" w:lineRule="auto"/>
            </w:pPr>
            <w:r>
              <w:rPr>
                <w:rFonts w:cs="Times New Roman"/>
                <w:sz w:val="24"/>
              </w:rPr>
              <w:t>Mã định danh duy nhất của quyền</w:t>
            </w:r>
          </w:p>
        </w:tc>
      </w:tr>
      <w:tr w:rsidR="0045196E" w14:paraId="4A9AC400" w14:textId="77777777">
        <w:trPr>
          <w:jc w:val="center"/>
        </w:trPr>
        <w:tc>
          <w:tcPr>
            <w:tcW w:w="2351" w:type="dxa"/>
          </w:tcPr>
          <w:p w14:paraId="40669E1D" w14:textId="77777777" w:rsidR="0045196E" w:rsidRDefault="00077EB0">
            <w:pPr>
              <w:spacing w:after="40" w:line="240" w:lineRule="auto"/>
            </w:pPr>
            <w:r>
              <w:rPr>
                <w:rFonts w:cs="Times New Roman"/>
                <w:sz w:val="24"/>
              </w:rPr>
              <w:t>roleId</w:t>
            </w:r>
          </w:p>
        </w:tc>
        <w:tc>
          <w:tcPr>
            <w:tcW w:w="2351" w:type="dxa"/>
          </w:tcPr>
          <w:p w14:paraId="3BCC8618" w14:textId="77777777" w:rsidR="0045196E" w:rsidRDefault="00077EB0">
            <w:pPr>
              <w:spacing w:after="40" w:line="240" w:lineRule="auto"/>
            </w:pPr>
            <w:r>
              <w:rPr>
                <w:rFonts w:cs="Times New Roman"/>
                <w:sz w:val="24"/>
              </w:rPr>
              <w:t>UUID</w:t>
            </w:r>
          </w:p>
        </w:tc>
        <w:tc>
          <w:tcPr>
            <w:tcW w:w="2351" w:type="dxa"/>
          </w:tcPr>
          <w:p w14:paraId="30410C1B" w14:textId="77777777" w:rsidR="0045196E" w:rsidRDefault="00077EB0">
            <w:pPr>
              <w:spacing w:after="40" w:line="240" w:lineRule="auto"/>
            </w:pPr>
            <w:r>
              <w:rPr>
                <w:rFonts w:cs="Times New Roman"/>
                <w:sz w:val="24"/>
              </w:rPr>
              <w:t>FOREIGN KEY → Role(id) ON DELETE CASCADE, NOT NULL</w:t>
            </w:r>
          </w:p>
        </w:tc>
        <w:tc>
          <w:tcPr>
            <w:tcW w:w="2351" w:type="dxa"/>
          </w:tcPr>
          <w:p w14:paraId="4A7A22ED" w14:textId="77777777" w:rsidR="0045196E" w:rsidRDefault="00077EB0">
            <w:pPr>
              <w:spacing w:after="40" w:line="240" w:lineRule="auto"/>
            </w:pPr>
            <w:r>
              <w:rPr>
                <w:rFonts w:cs="Times New Roman"/>
                <w:sz w:val="24"/>
              </w:rPr>
              <w:t>Mã vai trò được gán quyền</w:t>
            </w:r>
          </w:p>
        </w:tc>
      </w:tr>
      <w:tr w:rsidR="0045196E" w14:paraId="0B1C9222" w14:textId="77777777">
        <w:trPr>
          <w:jc w:val="center"/>
        </w:trPr>
        <w:tc>
          <w:tcPr>
            <w:tcW w:w="2351" w:type="dxa"/>
          </w:tcPr>
          <w:p w14:paraId="2E5E0F0A" w14:textId="77777777" w:rsidR="0045196E" w:rsidRDefault="00077EB0">
            <w:pPr>
              <w:spacing w:after="40" w:line="240" w:lineRule="auto"/>
            </w:pPr>
            <w:r>
              <w:rPr>
                <w:rFonts w:cs="Times New Roman"/>
                <w:sz w:val="24"/>
              </w:rPr>
              <w:t>resource</w:t>
            </w:r>
          </w:p>
        </w:tc>
        <w:tc>
          <w:tcPr>
            <w:tcW w:w="2351" w:type="dxa"/>
          </w:tcPr>
          <w:p w14:paraId="6973C0B5" w14:textId="77777777" w:rsidR="0045196E" w:rsidRDefault="00077EB0">
            <w:pPr>
              <w:spacing w:after="40" w:line="240" w:lineRule="auto"/>
            </w:pPr>
            <w:r>
              <w:rPr>
                <w:rFonts w:cs="Times New Roman"/>
                <w:sz w:val="24"/>
              </w:rPr>
              <w:t>VARCHAR(50)</w:t>
            </w:r>
          </w:p>
        </w:tc>
        <w:tc>
          <w:tcPr>
            <w:tcW w:w="2351" w:type="dxa"/>
          </w:tcPr>
          <w:p w14:paraId="18B4C3F0" w14:textId="77777777" w:rsidR="0045196E" w:rsidRDefault="00077EB0">
            <w:pPr>
              <w:spacing w:after="40" w:line="240" w:lineRule="auto"/>
            </w:pPr>
            <w:r>
              <w:rPr>
                <w:rFonts w:cs="Times New Roman"/>
                <w:sz w:val="24"/>
              </w:rPr>
              <w:t>NOT NULL</w:t>
            </w:r>
          </w:p>
        </w:tc>
        <w:tc>
          <w:tcPr>
            <w:tcW w:w="2351" w:type="dxa"/>
          </w:tcPr>
          <w:p w14:paraId="69CD7C0B" w14:textId="77777777" w:rsidR="0045196E" w:rsidRDefault="00077EB0">
            <w:pPr>
              <w:spacing w:after="40" w:line="240" w:lineRule="auto"/>
            </w:pPr>
            <w:r>
              <w:rPr>
                <w:rFonts w:cs="Times New Roman"/>
                <w:sz w:val="24"/>
              </w:rPr>
              <w:t>Tên tài nguyên (user, contract, template, workflow, report, notification, activity_log, attachment, department, settings)</w:t>
            </w:r>
          </w:p>
        </w:tc>
      </w:tr>
      <w:tr w:rsidR="0045196E" w14:paraId="407C8643" w14:textId="77777777">
        <w:trPr>
          <w:jc w:val="center"/>
        </w:trPr>
        <w:tc>
          <w:tcPr>
            <w:tcW w:w="2351" w:type="dxa"/>
          </w:tcPr>
          <w:p w14:paraId="621ED78D" w14:textId="77777777" w:rsidR="0045196E" w:rsidRDefault="00077EB0">
            <w:pPr>
              <w:spacing w:after="40" w:line="240" w:lineRule="auto"/>
            </w:pPr>
            <w:r>
              <w:rPr>
                <w:rFonts w:cs="Times New Roman"/>
                <w:sz w:val="24"/>
              </w:rPr>
              <w:t>action</w:t>
            </w:r>
          </w:p>
        </w:tc>
        <w:tc>
          <w:tcPr>
            <w:tcW w:w="2351" w:type="dxa"/>
          </w:tcPr>
          <w:p w14:paraId="544014B6" w14:textId="77777777" w:rsidR="0045196E" w:rsidRDefault="00077EB0">
            <w:pPr>
              <w:spacing w:after="40" w:line="240" w:lineRule="auto"/>
            </w:pPr>
            <w:r>
              <w:rPr>
                <w:rFonts w:cs="Times New Roman"/>
                <w:sz w:val="24"/>
              </w:rPr>
              <w:t>VARCHAR(50)</w:t>
            </w:r>
          </w:p>
        </w:tc>
        <w:tc>
          <w:tcPr>
            <w:tcW w:w="2351" w:type="dxa"/>
          </w:tcPr>
          <w:p w14:paraId="396777D0" w14:textId="77777777" w:rsidR="0045196E" w:rsidRDefault="00077EB0">
            <w:pPr>
              <w:spacing w:after="40" w:line="240" w:lineRule="auto"/>
            </w:pPr>
            <w:r>
              <w:rPr>
                <w:rFonts w:cs="Times New Roman"/>
                <w:sz w:val="24"/>
              </w:rPr>
              <w:t>NOT NULL</w:t>
            </w:r>
          </w:p>
        </w:tc>
        <w:tc>
          <w:tcPr>
            <w:tcW w:w="2351" w:type="dxa"/>
          </w:tcPr>
          <w:p w14:paraId="516C3D67" w14:textId="77777777" w:rsidR="0045196E" w:rsidRDefault="00077EB0">
            <w:pPr>
              <w:spacing w:after="40" w:line="240" w:lineRule="auto"/>
            </w:pPr>
            <w:r>
              <w:rPr>
                <w:rFonts w:cs="Times New Roman"/>
                <w:sz w:val="24"/>
              </w:rPr>
              <w:t xml:space="preserve">Hành động được phép (create, read, update, </w:t>
            </w:r>
            <w:r>
              <w:rPr>
                <w:rFonts w:cs="Times New Roman"/>
                <w:sz w:val="24"/>
              </w:rPr>
              <w:lastRenderedPageBreak/>
              <w:t>delete, approve, sign, export)</w:t>
            </w:r>
          </w:p>
        </w:tc>
      </w:tr>
      <w:tr w:rsidR="0045196E" w14:paraId="61FDFC20" w14:textId="77777777">
        <w:trPr>
          <w:jc w:val="center"/>
        </w:trPr>
        <w:tc>
          <w:tcPr>
            <w:tcW w:w="2351" w:type="dxa"/>
          </w:tcPr>
          <w:p w14:paraId="04379D1F" w14:textId="77777777" w:rsidR="0045196E" w:rsidRDefault="00077EB0">
            <w:pPr>
              <w:spacing w:after="40" w:line="240" w:lineRule="auto"/>
            </w:pPr>
            <w:r>
              <w:rPr>
                <w:rFonts w:cs="Times New Roman"/>
                <w:sz w:val="24"/>
              </w:rPr>
              <w:t>createdAt</w:t>
            </w:r>
          </w:p>
        </w:tc>
        <w:tc>
          <w:tcPr>
            <w:tcW w:w="2351" w:type="dxa"/>
          </w:tcPr>
          <w:p w14:paraId="64936D80" w14:textId="77777777" w:rsidR="0045196E" w:rsidRDefault="00077EB0">
            <w:pPr>
              <w:spacing w:after="40" w:line="240" w:lineRule="auto"/>
            </w:pPr>
            <w:r>
              <w:rPr>
                <w:rFonts w:cs="Times New Roman"/>
                <w:sz w:val="24"/>
              </w:rPr>
              <w:t>TIMESTAMP</w:t>
            </w:r>
          </w:p>
        </w:tc>
        <w:tc>
          <w:tcPr>
            <w:tcW w:w="2351" w:type="dxa"/>
          </w:tcPr>
          <w:p w14:paraId="06DCAD08" w14:textId="77777777" w:rsidR="0045196E" w:rsidRDefault="00077EB0">
            <w:pPr>
              <w:spacing w:after="40" w:line="240" w:lineRule="auto"/>
            </w:pPr>
            <w:r>
              <w:rPr>
                <w:rFonts w:cs="Times New Roman"/>
                <w:sz w:val="24"/>
              </w:rPr>
              <w:t>NOT NULL, DEFAULT NOW()</w:t>
            </w:r>
          </w:p>
        </w:tc>
        <w:tc>
          <w:tcPr>
            <w:tcW w:w="2351" w:type="dxa"/>
          </w:tcPr>
          <w:p w14:paraId="5AE6C41A" w14:textId="77777777" w:rsidR="0045196E" w:rsidRDefault="00077EB0">
            <w:pPr>
              <w:spacing w:after="40" w:line="240" w:lineRule="auto"/>
            </w:pPr>
            <w:r>
              <w:rPr>
                <w:rFonts w:cs="Times New Roman"/>
                <w:sz w:val="24"/>
              </w:rPr>
              <w:t>Thời điểm tạo quyền</w:t>
            </w:r>
          </w:p>
        </w:tc>
      </w:tr>
    </w:tbl>
    <w:p w14:paraId="67BE39EE" w14:textId="77777777" w:rsidR="0045196E" w:rsidRDefault="0045196E">
      <w:pPr>
        <w:spacing w:after="80"/>
      </w:pPr>
    </w:p>
    <w:p w14:paraId="07C1454B" w14:textId="77777777" w:rsidR="0045196E" w:rsidRDefault="00077EB0">
      <w:r>
        <w:rPr>
          <w:rFonts w:cs="Times New Roman"/>
          <w:b/>
        </w:rPr>
        <w:t>Indexes:</w:t>
      </w:r>
    </w:p>
    <w:p w14:paraId="1C8BFBF4" w14:textId="77777777" w:rsidR="0045196E" w:rsidRDefault="00077EB0">
      <w:pPr>
        <w:pStyle w:val="ListBullet"/>
        <w:spacing w:after="40"/>
      </w:pPr>
      <w:r>
        <w:rPr>
          <w:rFonts w:ascii="Consolas" w:hAnsi="Consolas" w:cs="Consolas"/>
          <w:sz w:val="24"/>
        </w:rPr>
        <w:t>idx_permission_role</w:t>
      </w:r>
      <w:r>
        <w:rPr>
          <w:rFonts w:cs="Times New Roman"/>
        </w:rPr>
        <w:t xml:space="preserve"> – B-tree index trên cột roleId</w:t>
      </w:r>
    </w:p>
    <w:p w14:paraId="414D91D6" w14:textId="77777777" w:rsidR="0045196E" w:rsidRDefault="00077EB0">
      <w:pPr>
        <w:pStyle w:val="ListBullet"/>
        <w:spacing w:after="40"/>
      </w:pPr>
      <w:r>
        <w:rPr>
          <w:rFonts w:ascii="Consolas" w:hAnsi="Consolas" w:cs="Consolas"/>
          <w:sz w:val="24"/>
        </w:rPr>
        <w:t>idx_permission_unique</w:t>
      </w:r>
      <w:r>
        <w:rPr>
          <w:rFonts w:cs="Times New Roman"/>
        </w:rPr>
        <w:t xml:space="preserve"> – UNIQUE index trên (roleId, resource, action)</w:t>
      </w:r>
    </w:p>
    <w:p w14:paraId="57E0A28C" w14:textId="77777777" w:rsidR="0045196E" w:rsidRDefault="00077EB0">
      <w:pPr>
        <w:pStyle w:val="Heading3"/>
      </w:pPr>
      <w:r>
        <w:rPr>
          <w:rFonts w:ascii="Times New Roman" w:hAnsi="Times New Roman" w:cs="Times New Roman"/>
        </w:rPr>
        <w:t>2.5.4 Bảng Department (Phòng ban)</w:t>
      </w:r>
    </w:p>
    <w:p w14:paraId="5FC8AC99" w14:textId="77777777" w:rsidR="0045196E" w:rsidRDefault="00077EB0">
      <w:r>
        <w:rPr>
          <w:rFonts w:cs="Times New Roman"/>
        </w:rPr>
        <w:t xml:space="preserve">Bảng </w:t>
      </w:r>
      <w:r>
        <w:rPr>
          <w:rFonts w:cs="Times New Roman"/>
          <w:b/>
        </w:rPr>
        <w:t>Department</w:t>
      </w:r>
      <w:r>
        <w:rPr>
          <w:rFonts w:cs="Times New Roman"/>
        </w:rPr>
        <w:t xml:space="preserve"> quản lý cơ cấu tổ chức phòng ban trong doanh nghiệp.</w:t>
      </w:r>
    </w:p>
    <w:tbl>
      <w:tblPr>
        <w:tblStyle w:val="TableGrid"/>
        <w:tblW w:w="0" w:type="auto"/>
        <w:jc w:val="center"/>
        <w:tblLook w:val="04A0" w:firstRow="1" w:lastRow="0" w:firstColumn="1" w:lastColumn="0" w:noHBand="0" w:noVBand="1"/>
      </w:tblPr>
      <w:tblGrid>
        <w:gridCol w:w="2351"/>
        <w:gridCol w:w="2351"/>
        <w:gridCol w:w="2351"/>
        <w:gridCol w:w="2351"/>
      </w:tblGrid>
      <w:tr w:rsidR="0045196E" w14:paraId="2FEBD358" w14:textId="77777777" w:rsidTr="007E13F9">
        <w:trPr>
          <w:jc w:val="center"/>
        </w:trPr>
        <w:tc>
          <w:tcPr>
            <w:tcW w:w="2351" w:type="dxa"/>
          </w:tcPr>
          <w:p w14:paraId="30925E52" w14:textId="77777777" w:rsidR="0045196E" w:rsidRDefault="00077EB0">
            <w:pPr>
              <w:spacing w:after="40"/>
              <w:jc w:val="center"/>
            </w:pPr>
            <w:r>
              <w:rPr>
                <w:rFonts w:cs="Times New Roman"/>
                <w:b/>
                <w:color w:val="000000"/>
                <w:sz w:val="24"/>
              </w:rPr>
              <w:t>Tên trường</w:t>
            </w:r>
          </w:p>
        </w:tc>
        <w:tc>
          <w:tcPr>
            <w:tcW w:w="2351" w:type="dxa"/>
          </w:tcPr>
          <w:p w14:paraId="7A39497A" w14:textId="77777777" w:rsidR="0045196E" w:rsidRDefault="00077EB0">
            <w:pPr>
              <w:spacing w:after="40"/>
              <w:jc w:val="center"/>
            </w:pPr>
            <w:r>
              <w:rPr>
                <w:rFonts w:cs="Times New Roman"/>
                <w:b/>
                <w:color w:val="000000"/>
                <w:sz w:val="24"/>
              </w:rPr>
              <w:t>Kiểu dữ liệu</w:t>
            </w:r>
          </w:p>
        </w:tc>
        <w:tc>
          <w:tcPr>
            <w:tcW w:w="2351" w:type="dxa"/>
          </w:tcPr>
          <w:p w14:paraId="02C4B76C" w14:textId="77777777" w:rsidR="0045196E" w:rsidRDefault="00077EB0">
            <w:pPr>
              <w:spacing w:after="40"/>
              <w:jc w:val="center"/>
            </w:pPr>
            <w:r>
              <w:rPr>
                <w:rFonts w:cs="Times New Roman"/>
                <w:b/>
                <w:color w:val="000000"/>
                <w:sz w:val="24"/>
              </w:rPr>
              <w:t>Ràng buộc</w:t>
            </w:r>
          </w:p>
        </w:tc>
        <w:tc>
          <w:tcPr>
            <w:tcW w:w="2351" w:type="dxa"/>
          </w:tcPr>
          <w:p w14:paraId="4FBD6581" w14:textId="77777777" w:rsidR="0045196E" w:rsidRDefault="00077EB0">
            <w:pPr>
              <w:spacing w:after="40"/>
              <w:jc w:val="center"/>
            </w:pPr>
            <w:r>
              <w:rPr>
                <w:rFonts w:cs="Times New Roman"/>
                <w:b/>
                <w:color w:val="000000"/>
                <w:sz w:val="24"/>
              </w:rPr>
              <w:t>Mô tả</w:t>
            </w:r>
          </w:p>
        </w:tc>
      </w:tr>
      <w:tr w:rsidR="0045196E" w14:paraId="7C59252D" w14:textId="77777777">
        <w:trPr>
          <w:jc w:val="center"/>
        </w:trPr>
        <w:tc>
          <w:tcPr>
            <w:tcW w:w="2351" w:type="dxa"/>
          </w:tcPr>
          <w:p w14:paraId="05179A68" w14:textId="77777777" w:rsidR="0045196E" w:rsidRDefault="00077EB0">
            <w:pPr>
              <w:spacing w:after="40" w:line="240" w:lineRule="auto"/>
            </w:pPr>
            <w:r>
              <w:rPr>
                <w:rFonts w:cs="Times New Roman"/>
                <w:sz w:val="24"/>
              </w:rPr>
              <w:t>id</w:t>
            </w:r>
          </w:p>
        </w:tc>
        <w:tc>
          <w:tcPr>
            <w:tcW w:w="2351" w:type="dxa"/>
          </w:tcPr>
          <w:p w14:paraId="758B4D89" w14:textId="77777777" w:rsidR="0045196E" w:rsidRDefault="00077EB0">
            <w:pPr>
              <w:spacing w:after="40" w:line="240" w:lineRule="auto"/>
            </w:pPr>
            <w:r>
              <w:rPr>
                <w:rFonts w:cs="Times New Roman"/>
                <w:sz w:val="24"/>
              </w:rPr>
              <w:t>UUID</w:t>
            </w:r>
          </w:p>
        </w:tc>
        <w:tc>
          <w:tcPr>
            <w:tcW w:w="2351" w:type="dxa"/>
          </w:tcPr>
          <w:p w14:paraId="7C2A8517" w14:textId="77777777" w:rsidR="0045196E" w:rsidRDefault="00077EB0">
            <w:pPr>
              <w:spacing w:after="40" w:line="240" w:lineRule="auto"/>
            </w:pPr>
            <w:r>
              <w:rPr>
                <w:rFonts w:cs="Times New Roman"/>
                <w:sz w:val="24"/>
              </w:rPr>
              <w:t>PRIMARY KEY, DEFAULT uuid_generate_v4()</w:t>
            </w:r>
          </w:p>
        </w:tc>
        <w:tc>
          <w:tcPr>
            <w:tcW w:w="2351" w:type="dxa"/>
          </w:tcPr>
          <w:p w14:paraId="0640BB2B" w14:textId="77777777" w:rsidR="0045196E" w:rsidRDefault="00077EB0">
            <w:pPr>
              <w:spacing w:after="40" w:line="240" w:lineRule="auto"/>
            </w:pPr>
            <w:r>
              <w:rPr>
                <w:rFonts w:cs="Times New Roman"/>
                <w:sz w:val="24"/>
              </w:rPr>
              <w:t>Mã định danh duy nhất của phòng ban</w:t>
            </w:r>
          </w:p>
        </w:tc>
      </w:tr>
      <w:tr w:rsidR="0045196E" w14:paraId="6DB57B63" w14:textId="77777777">
        <w:trPr>
          <w:jc w:val="center"/>
        </w:trPr>
        <w:tc>
          <w:tcPr>
            <w:tcW w:w="2351" w:type="dxa"/>
          </w:tcPr>
          <w:p w14:paraId="02F43746" w14:textId="77777777" w:rsidR="0045196E" w:rsidRDefault="00077EB0">
            <w:pPr>
              <w:spacing w:after="40" w:line="240" w:lineRule="auto"/>
            </w:pPr>
            <w:r>
              <w:rPr>
                <w:rFonts w:cs="Times New Roman"/>
                <w:sz w:val="24"/>
              </w:rPr>
              <w:t>name</w:t>
            </w:r>
          </w:p>
        </w:tc>
        <w:tc>
          <w:tcPr>
            <w:tcW w:w="2351" w:type="dxa"/>
          </w:tcPr>
          <w:p w14:paraId="6DF918B9" w14:textId="77777777" w:rsidR="0045196E" w:rsidRDefault="00077EB0">
            <w:pPr>
              <w:spacing w:after="40" w:line="240" w:lineRule="auto"/>
            </w:pPr>
            <w:r>
              <w:rPr>
                <w:rFonts w:cs="Times New Roman"/>
                <w:sz w:val="24"/>
              </w:rPr>
              <w:t>VARCHAR(100)</w:t>
            </w:r>
          </w:p>
        </w:tc>
        <w:tc>
          <w:tcPr>
            <w:tcW w:w="2351" w:type="dxa"/>
          </w:tcPr>
          <w:p w14:paraId="08365611" w14:textId="77777777" w:rsidR="0045196E" w:rsidRDefault="00077EB0">
            <w:pPr>
              <w:spacing w:after="40" w:line="240" w:lineRule="auto"/>
            </w:pPr>
            <w:r>
              <w:rPr>
                <w:rFonts w:cs="Times New Roman"/>
                <w:sz w:val="24"/>
              </w:rPr>
              <w:t>NOT NULL, UNIQUE</w:t>
            </w:r>
          </w:p>
        </w:tc>
        <w:tc>
          <w:tcPr>
            <w:tcW w:w="2351" w:type="dxa"/>
          </w:tcPr>
          <w:p w14:paraId="2790811A" w14:textId="77777777" w:rsidR="0045196E" w:rsidRDefault="00077EB0">
            <w:pPr>
              <w:spacing w:after="40" w:line="240" w:lineRule="auto"/>
            </w:pPr>
            <w:r>
              <w:rPr>
                <w:rFonts w:cs="Times New Roman"/>
                <w:sz w:val="24"/>
              </w:rPr>
              <w:t>Tên phòng ban (VD: Phòng Kinh doanh, Phòng Pháp chế,...)</w:t>
            </w:r>
          </w:p>
        </w:tc>
      </w:tr>
      <w:tr w:rsidR="0045196E" w14:paraId="6BD694AD" w14:textId="77777777">
        <w:trPr>
          <w:jc w:val="center"/>
        </w:trPr>
        <w:tc>
          <w:tcPr>
            <w:tcW w:w="2351" w:type="dxa"/>
          </w:tcPr>
          <w:p w14:paraId="664B86F7" w14:textId="77777777" w:rsidR="0045196E" w:rsidRDefault="00077EB0">
            <w:pPr>
              <w:spacing w:after="40" w:line="240" w:lineRule="auto"/>
            </w:pPr>
            <w:r>
              <w:rPr>
                <w:rFonts w:cs="Times New Roman"/>
                <w:sz w:val="24"/>
              </w:rPr>
              <w:t>description</w:t>
            </w:r>
          </w:p>
        </w:tc>
        <w:tc>
          <w:tcPr>
            <w:tcW w:w="2351" w:type="dxa"/>
          </w:tcPr>
          <w:p w14:paraId="7A859143" w14:textId="77777777" w:rsidR="0045196E" w:rsidRDefault="00077EB0">
            <w:pPr>
              <w:spacing w:after="40" w:line="240" w:lineRule="auto"/>
            </w:pPr>
            <w:r>
              <w:rPr>
                <w:rFonts w:cs="Times New Roman"/>
                <w:sz w:val="24"/>
              </w:rPr>
              <w:t>VARCHAR(500)</w:t>
            </w:r>
          </w:p>
        </w:tc>
        <w:tc>
          <w:tcPr>
            <w:tcW w:w="2351" w:type="dxa"/>
          </w:tcPr>
          <w:p w14:paraId="7122A7E1" w14:textId="77777777" w:rsidR="0045196E" w:rsidRDefault="00077EB0">
            <w:pPr>
              <w:spacing w:after="40" w:line="240" w:lineRule="auto"/>
            </w:pPr>
            <w:r>
              <w:rPr>
                <w:rFonts w:cs="Times New Roman"/>
                <w:sz w:val="24"/>
              </w:rPr>
              <w:t>NULL</w:t>
            </w:r>
          </w:p>
        </w:tc>
        <w:tc>
          <w:tcPr>
            <w:tcW w:w="2351" w:type="dxa"/>
          </w:tcPr>
          <w:p w14:paraId="598F5C58" w14:textId="77777777" w:rsidR="0045196E" w:rsidRDefault="00077EB0">
            <w:pPr>
              <w:spacing w:after="40" w:line="240" w:lineRule="auto"/>
            </w:pPr>
            <w:r>
              <w:rPr>
                <w:rFonts w:cs="Times New Roman"/>
                <w:sz w:val="24"/>
              </w:rPr>
              <w:t>Mô tả chức năng và nhiệm vụ của phòng ban</w:t>
            </w:r>
          </w:p>
        </w:tc>
      </w:tr>
      <w:tr w:rsidR="0045196E" w14:paraId="5E495780" w14:textId="77777777">
        <w:trPr>
          <w:jc w:val="center"/>
        </w:trPr>
        <w:tc>
          <w:tcPr>
            <w:tcW w:w="2351" w:type="dxa"/>
          </w:tcPr>
          <w:p w14:paraId="2212A297" w14:textId="77777777" w:rsidR="0045196E" w:rsidRDefault="00077EB0">
            <w:pPr>
              <w:spacing w:after="40" w:line="240" w:lineRule="auto"/>
            </w:pPr>
            <w:r>
              <w:rPr>
                <w:rFonts w:cs="Times New Roman"/>
                <w:sz w:val="24"/>
              </w:rPr>
              <w:t>managerId</w:t>
            </w:r>
          </w:p>
        </w:tc>
        <w:tc>
          <w:tcPr>
            <w:tcW w:w="2351" w:type="dxa"/>
          </w:tcPr>
          <w:p w14:paraId="3FF44A81" w14:textId="77777777" w:rsidR="0045196E" w:rsidRDefault="00077EB0">
            <w:pPr>
              <w:spacing w:after="40" w:line="240" w:lineRule="auto"/>
            </w:pPr>
            <w:r>
              <w:rPr>
                <w:rFonts w:cs="Times New Roman"/>
                <w:sz w:val="24"/>
              </w:rPr>
              <w:t>UUID</w:t>
            </w:r>
          </w:p>
        </w:tc>
        <w:tc>
          <w:tcPr>
            <w:tcW w:w="2351" w:type="dxa"/>
          </w:tcPr>
          <w:p w14:paraId="19DB13ED" w14:textId="77777777" w:rsidR="0045196E" w:rsidRDefault="00077EB0">
            <w:pPr>
              <w:spacing w:after="40" w:line="240" w:lineRule="auto"/>
            </w:pPr>
            <w:r>
              <w:rPr>
                <w:rFonts w:cs="Times New Roman"/>
                <w:sz w:val="24"/>
              </w:rPr>
              <w:t>FOREIGN KEY → User(id) ON DELETE SET NULL, NULL</w:t>
            </w:r>
          </w:p>
        </w:tc>
        <w:tc>
          <w:tcPr>
            <w:tcW w:w="2351" w:type="dxa"/>
          </w:tcPr>
          <w:p w14:paraId="04983581" w14:textId="77777777" w:rsidR="0045196E" w:rsidRDefault="00077EB0">
            <w:pPr>
              <w:spacing w:after="40" w:line="240" w:lineRule="auto"/>
            </w:pPr>
            <w:r>
              <w:rPr>
                <w:rFonts w:cs="Times New Roman"/>
                <w:sz w:val="24"/>
              </w:rPr>
              <w:t>Mã người dùng là trưởng phòng ban</w:t>
            </w:r>
          </w:p>
        </w:tc>
      </w:tr>
      <w:tr w:rsidR="0045196E" w14:paraId="5CB223DD" w14:textId="77777777">
        <w:trPr>
          <w:jc w:val="center"/>
        </w:trPr>
        <w:tc>
          <w:tcPr>
            <w:tcW w:w="2351" w:type="dxa"/>
          </w:tcPr>
          <w:p w14:paraId="3EAEA7D6" w14:textId="77777777" w:rsidR="0045196E" w:rsidRDefault="00077EB0">
            <w:pPr>
              <w:spacing w:after="40" w:line="240" w:lineRule="auto"/>
            </w:pPr>
            <w:r>
              <w:rPr>
                <w:rFonts w:cs="Times New Roman"/>
                <w:sz w:val="24"/>
              </w:rPr>
              <w:t>createdAt</w:t>
            </w:r>
          </w:p>
        </w:tc>
        <w:tc>
          <w:tcPr>
            <w:tcW w:w="2351" w:type="dxa"/>
          </w:tcPr>
          <w:p w14:paraId="4D698A84" w14:textId="77777777" w:rsidR="0045196E" w:rsidRDefault="00077EB0">
            <w:pPr>
              <w:spacing w:after="40" w:line="240" w:lineRule="auto"/>
            </w:pPr>
            <w:r>
              <w:rPr>
                <w:rFonts w:cs="Times New Roman"/>
                <w:sz w:val="24"/>
              </w:rPr>
              <w:t>TIMESTAMP</w:t>
            </w:r>
          </w:p>
        </w:tc>
        <w:tc>
          <w:tcPr>
            <w:tcW w:w="2351" w:type="dxa"/>
          </w:tcPr>
          <w:p w14:paraId="64F3D89F" w14:textId="77777777" w:rsidR="0045196E" w:rsidRDefault="00077EB0">
            <w:pPr>
              <w:spacing w:after="40" w:line="240" w:lineRule="auto"/>
            </w:pPr>
            <w:r>
              <w:rPr>
                <w:rFonts w:cs="Times New Roman"/>
                <w:sz w:val="24"/>
              </w:rPr>
              <w:t>NOT NULL, DEFAULT NOW()</w:t>
            </w:r>
          </w:p>
        </w:tc>
        <w:tc>
          <w:tcPr>
            <w:tcW w:w="2351" w:type="dxa"/>
          </w:tcPr>
          <w:p w14:paraId="79CA3076" w14:textId="77777777" w:rsidR="0045196E" w:rsidRDefault="00077EB0">
            <w:pPr>
              <w:spacing w:after="40" w:line="240" w:lineRule="auto"/>
            </w:pPr>
            <w:r>
              <w:rPr>
                <w:rFonts w:cs="Times New Roman"/>
                <w:sz w:val="24"/>
              </w:rPr>
              <w:t>Thời điểm tạo phòng ban</w:t>
            </w:r>
          </w:p>
        </w:tc>
      </w:tr>
    </w:tbl>
    <w:p w14:paraId="3916BF02" w14:textId="77777777" w:rsidR="0045196E" w:rsidRDefault="0045196E">
      <w:pPr>
        <w:spacing w:after="80"/>
      </w:pPr>
    </w:p>
    <w:p w14:paraId="38AA94E1" w14:textId="77777777" w:rsidR="0045196E" w:rsidRDefault="00077EB0">
      <w:r>
        <w:rPr>
          <w:rFonts w:cs="Times New Roman"/>
          <w:b/>
        </w:rPr>
        <w:t>Indexes:</w:t>
      </w:r>
    </w:p>
    <w:p w14:paraId="031E5DD3" w14:textId="77777777" w:rsidR="0045196E" w:rsidRDefault="00077EB0">
      <w:pPr>
        <w:pStyle w:val="ListBullet"/>
        <w:spacing w:after="40"/>
      </w:pPr>
      <w:r>
        <w:rPr>
          <w:rFonts w:ascii="Consolas" w:hAnsi="Consolas" w:cs="Consolas"/>
          <w:sz w:val="24"/>
        </w:rPr>
        <w:t>idx_department_name</w:t>
      </w:r>
      <w:r>
        <w:rPr>
          <w:rFonts w:cs="Times New Roman"/>
        </w:rPr>
        <w:t xml:space="preserve"> – UNIQUE index trên cột name</w:t>
      </w:r>
    </w:p>
    <w:p w14:paraId="3F021236" w14:textId="77777777" w:rsidR="0045196E" w:rsidRDefault="00077EB0">
      <w:pPr>
        <w:pStyle w:val="ListBullet"/>
        <w:spacing w:after="40"/>
      </w:pPr>
      <w:r>
        <w:rPr>
          <w:rFonts w:ascii="Consolas" w:hAnsi="Consolas" w:cs="Consolas"/>
          <w:sz w:val="24"/>
        </w:rPr>
        <w:t>idx_department_manager</w:t>
      </w:r>
      <w:r>
        <w:rPr>
          <w:rFonts w:cs="Times New Roman"/>
        </w:rPr>
        <w:t xml:space="preserve"> – B-tree index trên cột managerId</w:t>
      </w:r>
    </w:p>
    <w:p w14:paraId="4D81820D" w14:textId="77777777" w:rsidR="0045196E" w:rsidRDefault="00077EB0">
      <w:pPr>
        <w:pStyle w:val="Heading3"/>
      </w:pPr>
      <w:r>
        <w:rPr>
          <w:rFonts w:ascii="Times New Roman" w:hAnsi="Times New Roman" w:cs="Times New Roman"/>
        </w:rPr>
        <w:t>2.5.5 Bảng Contract (Hợp đồng)</w:t>
      </w:r>
    </w:p>
    <w:p w14:paraId="7C6714CB" w14:textId="77777777" w:rsidR="0045196E" w:rsidRDefault="00077EB0">
      <w:pPr>
        <w:rPr>
          <w:rFonts w:cs="Times New Roman"/>
        </w:rPr>
      </w:pPr>
      <w:r>
        <w:rPr>
          <w:rFonts w:cs="Times New Roman"/>
        </w:rPr>
        <w:t xml:space="preserve">Bảng </w:t>
      </w:r>
      <w:r>
        <w:rPr>
          <w:rFonts w:cs="Times New Roman"/>
          <w:b/>
        </w:rPr>
        <w:t>Contract</w:t>
      </w:r>
      <w:r>
        <w:rPr>
          <w:rFonts w:cs="Times New Roman"/>
        </w:rPr>
        <w:t xml:space="preserve"> là bảng trung tâm của hệ thống, lưu trữ toàn bộ thông tin chính của hợp đồng điện tử.</w:t>
      </w:r>
    </w:p>
    <w:p w14:paraId="65958B03" w14:textId="77777777" w:rsidR="007E13F9" w:rsidRDefault="007E13F9"/>
    <w:tbl>
      <w:tblPr>
        <w:tblStyle w:val="TableGrid"/>
        <w:tblW w:w="0" w:type="auto"/>
        <w:jc w:val="center"/>
        <w:tblLook w:val="04A0" w:firstRow="1" w:lastRow="0" w:firstColumn="1" w:lastColumn="0" w:noHBand="0" w:noVBand="1"/>
      </w:tblPr>
      <w:tblGrid>
        <w:gridCol w:w="2282"/>
        <w:gridCol w:w="2073"/>
        <w:gridCol w:w="2456"/>
        <w:gridCol w:w="2810"/>
      </w:tblGrid>
      <w:tr w:rsidR="0045196E" w14:paraId="7354708A" w14:textId="77777777" w:rsidTr="007E13F9">
        <w:trPr>
          <w:jc w:val="center"/>
        </w:trPr>
        <w:tc>
          <w:tcPr>
            <w:tcW w:w="2351" w:type="dxa"/>
          </w:tcPr>
          <w:p w14:paraId="1995BB6A" w14:textId="77777777" w:rsidR="0045196E" w:rsidRDefault="00077EB0">
            <w:pPr>
              <w:spacing w:after="40"/>
              <w:jc w:val="center"/>
            </w:pPr>
            <w:r>
              <w:rPr>
                <w:rFonts w:cs="Times New Roman"/>
                <w:b/>
                <w:color w:val="000000"/>
                <w:sz w:val="24"/>
              </w:rPr>
              <w:lastRenderedPageBreak/>
              <w:t>Tên trường</w:t>
            </w:r>
          </w:p>
        </w:tc>
        <w:tc>
          <w:tcPr>
            <w:tcW w:w="2351" w:type="dxa"/>
          </w:tcPr>
          <w:p w14:paraId="20439B2A" w14:textId="77777777" w:rsidR="0045196E" w:rsidRDefault="00077EB0">
            <w:pPr>
              <w:spacing w:after="40"/>
              <w:jc w:val="center"/>
            </w:pPr>
            <w:r>
              <w:rPr>
                <w:rFonts w:cs="Times New Roman"/>
                <w:b/>
                <w:color w:val="000000"/>
                <w:sz w:val="24"/>
              </w:rPr>
              <w:t>Kiểu dữ liệu</w:t>
            </w:r>
          </w:p>
        </w:tc>
        <w:tc>
          <w:tcPr>
            <w:tcW w:w="2351" w:type="dxa"/>
          </w:tcPr>
          <w:p w14:paraId="5CA462F0" w14:textId="77777777" w:rsidR="0045196E" w:rsidRDefault="00077EB0">
            <w:pPr>
              <w:spacing w:after="40"/>
              <w:jc w:val="center"/>
            </w:pPr>
            <w:r>
              <w:rPr>
                <w:rFonts w:cs="Times New Roman"/>
                <w:b/>
                <w:color w:val="000000"/>
                <w:sz w:val="24"/>
              </w:rPr>
              <w:t>Ràng buộc</w:t>
            </w:r>
          </w:p>
        </w:tc>
        <w:tc>
          <w:tcPr>
            <w:tcW w:w="2351" w:type="dxa"/>
          </w:tcPr>
          <w:p w14:paraId="2974725F" w14:textId="77777777" w:rsidR="0045196E" w:rsidRDefault="00077EB0">
            <w:pPr>
              <w:spacing w:after="40"/>
              <w:jc w:val="center"/>
            </w:pPr>
            <w:r>
              <w:rPr>
                <w:rFonts w:cs="Times New Roman"/>
                <w:b/>
                <w:color w:val="000000"/>
                <w:sz w:val="24"/>
              </w:rPr>
              <w:t>Mô tả</w:t>
            </w:r>
          </w:p>
        </w:tc>
      </w:tr>
      <w:tr w:rsidR="0045196E" w14:paraId="1F080B45" w14:textId="77777777">
        <w:trPr>
          <w:jc w:val="center"/>
        </w:trPr>
        <w:tc>
          <w:tcPr>
            <w:tcW w:w="2351" w:type="dxa"/>
          </w:tcPr>
          <w:p w14:paraId="096E49A9" w14:textId="77777777" w:rsidR="0045196E" w:rsidRDefault="00077EB0">
            <w:pPr>
              <w:spacing w:after="40" w:line="240" w:lineRule="auto"/>
            </w:pPr>
            <w:r>
              <w:rPr>
                <w:rFonts w:cs="Times New Roman"/>
                <w:sz w:val="24"/>
              </w:rPr>
              <w:t>id</w:t>
            </w:r>
          </w:p>
        </w:tc>
        <w:tc>
          <w:tcPr>
            <w:tcW w:w="2351" w:type="dxa"/>
          </w:tcPr>
          <w:p w14:paraId="670C7EAE" w14:textId="77777777" w:rsidR="0045196E" w:rsidRDefault="00077EB0">
            <w:pPr>
              <w:spacing w:after="40" w:line="240" w:lineRule="auto"/>
            </w:pPr>
            <w:r>
              <w:rPr>
                <w:rFonts w:cs="Times New Roman"/>
                <w:sz w:val="24"/>
              </w:rPr>
              <w:t>UUID</w:t>
            </w:r>
          </w:p>
        </w:tc>
        <w:tc>
          <w:tcPr>
            <w:tcW w:w="2351" w:type="dxa"/>
          </w:tcPr>
          <w:p w14:paraId="6564D271" w14:textId="77777777" w:rsidR="0045196E" w:rsidRDefault="00077EB0">
            <w:pPr>
              <w:spacing w:after="40" w:line="240" w:lineRule="auto"/>
            </w:pPr>
            <w:r>
              <w:rPr>
                <w:rFonts w:cs="Times New Roman"/>
                <w:sz w:val="24"/>
              </w:rPr>
              <w:t>PRIMARY KEY, DEFAULT uuid_generate_v4()</w:t>
            </w:r>
          </w:p>
        </w:tc>
        <w:tc>
          <w:tcPr>
            <w:tcW w:w="2351" w:type="dxa"/>
          </w:tcPr>
          <w:p w14:paraId="67EA3534" w14:textId="77777777" w:rsidR="0045196E" w:rsidRDefault="00077EB0">
            <w:pPr>
              <w:spacing w:after="40" w:line="240" w:lineRule="auto"/>
            </w:pPr>
            <w:r>
              <w:rPr>
                <w:rFonts w:cs="Times New Roman"/>
                <w:sz w:val="24"/>
              </w:rPr>
              <w:t>Mã định danh duy nhất của hợp đồng</w:t>
            </w:r>
          </w:p>
        </w:tc>
      </w:tr>
      <w:tr w:rsidR="0045196E" w14:paraId="349BE741" w14:textId="77777777">
        <w:trPr>
          <w:jc w:val="center"/>
        </w:trPr>
        <w:tc>
          <w:tcPr>
            <w:tcW w:w="2351" w:type="dxa"/>
          </w:tcPr>
          <w:p w14:paraId="12A527D1" w14:textId="77777777" w:rsidR="0045196E" w:rsidRDefault="00077EB0">
            <w:pPr>
              <w:spacing w:after="40" w:line="240" w:lineRule="auto"/>
            </w:pPr>
            <w:r>
              <w:rPr>
                <w:rFonts w:cs="Times New Roman"/>
                <w:sz w:val="24"/>
              </w:rPr>
              <w:t>code</w:t>
            </w:r>
          </w:p>
        </w:tc>
        <w:tc>
          <w:tcPr>
            <w:tcW w:w="2351" w:type="dxa"/>
          </w:tcPr>
          <w:p w14:paraId="64F536EB" w14:textId="77777777" w:rsidR="0045196E" w:rsidRDefault="00077EB0">
            <w:pPr>
              <w:spacing w:after="40" w:line="240" w:lineRule="auto"/>
            </w:pPr>
            <w:r>
              <w:rPr>
                <w:rFonts w:cs="Times New Roman"/>
                <w:sz w:val="24"/>
              </w:rPr>
              <w:t>VARCHAR(50)</w:t>
            </w:r>
          </w:p>
        </w:tc>
        <w:tc>
          <w:tcPr>
            <w:tcW w:w="2351" w:type="dxa"/>
          </w:tcPr>
          <w:p w14:paraId="2E48C5D7" w14:textId="77777777" w:rsidR="0045196E" w:rsidRDefault="00077EB0">
            <w:pPr>
              <w:spacing w:after="40" w:line="240" w:lineRule="auto"/>
            </w:pPr>
            <w:r>
              <w:rPr>
                <w:rFonts w:cs="Times New Roman"/>
                <w:sz w:val="24"/>
              </w:rPr>
              <w:t>NOT NULL, UNIQUE</w:t>
            </w:r>
          </w:p>
        </w:tc>
        <w:tc>
          <w:tcPr>
            <w:tcW w:w="2351" w:type="dxa"/>
          </w:tcPr>
          <w:p w14:paraId="38DA953C" w14:textId="77777777" w:rsidR="0045196E" w:rsidRDefault="00077EB0">
            <w:pPr>
              <w:spacing w:after="40" w:line="240" w:lineRule="auto"/>
            </w:pPr>
            <w:r>
              <w:rPr>
                <w:rFonts w:cs="Times New Roman"/>
                <w:sz w:val="24"/>
              </w:rPr>
              <w:t>Mã hợp đồng theo quy tắc đặt mã (VD: HD-2026-0001). Mã được sinh tự động và không trùng lặp</w:t>
            </w:r>
          </w:p>
        </w:tc>
      </w:tr>
      <w:tr w:rsidR="0045196E" w14:paraId="6176359C" w14:textId="77777777">
        <w:trPr>
          <w:jc w:val="center"/>
        </w:trPr>
        <w:tc>
          <w:tcPr>
            <w:tcW w:w="2351" w:type="dxa"/>
          </w:tcPr>
          <w:p w14:paraId="5C0374E4" w14:textId="77777777" w:rsidR="0045196E" w:rsidRDefault="00077EB0">
            <w:pPr>
              <w:spacing w:after="40" w:line="240" w:lineRule="auto"/>
            </w:pPr>
            <w:r>
              <w:rPr>
                <w:rFonts w:cs="Times New Roman"/>
                <w:sz w:val="24"/>
              </w:rPr>
              <w:t>title</w:t>
            </w:r>
          </w:p>
        </w:tc>
        <w:tc>
          <w:tcPr>
            <w:tcW w:w="2351" w:type="dxa"/>
          </w:tcPr>
          <w:p w14:paraId="0BA82539" w14:textId="77777777" w:rsidR="0045196E" w:rsidRDefault="00077EB0">
            <w:pPr>
              <w:spacing w:after="40" w:line="240" w:lineRule="auto"/>
            </w:pPr>
            <w:r>
              <w:rPr>
                <w:rFonts w:cs="Times New Roman"/>
                <w:sz w:val="24"/>
              </w:rPr>
              <w:t>VARCHAR(255)</w:t>
            </w:r>
          </w:p>
        </w:tc>
        <w:tc>
          <w:tcPr>
            <w:tcW w:w="2351" w:type="dxa"/>
          </w:tcPr>
          <w:p w14:paraId="4CA8BFBE" w14:textId="77777777" w:rsidR="0045196E" w:rsidRDefault="00077EB0">
            <w:pPr>
              <w:spacing w:after="40" w:line="240" w:lineRule="auto"/>
            </w:pPr>
            <w:r>
              <w:rPr>
                <w:rFonts w:cs="Times New Roman"/>
                <w:sz w:val="24"/>
              </w:rPr>
              <w:t>NOT NULL</w:t>
            </w:r>
          </w:p>
        </w:tc>
        <w:tc>
          <w:tcPr>
            <w:tcW w:w="2351" w:type="dxa"/>
          </w:tcPr>
          <w:p w14:paraId="00D0B32B" w14:textId="77777777" w:rsidR="0045196E" w:rsidRDefault="00077EB0">
            <w:pPr>
              <w:spacing w:after="40" w:line="240" w:lineRule="auto"/>
            </w:pPr>
            <w:r>
              <w:rPr>
                <w:rFonts w:cs="Times New Roman"/>
                <w:sz w:val="24"/>
              </w:rPr>
              <w:t>Tiêu đề hợp đồng (VD: Hợp đồng cung cấp dịch vụ CNTT)</w:t>
            </w:r>
          </w:p>
        </w:tc>
      </w:tr>
      <w:tr w:rsidR="0045196E" w14:paraId="157A444B" w14:textId="77777777">
        <w:trPr>
          <w:jc w:val="center"/>
        </w:trPr>
        <w:tc>
          <w:tcPr>
            <w:tcW w:w="2351" w:type="dxa"/>
          </w:tcPr>
          <w:p w14:paraId="0EF39C55" w14:textId="77777777" w:rsidR="0045196E" w:rsidRDefault="00077EB0">
            <w:pPr>
              <w:spacing w:after="40" w:line="240" w:lineRule="auto"/>
            </w:pPr>
            <w:r>
              <w:rPr>
                <w:rFonts w:cs="Times New Roman"/>
                <w:sz w:val="24"/>
              </w:rPr>
              <w:t>description</w:t>
            </w:r>
          </w:p>
        </w:tc>
        <w:tc>
          <w:tcPr>
            <w:tcW w:w="2351" w:type="dxa"/>
          </w:tcPr>
          <w:p w14:paraId="32C13515" w14:textId="77777777" w:rsidR="0045196E" w:rsidRDefault="00077EB0">
            <w:pPr>
              <w:spacing w:after="40" w:line="240" w:lineRule="auto"/>
            </w:pPr>
            <w:r>
              <w:rPr>
                <w:rFonts w:cs="Times New Roman"/>
                <w:sz w:val="24"/>
              </w:rPr>
              <w:t>TEXT</w:t>
            </w:r>
          </w:p>
        </w:tc>
        <w:tc>
          <w:tcPr>
            <w:tcW w:w="2351" w:type="dxa"/>
          </w:tcPr>
          <w:p w14:paraId="391E360E" w14:textId="77777777" w:rsidR="0045196E" w:rsidRDefault="00077EB0">
            <w:pPr>
              <w:spacing w:after="40" w:line="240" w:lineRule="auto"/>
            </w:pPr>
            <w:r>
              <w:rPr>
                <w:rFonts w:cs="Times New Roman"/>
                <w:sz w:val="24"/>
              </w:rPr>
              <w:t>NULL</w:t>
            </w:r>
          </w:p>
        </w:tc>
        <w:tc>
          <w:tcPr>
            <w:tcW w:w="2351" w:type="dxa"/>
          </w:tcPr>
          <w:p w14:paraId="570C7F3E" w14:textId="77777777" w:rsidR="0045196E" w:rsidRDefault="00077EB0">
            <w:pPr>
              <w:spacing w:after="40" w:line="240" w:lineRule="auto"/>
            </w:pPr>
            <w:r>
              <w:rPr>
                <w:rFonts w:cs="Times New Roman"/>
                <w:sz w:val="24"/>
              </w:rPr>
              <w:t>Mô tả tóm tắt nội dung, mục đích của hợp đồng</w:t>
            </w:r>
          </w:p>
        </w:tc>
      </w:tr>
      <w:tr w:rsidR="0045196E" w14:paraId="11CD9B17" w14:textId="77777777">
        <w:trPr>
          <w:jc w:val="center"/>
        </w:trPr>
        <w:tc>
          <w:tcPr>
            <w:tcW w:w="2351" w:type="dxa"/>
          </w:tcPr>
          <w:p w14:paraId="0E9AB1C3" w14:textId="77777777" w:rsidR="0045196E" w:rsidRDefault="00077EB0">
            <w:pPr>
              <w:spacing w:after="40" w:line="240" w:lineRule="auto"/>
            </w:pPr>
            <w:r>
              <w:rPr>
                <w:rFonts w:cs="Times New Roman"/>
                <w:sz w:val="24"/>
              </w:rPr>
              <w:t>value</w:t>
            </w:r>
          </w:p>
        </w:tc>
        <w:tc>
          <w:tcPr>
            <w:tcW w:w="2351" w:type="dxa"/>
          </w:tcPr>
          <w:p w14:paraId="5FA24860" w14:textId="77777777" w:rsidR="0045196E" w:rsidRDefault="00077EB0">
            <w:pPr>
              <w:spacing w:after="40" w:line="240" w:lineRule="auto"/>
            </w:pPr>
            <w:r>
              <w:rPr>
                <w:rFonts w:cs="Times New Roman"/>
                <w:sz w:val="24"/>
              </w:rPr>
              <w:t>DECIMAL(18,2)</w:t>
            </w:r>
          </w:p>
        </w:tc>
        <w:tc>
          <w:tcPr>
            <w:tcW w:w="2351" w:type="dxa"/>
          </w:tcPr>
          <w:p w14:paraId="6FBF701A" w14:textId="77777777" w:rsidR="0045196E" w:rsidRDefault="00077EB0">
            <w:pPr>
              <w:spacing w:after="40" w:line="240" w:lineRule="auto"/>
            </w:pPr>
            <w:r>
              <w:rPr>
                <w:rFonts w:cs="Times New Roman"/>
                <w:sz w:val="24"/>
              </w:rPr>
              <w:t>NULL, DEFAULT 0</w:t>
            </w:r>
          </w:p>
        </w:tc>
        <w:tc>
          <w:tcPr>
            <w:tcW w:w="2351" w:type="dxa"/>
          </w:tcPr>
          <w:p w14:paraId="1E3C7E7F" w14:textId="77777777" w:rsidR="0045196E" w:rsidRDefault="00077EB0">
            <w:pPr>
              <w:spacing w:after="40" w:line="240" w:lineRule="auto"/>
            </w:pPr>
            <w:r>
              <w:rPr>
                <w:rFonts w:cs="Times New Roman"/>
                <w:sz w:val="24"/>
              </w:rPr>
              <w:t>Giá trị hợp đồng (số tiền). Sử dụng DECIMAL để đảm bảo độ chính xác tài chính</w:t>
            </w:r>
          </w:p>
        </w:tc>
      </w:tr>
      <w:tr w:rsidR="0045196E" w14:paraId="61531B8A" w14:textId="77777777">
        <w:trPr>
          <w:jc w:val="center"/>
        </w:trPr>
        <w:tc>
          <w:tcPr>
            <w:tcW w:w="2351" w:type="dxa"/>
          </w:tcPr>
          <w:p w14:paraId="17C389BD" w14:textId="77777777" w:rsidR="0045196E" w:rsidRDefault="00077EB0">
            <w:pPr>
              <w:spacing w:after="40" w:line="240" w:lineRule="auto"/>
            </w:pPr>
            <w:r>
              <w:rPr>
                <w:rFonts w:cs="Times New Roman"/>
                <w:sz w:val="24"/>
              </w:rPr>
              <w:t>currency</w:t>
            </w:r>
          </w:p>
        </w:tc>
        <w:tc>
          <w:tcPr>
            <w:tcW w:w="2351" w:type="dxa"/>
          </w:tcPr>
          <w:p w14:paraId="4387DCF8" w14:textId="77777777" w:rsidR="0045196E" w:rsidRDefault="00077EB0">
            <w:pPr>
              <w:spacing w:after="40" w:line="240" w:lineRule="auto"/>
            </w:pPr>
            <w:r>
              <w:rPr>
                <w:rFonts w:cs="Times New Roman"/>
                <w:sz w:val="24"/>
              </w:rPr>
              <w:t>VARCHAR(3)</w:t>
            </w:r>
          </w:p>
        </w:tc>
        <w:tc>
          <w:tcPr>
            <w:tcW w:w="2351" w:type="dxa"/>
          </w:tcPr>
          <w:p w14:paraId="4E34F09B" w14:textId="77777777" w:rsidR="0045196E" w:rsidRDefault="00077EB0">
            <w:pPr>
              <w:spacing w:after="40" w:line="240" w:lineRule="auto"/>
            </w:pPr>
            <w:r>
              <w:rPr>
                <w:rFonts w:cs="Times New Roman"/>
                <w:sz w:val="24"/>
              </w:rPr>
              <w:t>DEFAULT 'VND'</w:t>
            </w:r>
          </w:p>
        </w:tc>
        <w:tc>
          <w:tcPr>
            <w:tcW w:w="2351" w:type="dxa"/>
          </w:tcPr>
          <w:p w14:paraId="5FFF5455" w14:textId="77777777" w:rsidR="0045196E" w:rsidRDefault="00077EB0">
            <w:pPr>
              <w:spacing w:after="40" w:line="240" w:lineRule="auto"/>
            </w:pPr>
            <w:r>
              <w:rPr>
                <w:rFonts w:cs="Times New Roman"/>
                <w:sz w:val="24"/>
              </w:rPr>
              <w:t>Đơn vị tiền tệ theo chuẩn ISO 4217 (VND, USD, EUR,...)</w:t>
            </w:r>
          </w:p>
        </w:tc>
      </w:tr>
      <w:tr w:rsidR="0045196E" w14:paraId="7C5FB177" w14:textId="77777777">
        <w:trPr>
          <w:jc w:val="center"/>
        </w:trPr>
        <w:tc>
          <w:tcPr>
            <w:tcW w:w="2351" w:type="dxa"/>
          </w:tcPr>
          <w:p w14:paraId="4C547518" w14:textId="77777777" w:rsidR="0045196E" w:rsidRDefault="00077EB0">
            <w:pPr>
              <w:spacing w:after="40" w:line="240" w:lineRule="auto"/>
            </w:pPr>
            <w:r>
              <w:rPr>
                <w:rFonts w:cs="Times New Roman"/>
                <w:sz w:val="24"/>
              </w:rPr>
              <w:t>startDate</w:t>
            </w:r>
          </w:p>
        </w:tc>
        <w:tc>
          <w:tcPr>
            <w:tcW w:w="2351" w:type="dxa"/>
          </w:tcPr>
          <w:p w14:paraId="5F1CEC23" w14:textId="77777777" w:rsidR="0045196E" w:rsidRDefault="00077EB0">
            <w:pPr>
              <w:spacing w:after="40" w:line="240" w:lineRule="auto"/>
            </w:pPr>
            <w:r>
              <w:rPr>
                <w:rFonts w:cs="Times New Roman"/>
                <w:sz w:val="24"/>
              </w:rPr>
              <w:t>DATE</w:t>
            </w:r>
          </w:p>
        </w:tc>
        <w:tc>
          <w:tcPr>
            <w:tcW w:w="2351" w:type="dxa"/>
          </w:tcPr>
          <w:p w14:paraId="739BF36C" w14:textId="77777777" w:rsidR="0045196E" w:rsidRDefault="00077EB0">
            <w:pPr>
              <w:spacing w:after="40" w:line="240" w:lineRule="auto"/>
            </w:pPr>
            <w:r>
              <w:rPr>
                <w:rFonts w:cs="Times New Roman"/>
                <w:sz w:val="24"/>
              </w:rPr>
              <w:t>NULL</w:t>
            </w:r>
          </w:p>
        </w:tc>
        <w:tc>
          <w:tcPr>
            <w:tcW w:w="2351" w:type="dxa"/>
          </w:tcPr>
          <w:p w14:paraId="40D667FA" w14:textId="77777777" w:rsidR="0045196E" w:rsidRDefault="00077EB0">
            <w:pPr>
              <w:spacing w:after="40" w:line="240" w:lineRule="auto"/>
            </w:pPr>
            <w:r>
              <w:rPr>
                <w:rFonts w:cs="Times New Roman"/>
                <w:sz w:val="24"/>
              </w:rPr>
              <w:t>Ngày bắt đầu hiệu lực hợp đồng</w:t>
            </w:r>
          </w:p>
        </w:tc>
      </w:tr>
      <w:tr w:rsidR="0045196E" w14:paraId="44364B7B" w14:textId="77777777">
        <w:trPr>
          <w:jc w:val="center"/>
        </w:trPr>
        <w:tc>
          <w:tcPr>
            <w:tcW w:w="2351" w:type="dxa"/>
          </w:tcPr>
          <w:p w14:paraId="7E2825A7" w14:textId="77777777" w:rsidR="0045196E" w:rsidRDefault="00077EB0">
            <w:pPr>
              <w:spacing w:after="40" w:line="240" w:lineRule="auto"/>
            </w:pPr>
            <w:r>
              <w:rPr>
                <w:rFonts w:cs="Times New Roman"/>
                <w:sz w:val="24"/>
              </w:rPr>
              <w:t>endDate</w:t>
            </w:r>
          </w:p>
        </w:tc>
        <w:tc>
          <w:tcPr>
            <w:tcW w:w="2351" w:type="dxa"/>
          </w:tcPr>
          <w:p w14:paraId="65396895" w14:textId="77777777" w:rsidR="0045196E" w:rsidRDefault="00077EB0">
            <w:pPr>
              <w:spacing w:after="40" w:line="240" w:lineRule="auto"/>
            </w:pPr>
            <w:r>
              <w:rPr>
                <w:rFonts w:cs="Times New Roman"/>
                <w:sz w:val="24"/>
              </w:rPr>
              <w:t>DATE</w:t>
            </w:r>
          </w:p>
        </w:tc>
        <w:tc>
          <w:tcPr>
            <w:tcW w:w="2351" w:type="dxa"/>
          </w:tcPr>
          <w:p w14:paraId="666E1224" w14:textId="77777777" w:rsidR="0045196E" w:rsidRDefault="00077EB0">
            <w:pPr>
              <w:spacing w:after="40" w:line="240" w:lineRule="auto"/>
            </w:pPr>
            <w:r>
              <w:rPr>
                <w:rFonts w:cs="Times New Roman"/>
                <w:sz w:val="24"/>
              </w:rPr>
              <w:t>NULL</w:t>
            </w:r>
          </w:p>
        </w:tc>
        <w:tc>
          <w:tcPr>
            <w:tcW w:w="2351" w:type="dxa"/>
          </w:tcPr>
          <w:p w14:paraId="27BACC24" w14:textId="77777777" w:rsidR="0045196E" w:rsidRDefault="00077EB0">
            <w:pPr>
              <w:spacing w:after="40" w:line="240" w:lineRule="auto"/>
            </w:pPr>
            <w:r>
              <w:rPr>
                <w:rFonts w:cs="Times New Roman"/>
                <w:sz w:val="24"/>
              </w:rPr>
              <w:t>Ngày kết thúc hiệu lực hợp đồng</w:t>
            </w:r>
          </w:p>
        </w:tc>
      </w:tr>
      <w:tr w:rsidR="0045196E" w14:paraId="112947E1" w14:textId="77777777">
        <w:trPr>
          <w:jc w:val="center"/>
        </w:trPr>
        <w:tc>
          <w:tcPr>
            <w:tcW w:w="2351" w:type="dxa"/>
          </w:tcPr>
          <w:p w14:paraId="71FA95AE" w14:textId="77777777" w:rsidR="0045196E" w:rsidRDefault="00077EB0">
            <w:pPr>
              <w:spacing w:after="40" w:line="240" w:lineRule="auto"/>
            </w:pPr>
            <w:r>
              <w:rPr>
                <w:rFonts w:cs="Times New Roman"/>
                <w:sz w:val="24"/>
              </w:rPr>
              <w:t>status</w:t>
            </w:r>
          </w:p>
        </w:tc>
        <w:tc>
          <w:tcPr>
            <w:tcW w:w="2351" w:type="dxa"/>
          </w:tcPr>
          <w:p w14:paraId="354D38E9" w14:textId="77777777" w:rsidR="0045196E" w:rsidRDefault="00077EB0">
            <w:pPr>
              <w:spacing w:after="40" w:line="240" w:lineRule="auto"/>
            </w:pPr>
            <w:r>
              <w:rPr>
                <w:rFonts w:cs="Times New Roman"/>
                <w:sz w:val="24"/>
              </w:rPr>
              <w:t>VARCHAR(30)</w:t>
            </w:r>
          </w:p>
        </w:tc>
        <w:tc>
          <w:tcPr>
            <w:tcW w:w="2351" w:type="dxa"/>
          </w:tcPr>
          <w:p w14:paraId="6E8D107E" w14:textId="77777777" w:rsidR="0045196E" w:rsidRDefault="00077EB0">
            <w:pPr>
              <w:spacing w:after="40" w:line="240" w:lineRule="auto"/>
            </w:pPr>
            <w:r>
              <w:rPr>
                <w:rFonts w:cs="Times New Roman"/>
                <w:sz w:val="24"/>
              </w:rPr>
              <w:t>NOT NULL, DEFAULT 'DRAFT'</w:t>
            </w:r>
          </w:p>
        </w:tc>
        <w:tc>
          <w:tcPr>
            <w:tcW w:w="2351" w:type="dxa"/>
          </w:tcPr>
          <w:p w14:paraId="34BEA769" w14:textId="77777777" w:rsidR="0045196E" w:rsidRDefault="00077EB0">
            <w:pPr>
              <w:spacing w:after="40" w:line="240" w:lineRule="auto"/>
            </w:pPr>
            <w:r>
              <w:rPr>
                <w:rFonts w:cs="Times New Roman"/>
                <w:sz w:val="24"/>
              </w:rPr>
              <w:t>Trạng thái hợp đồng: DRAFT, PENDING_APPROVAL, APPROVED, REJECTED, PENDING_SIGNATURE, ACTIVE, EXPIRED, TERMINATED, CANCELLED</w:t>
            </w:r>
          </w:p>
        </w:tc>
      </w:tr>
      <w:tr w:rsidR="0045196E" w14:paraId="2694A396" w14:textId="77777777">
        <w:trPr>
          <w:jc w:val="center"/>
        </w:trPr>
        <w:tc>
          <w:tcPr>
            <w:tcW w:w="2351" w:type="dxa"/>
          </w:tcPr>
          <w:p w14:paraId="77B74951" w14:textId="77777777" w:rsidR="0045196E" w:rsidRDefault="00077EB0">
            <w:pPr>
              <w:spacing w:after="40" w:line="240" w:lineRule="auto"/>
            </w:pPr>
            <w:r>
              <w:rPr>
                <w:rFonts w:cs="Times New Roman"/>
                <w:sz w:val="24"/>
              </w:rPr>
              <w:t>templateId</w:t>
            </w:r>
          </w:p>
        </w:tc>
        <w:tc>
          <w:tcPr>
            <w:tcW w:w="2351" w:type="dxa"/>
          </w:tcPr>
          <w:p w14:paraId="4D84ACAC" w14:textId="77777777" w:rsidR="0045196E" w:rsidRDefault="00077EB0">
            <w:pPr>
              <w:spacing w:after="40" w:line="240" w:lineRule="auto"/>
            </w:pPr>
            <w:r>
              <w:rPr>
                <w:rFonts w:cs="Times New Roman"/>
                <w:sz w:val="24"/>
              </w:rPr>
              <w:t>UUID</w:t>
            </w:r>
          </w:p>
        </w:tc>
        <w:tc>
          <w:tcPr>
            <w:tcW w:w="2351" w:type="dxa"/>
          </w:tcPr>
          <w:p w14:paraId="75E13340" w14:textId="77777777" w:rsidR="0045196E" w:rsidRDefault="00077EB0">
            <w:pPr>
              <w:spacing w:after="40" w:line="240" w:lineRule="auto"/>
            </w:pPr>
            <w:r>
              <w:rPr>
                <w:rFonts w:cs="Times New Roman"/>
                <w:sz w:val="24"/>
              </w:rPr>
              <w:t>FOREIGN KEY → ContractTemplate(id) ON DELETE SET NULL, NULL</w:t>
            </w:r>
          </w:p>
        </w:tc>
        <w:tc>
          <w:tcPr>
            <w:tcW w:w="2351" w:type="dxa"/>
          </w:tcPr>
          <w:p w14:paraId="5B780640" w14:textId="77777777" w:rsidR="0045196E" w:rsidRDefault="00077EB0">
            <w:pPr>
              <w:spacing w:after="40" w:line="240" w:lineRule="auto"/>
            </w:pPr>
            <w:r>
              <w:rPr>
                <w:rFonts w:cs="Times New Roman"/>
                <w:sz w:val="24"/>
              </w:rPr>
              <w:t>Mã mẫu hợp đồng đã sử dụng (nếu có)</w:t>
            </w:r>
          </w:p>
        </w:tc>
      </w:tr>
      <w:tr w:rsidR="0045196E" w14:paraId="2A61CFB0" w14:textId="77777777">
        <w:trPr>
          <w:jc w:val="center"/>
        </w:trPr>
        <w:tc>
          <w:tcPr>
            <w:tcW w:w="2351" w:type="dxa"/>
          </w:tcPr>
          <w:p w14:paraId="2F547F45" w14:textId="77777777" w:rsidR="0045196E" w:rsidRDefault="00077EB0">
            <w:pPr>
              <w:spacing w:after="40" w:line="240" w:lineRule="auto"/>
            </w:pPr>
            <w:r>
              <w:rPr>
                <w:rFonts w:cs="Times New Roman"/>
                <w:sz w:val="24"/>
              </w:rPr>
              <w:t>createdById</w:t>
            </w:r>
          </w:p>
        </w:tc>
        <w:tc>
          <w:tcPr>
            <w:tcW w:w="2351" w:type="dxa"/>
          </w:tcPr>
          <w:p w14:paraId="57A3425F" w14:textId="77777777" w:rsidR="0045196E" w:rsidRDefault="00077EB0">
            <w:pPr>
              <w:spacing w:after="40" w:line="240" w:lineRule="auto"/>
            </w:pPr>
            <w:r>
              <w:rPr>
                <w:rFonts w:cs="Times New Roman"/>
                <w:sz w:val="24"/>
              </w:rPr>
              <w:t>UUID</w:t>
            </w:r>
          </w:p>
        </w:tc>
        <w:tc>
          <w:tcPr>
            <w:tcW w:w="2351" w:type="dxa"/>
          </w:tcPr>
          <w:p w14:paraId="2D361B38" w14:textId="77777777" w:rsidR="0045196E" w:rsidRDefault="00077EB0">
            <w:pPr>
              <w:spacing w:after="40" w:line="240" w:lineRule="auto"/>
            </w:pPr>
            <w:r>
              <w:rPr>
                <w:rFonts w:cs="Times New Roman"/>
                <w:sz w:val="24"/>
              </w:rPr>
              <w:t>FOREIGN KEY → User(id), NOT NULL</w:t>
            </w:r>
          </w:p>
        </w:tc>
        <w:tc>
          <w:tcPr>
            <w:tcW w:w="2351" w:type="dxa"/>
          </w:tcPr>
          <w:p w14:paraId="0FBEEB9E" w14:textId="77777777" w:rsidR="0045196E" w:rsidRDefault="00077EB0">
            <w:pPr>
              <w:spacing w:after="40" w:line="240" w:lineRule="auto"/>
            </w:pPr>
            <w:r>
              <w:rPr>
                <w:rFonts w:cs="Times New Roman"/>
                <w:sz w:val="24"/>
              </w:rPr>
              <w:t>Mã người dùng tạo hợp đồng</w:t>
            </w:r>
          </w:p>
        </w:tc>
      </w:tr>
      <w:tr w:rsidR="0045196E" w14:paraId="594C3CA3" w14:textId="77777777">
        <w:trPr>
          <w:jc w:val="center"/>
        </w:trPr>
        <w:tc>
          <w:tcPr>
            <w:tcW w:w="2351" w:type="dxa"/>
          </w:tcPr>
          <w:p w14:paraId="05694AC3" w14:textId="77777777" w:rsidR="0045196E" w:rsidRDefault="00077EB0">
            <w:pPr>
              <w:spacing w:after="40" w:line="240" w:lineRule="auto"/>
            </w:pPr>
            <w:r>
              <w:rPr>
                <w:rFonts w:cs="Times New Roman"/>
                <w:sz w:val="24"/>
              </w:rPr>
              <w:t>approvalWorkflowId</w:t>
            </w:r>
          </w:p>
        </w:tc>
        <w:tc>
          <w:tcPr>
            <w:tcW w:w="2351" w:type="dxa"/>
          </w:tcPr>
          <w:p w14:paraId="3365DAAE" w14:textId="77777777" w:rsidR="0045196E" w:rsidRDefault="00077EB0">
            <w:pPr>
              <w:spacing w:after="40" w:line="240" w:lineRule="auto"/>
            </w:pPr>
            <w:r>
              <w:rPr>
                <w:rFonts w:cs="Times New Roman"/>
                <w:sz w:val="24"/>
              </w:rPr>
              <w:t>UUID</w:t>
            </w:r>
          </w:p>
        </w:tc>
        <w:tc>
          <w:tcPr>
            <w:tcW w:w="2351" w:type="dxa"/>
          </w:tcPr>
          <w:p w14:paraId="658315C2" w14:textId="77777777" w:rsidR="0045196E" w:rsidRDefault="00077EB0">
            <w:pPr>
              <w:spacing w:after="40" w:line="240" w:lineRule="auto"/>
            </w:pPr>
            <w:r>
              <w:rPr>
                <w:rFonts w:cs="Times New Roman"/>
                <w:sz w:val="24"/>
              </w:rPr>
              <w:t>FOREIGN KEY → ApprovalWorkflow(id) ON DELETE SET NULL, NULL</w:t>
            </w:r>
          </w:p>
        </w:tc>
        <w:tc>
          <w:tcPr>
            <w:tcW w:w="2351" w:type="dxa"/>
          </w:tcPr>
          <w:p w14:paraId="70E6976E" w14:textId="77777777" w:rsidR="0045196E" w:rsidRDefault="00077EB0">
            <w:pPr>
              <w:spacing w:after="40" w:line="240" w:lineRule="auto"/>
            </w:pPr>
            <w:r>
              <w:rPr>
                <w:rFonts w:cs="Times New Roman"/>
                <w:sz w:val="24"/>
              </w:rPr>
              <w:t>Mã quy trình phê duyệt được áp dụng</w:t>
            </w:r>
          </w:p>
        </w:tc>
      </w:tr>
      <w:tr w:rsidR="0045196E" w14:paraId="6ACFD160" w14:textId="77777777">
        <w:trPr>
          <w:jc w:val="center"/>
        </w:trPr>
        <w:tc>
          <w:tcPr>
            <w:tcW w:w="2351" w:type="dxa"/>
          </w:tcPr>
          <w:p w14:paraId="5CBF25C9" w14:textId="77777777" w:rsidR="0045196E" w:rsidRDefault="00077EB0">
            <w:pPr>
              <w:spacing w:after="40" w:line="240" w:lineRule="auto"/>
            </w:pPr>
            <w:r>
              <w:rPr>
                <w:rFonts w:cs="Times New Roman"/>
                <w:sz w:val="24"/>
              </w:rPr>
              <w:t>createdAt</w:t>
            </w:r>
          </w:p>
        </w:tc>
        <w:tc>
          <w:tcPr>
            <w:tcW w:w="2351" w:type="dxa"/>
          </w:tcPr>
          <w:p w14:paraId="2C19716E" w14:textId="77777777" w:rsidR="0045196E" w:rsidRDefault="00077EB0">
            <w:pPr>
              <w:spacing w:after="40" w:line="240" w:lineRule="auto"/>
            </w:pPr>
            <w:r>
              <w:rPr>
                <w:rFonts w:cs="Times New Roman"/>
                <w:sz w:val="24"/>
              </w:rPr>
              <w:t>TIMESTAMP</w:t>
            </w:r>
          </w:p>
        </w:tc>
        <w:tc>
          <w:tcPr>
            <w:tcW w:w="2351" w:type="dxa"/>
          </w:tcPr>
          <w:p w14:paraId="67214188" w14:textId="77777777" w:rsidR="0045196E" w:rsidRDefault="00077EB0">
            <w:pPr>
              <w:spacing w:after="40" w:line="240" w:lineRule="auto"/>
            </w:pPr>
            <w:r>
              <w:rPr>
                <w:rFonts w:cs="Times New Roman"/>
                <w:sz w:val="24"/>
              </w:rPr>
              <w:t>NOT NULL, DEFAULT NOW()</w:t>
            </w:r>
          </w:p>
        </w:tc>
        <w:tc>
          <w:tcPr>
            <w:tcW w:w="2351" w:type="dxa"/>
          </w:tcPr>
          <w:p w14:paraId="01DBDD92" w14:textId="77777777" w:rsidR="0045196E" w:rsidRDefault="00077EB0">
            <w:pPr>
              <w:spacing w:after="40" w:line="240" w:lineRule="auto"/>
            </w:pPr>
            <w:r>
              <w:rPr>
                <w:rFonts w:cs="Times New Roman"/>
                <w:sz w:val="24"/>
              </w:rPr>
              <w:t>Thời điểm tạo hợp đồng</w:t>
            </w:r>
          </w:p>
        </w:tc>
      </w:tr>
      <w:tr w:rsidR="0045196E" w14:paraId="214B1FD2" w14:textId="77777777">
        <w:trPr>
          <w:jc w:val="center"/>
        </w:trPr>
        <w:tc>
          <w:tcPr>
            <w:tcW w:w="2351" w:type="dxa"/>
          </w:tcPr>
          <w:p w14:paraId="41A03794" w14:textId="77777777" w:rsidR="0045196E" w:rsidRDefault="00077EB0">
            <w:pPr>
              <w:spacing w:after="40" w:line="240" w:lineRule="auto"/>
            </w:pPr>
            <w:r>
              <w:rPr>
                <w:rFonts w:cs="Times New Roman"/>
                <w:sz w:val="24"/>
              </w:rPr>
              <w:lastRenderedPageBreak/>
              <w:t>updatedAt</w:t>
            </w:r>
          </w:p>
        </w:tc>
        <w:tc>
          <w:tcPr>
            <w:tcW w:w="2351" w:type="dxa"/>
          </w:tcPr>
          <w:p w14:paraId="3A81024E" w14:textId="77777777" w:rsidR="0045196E" w:rsidRDefault="00077EB0">
            <w:pPr>
              <w:spacing w:after="40" w:line="240" w:lineRule="auto"/>
            </w:pPr>
            <w:r>
              <w:rPr>
                <w:rFonts w:cs="Times New Roman"/>
                <w:sz w:val="24"/>
              </w:rPr>
              <w:t>TIMESTAMP</w:t>
            </w:r>
          </w:p>
        </w:tc>
        <w:tc>
          <w:tcPr>
            <w:tcW w:w="2351" w:type="dxa"/>
          </w:tcPr>
          <w:p w14:paraId="02424680" w14:textId="77777777" w:rsidR="0045196E" w:rsidRDefault="00077EB0">
            <w:pPr>
              <w:spacing w:after="40" w:line="240" w:lineRule="auto"/>
            </w:pPr>
            <w:r>
              <w:rPr>
                <w:rFonts w:cs="Times New Roman"/>
                <w:sz w:val="24"/>
              </w:rPr>
              <w:t>NOT NULL, DEFAULT NOW(), ON UPDATE NOW()</w:t>
            </w:r>
          </w:p>
        </w:tc>
        <w:tc>
          <w:tcPr>
            <w:tcW w:w="2351" w:type="dxa"/>
          </w:tcPr>
          <w:p w14:paraId="43976003" w14:textId="77777777" w:rsidR="0045196E" w:rsidRDefault="00077EB0">
            <w:pPr>
              <w:spacing w:after="40" w:line="240" w:lineRule="auto"/>
            </w:pPr>
            <w:r>
              <w:rPr>
                <w:rFonts w:cs="Times New Roman"/>
                <w:sz w:val="24"/>
              </w:rPr>
              <w:t>Thời điểm cập nhật lần cuối</w:t>
            </w:r>
          </w:p>
        </w:tc>
      </w:tr>
    </w:tbl>
    <w:p w14:paraId="5A1085C4" w14:textId="77777777" w:rsidR="0045196E" w:rsidRDefault="0045196E">
      <w:pPr>
        <w:spacing w:after="80"/>
      </w:pPr>
    </w:p>
    <w:p w14:paraId="46E89F2C" w14:textId="77777777" w:rsidR="0045196E" w:rsidRDefault="00077EB0">
      <w:r>
        <w:rPr>
          <w:rFonts w:cs="Times New Roman"/>
          <w:b/>
        </w:rPr>
        <w:t>Indexes:</w:t>
      </w:r>
    </w:p>
    <w:p w14:paraId="652F3532" w14:textId="77777777" w:rsidR="0045196E" w:rsidRDefault="00077EB0">
      <w:pPr>
        <w:pStyle w:val="ListBullet"/>
        <w:spacing w:after="40"/>
      </w:pPr>
      <w:r>
        <w:rPr>
          <w:rFonts w:ascii="Consolas" w:hAnsi="Consolas" w:cs="Consolas"/>
          <w:sz w:val="24"/>
        </w:rPr>
        <w:t>idx_contract_code</w:t>
      </w:r>
      <w:r>
        <w:rPr>
          <w:rFonts w:cs="Times New Roman"/>
        </w:rPr>
        <w:t xml:space="preserve"> – UNIQUE index trên cột code</w:t>
      </w:r>
    </w:p>
    <w:p w14:paraId="5F18B3AD" w14:textId="77777777" w:rsidR="0045196E" w:rsidRDefault="00077EB0">
      <w:pPr>
        <w:pStyle w:val="ListBullet"/>
        <w:spacing w:after="40"/>
      </w:pPr>
      <w:r>
        <w:rPr>
          <w:rFonts w:ascii="Consolas" w:hAnsi="Consolas" w:cs="Consolas"/>
          <w:sz w:val="24"/>
        </w:rPr>
        <w:t>idx_contract_status</w:t>
      </w:r>
      <w:r>
        <w:rPr>
          <w:rFonts w:cs="Times New Roman"/>
        </w:rPr>
        <w:t xml:space="preserve"> – B-tree index trên cột status (lọc theo trạng thái)</w:t>
      </w:r>
    </w:p>
    <w:p w14:paraId="51B1DEFF" w14:textId="77777777" w:rsidR="0045196E" w:rsidRDefault="00077EB0">
      <w:pPr>
        <w:pStyle w:val="ListBullet"/>
        <w:spacing w:after="40"/>
      </w:pPr>
      <w:r>
        <w:rPr>
          <w:rFonts w:ascii="Consolas" w:hAnsi="Consolas" w:cs="Consolas"/>
          <w:sz w:val="24"/>
        </w:rPr>
        <w:t>idx_contract_created_by</w:t>
      </w:r>
      <w:r>
        <w:rPr>
          <w:rFonts w:cs="Times New Roman"/>
        </w:rPr>
        <w:t xml:space="preserve"> – B-tree index trên cột createdById (truy vấn hợp đồng theo người tạo)</w:t>
      </w:r>
    </w:p>
    <w:p w14:paraId="2FC4ACBD" w14:textId="77777777" w:rsidR="0045196E" w:rsidRDefault="00077EB0">
      <w:pPr>
        <w:pStyle w:val="ListBullet"/>
        <w:spacing w:after="40"/>
      </w:pPr>
      <w:r>
        <w:rPr>
          <w:rFonts w:ascii="Consolas" w:hAnsi="Consolas" w:cs="Consolas"/>
          <w:sz w:val="24"/>
        </w:rPr>
        <w:t>idx_contract_dates</w:t>
      </w:r>
      <w:r>
        <w:rPr>
          <w:rFonts w:cs="Times New Roman"/>
        </w:rPr>
        <w:t xml:space="preserve"> – B-tree index trên (startDate, endDate) (truy vấn hợp đồng theo khoảng thời gian)</w:t>
      </w:r>
    </w:p>
    <w:p w14:paraId="272388CE" w14:textId="77777777" w:rsidR="0045196E" w:rsidRDefault="00077EB0">
      <w:pPr>
        <w:pStyle w:val="ListBullet"/>
        <w:spacing w:after="40"/>
      </w:pPr>
      <w:r>
        <w:rPr>
          <w:rFonts w:ascii="Consolas" w:hAnsi="Consolas" w:cs="Consolas"/>
          <w:sz w:val="24"/>
        </w:rPr>
        <w:t>idx_contract_template</w:t>
      </w:r>
      <w:r>
        <w:rPr>
          <w:rFonts w:cs="Times New Roman"/>
        </w:rPr>
        <w:t xml:space="preserve"> – B-tree index trên cột templateId</w:t>
      </w:r>
    </w:p>
    <w:p w14:paraId="19441EE1" w14:textId="77777777" w:rsidR="0045196E" w:rsidRDefault="00077EB0">
      <w:pPr>
        <w:pStyle w:val="ListBullet"/>
        <w:spacing w:after="40"/>
      </w:pPr>
      <w:r>
        <w:rPr>
          <w:rFonts w:ascii="Consolas" w:hAnsi="Consolas" w:cs="Consolas"/>
          <w:sz w:val="24"/>
        </w:rPr>
        <w:t>idx_contract_workflow</w:t>
      </w:r>
      <w:r>
        <w:rPr>
          <w:rFonts w:cs="Times New Roman"/>
        </w:rPr>
        <w:t xml:space="preserve"> – B-tree index trên cột approvalWorkflowId</w:t>
      </w:r>
    </w:p>
    <w:p w14:paraId="6561619F" w14:textId="77777777" w:rsidR="0045196E" w:rsidRDefault="00077EB0">
      <w:pPr>
        <w:pStyle w:val="ListBullet"/>
        <w:spacing w:after="40"/>
      </w:pPr>
      <w:r>
        <w:rPr>
          <w:rFonts w:ascii="Consolas" w:hAnsi="Consolas" w:cs="Consolas"/>
          <w:sz w:val="24"/>
        </w:rPr>
        <w:t>idx_contract_title_search</w:t>
      </w:r>
      <w:r>
        <w:rPr>
          <w:rFonts w:cs="Times New Roman"/>
        </w:rPr>
        <w:t xml:space="preserve"> – GIN index trên cột title (hỗ trợ full-text search)</w:t>
      </w:r>
    </w:p>
    <w:p w14:paraId="63EB0054" w14:textId="77777777" w:rsidR="0045196E" w:rsidRDefault="00077EB0">
      <w:pPr>
        <w:pStyle w:val="Heading3"/>
      </w:pPr>
      <w:r>
        <w:rPr>
          <w:rFonts w:ascii="Times New Roman" w:hAnsi="Times New Roman" w:cs="Times New Roman"/>
        </w:rPr>
        <w:t>2.5.6 Bảng ContractVersion (Phiên bản hợp đồng)</w:t>
      </w:r>
    </w:p>
    <w:p w14:paraId="4978821D" w14:textId="77777777" w:rsidR="0045196E" w:rsidRDefault="00077EB0">
      <w:r>
        <w:rPr>
          <w:rFonts w:cs="Times New Roman"/>
        </w:rPr>
        <w:t xml:space="preserve">Bảng </w:t>
      </w:r>
      <w:r>
        <w:rPr>
          <w:rFonts w:cs="Times New Roman"/>
          <w:b/>
        </w:rPr>
        <w:t>ContractVersion</w:t>
      </w:r>
      <w:r>
        <w:rPr>
          <w:rFonts w:cs="Times New Roman"/>
        </w:rPr>
        <w:t xml:space="preserve"> ghi lại lịch sử thay đổi nội dung hợp đồng qua từng phiên bản, hỗ trợ theo dõi và khôi phục.</w:t>
      </w:r>
    </w:p>
    <w:tbl>
      <w:tblPr>
        <w:tblStyle w:val="TableGrid"/>
        <w:tblW w:w="0" w:type="auto"/>
        <w:jc w:val="center"/>
        <w:tblLook w:val="04A0" w:firstRow="1" w:lastRow="0" w:firstColumn="1" w:lastColumn="0" w:noHBand="0" w:noVBand="1"/>
      </w:tblPr>
      <w:tblGrid>
        <w:gridCol w:w="2351"/>
        <w:gridCol w:w="2351"/>
        <w:gridCol w:w="2351"/>
        <w:gridCol w:w="2351"/>
      </w:tblGrid>
      <w:tr w:rsidR="0045196E" w14:paraId="53E4BE14" w14:textId="77777777" w:rsidTr="007E13F9">
        <w:trPr>
          <w:jc w:val="center"/>
        </w:trPr>
        <w:tc>
          <w:tcPr>
            <w:tcW w:w="2351" w:type="dxa"/>
          </w:tcPr>
          <w:p w14:paraId="2F246615" w14:textId="77777777" w:rsidR="0045196E" w:rsidRDefault="00077EB0">
            <w:pPr>
              <w:spacing w:after="40"/>
              <w:jc w:val="center"/>
            </w:pPr>
            <w:r>
              <w:rPr>
                <w:rFonts w:cs="Times New Roman"/>
                <w:b/>
                <w:color w:val="000000"/>
                <w:sz w:val="24"/>
              </w:rPr>
              <w:t>Tên trường</w:t>
            </w:r>
          </w:p>
        </w:tc>
        <w:tc>
          <w:tcPr>
            <w:tcW w:w="2351" w:type="dxa"/>
          </w:tcPr>
          <w:p w14:paraId="226CFB6A" w14:textId="77777777" w:rsidR="0045196E" w:rsidRDefault="00077EB0">
            <w:pPr>
              <w:spacing w:after="40"/>
              <w:jc w:val="center"/>
            </w:pPr>
            <w:r>
              <w:rPr>
                <w:rFonts w:cs="Times New Roman"/>
                <w:b/>
                <w:color w:val="000000"/>
                <w:sz w:val="24"/>
              </w:rPr>
              <w:t>Kiểu dữ liệu</w:t>
            </w:r>
          </w:p>
        </w:tc>
        <w:tc>
          <w:tcPr>
            <w:tcW w:w="2351" w:type="dxa"/>
          </w:tcPr>
          <w:p w14:paraId="49F5C56F" w14:textId="77777777" w:rsidR="0045196E" w:rsidRDefault="00077EB0">
            <w:pPr>
              <w:spacing w:after="40"/>
              <w:jc w:val="center"/>
            </w:pPr>
            <w:r>
              <w:rPr>
                <w:rFonts w:cs="Times New Roman"/>
                <w:b/>
                <w:color w:val="000000"/>
                <w:sz w:val="24"/>
              </w:rPr>
              <w:t>Ràng buộc</w:t>
            </w:r>
          </w:p>
        </w:tc>
        <w:tc>
          <w:tcPr>
            <w:tcW w:w="2351" w:type="dxa"/>
          </w:tcPr>
          <w:p w14:paraId="74A40871" w14:textId="77777777" w:rsidR="0045196E" w:rsidRDefault="00077EB0">
            <w:pPr>
              <w:spacing w:after="40"/>
              <w:jc w:val="center"/>
            </w:pPr>
            <w:r>
              <w:rPr>
                <w:rFonts w:cs="Times New Roman"/>
                <w:b/>
                <w:color w:val="000000"/>
                <w:sz w:val="24"/>
              </w:rPr>
              <w:t>Mô tả</w:t>
            </w:r>
          </w:p>
        </w:tc>
      </w:tr>
      <w:tr w:rsidR="0045196E" w14:paraId="65E1FEFC" w14:textId="77777777">
        <w:trPr>
          <w:jc w:val="center"/>
        </w:trPr>
        <w:tc>
          <w:tcPr>
            <w:tcW w:w="2351" w:type="dxa"/>
          </w:tcPr>
          <w:p w14:paraId="095CD5D1" w14:textId="77777777" w:rsidR="0045196E" w:rsidRDefault="00077EB0">
            <w:pPr>
              <w:spacing w:after="40" w:line="240" w:lineRule="auto"/>
            </w:pPr>
            <w:r>
              <w:rPr>
                <w:rFonts w:cs="Times New Roman"/>
                <w:sz w:val="24"/>
              </w:rPr>
              <w:t>id</w:t>
            </w:r>
          </w:p>
        </w:tc>
        <w:tc>
          <w:tcPr>
            <w:tcW w:w="2351" w:type="dxa"/>
          </w:tcPr>
          <w:p w14:paraId="49837084" w14:textId="77777777" w:rsidR="0045196E" w:rsidRDefault="00077EB0">
            <w:pPr>
              <w:spacing w:after="40" w:line="240" w:lineRule="auto"/>
            </w:pPr>
            <w:r>
              <w:rPr>
                <w:rFonts w:cs="Times New Roman"/>
                <w:sz w:val="24"/>
              </w:rPr>
              <w:t>UUID</w:t>
            </w:r>
          </w:p>
        </w:tc>
        <w:tc>
          <w:tcPr>
            <w:tcW w:w="2351" w:type="dxa"/>
          </w:tcPr>
          <w:p w14:paraId="52805DA1" w14:textId="77777777" w:rsidR="0045196E" w:rsidRDefault="00077EB0">
            <w:pPr>
              <w:spacing w:after="40" w:line="240" w:lineRule="auto"/>
            </w:pPr>
            <w:r>
              <w:rPr>
                <w:rFonts w:cs="Times New Roman"/>
                <w:sz w:val="24"/>
              </w:rPr>
              <w:t>PRIMARY KEY, DEFAULT uuid_generate_v4()</w:t>
            </w:r>
          </w:p>
        </w:tc>
        <w:tc>
          <w:tcPr>
            <w:tcW w:w="2351" w:type="dxa"/>
          </w:tcPr>
          <w:p w14:paraId="2194D5FD" w14:textId="77777777" w:rsidR="0045196E" w:rsidRDefault="00077EB0">
            <w:pPr>
              <w:spacing w:after="40" w:line="240" w:lineRule="auto"/>
            </w:pPr>
            <w:r>
              <w:rPr>
                <w:rFonts w:cs="Times New Roman"/>
                <w:sz w:val="24"/>
              </w:rPr>
              <w:t>Mã định danh duy nhất của phiên bản</w:t>
            </w:r>
          </w:p>
        </w:tc>
      </w:tr>
      <w:tr w:rsidR="0045196E" w14:paraId="73E141E8" w14:textId="77777777">
        <w:trPr>
          <w:jc w:val="center"/>
        </w:trPr>
        <w:tc>
          <w:tcPr>
            <w:tcW w:w="2351" w:type="dxa"/>
          </w:tcPr>
          <w:p w14:paraId="29FFEC9B" w14:textId="77777777" w:rsidR="0045196E" w:rsidRDefault="00077EB0">
            <w:pPr>
              <w:spacing w:after="40" w:line="240" w:lineRule="auto"/>
            </w:pPr>
            <w:r>
              <w:rPr>
                <w:rFonts w:cs="Times New Roman"/>
                <w:sz w:val="24"/>
              </w:rPr>
              <w:t>contractId</w:t>
            </w:r>
          </w:p>
        </w:tc>
        <w:tc>
          <w:tcPr>
            <w:tcW w:w="2351" w:type="dxa"/>
          </w:tcPr>
          <w:p w14:paraId="5A24AEBA" w14:textId="77777777" w:rsidR="0045196E" w:rsidRDefault="00077EB0">
            <w:pPr>
              <w:spacing w:after="40" w:line="240" w:lineRule="auto"/>
            </w:pPr>
            <w:r>
              <w:rPr>
                <w:rFonts w:cs="Times New Roman"/>
                <w:sz w:val="24"/>
              </w:rPr>
              <w:t>UUID</w:t>
            </w:r>
          </w:p>
        </w:tc>
        <w:tc>
          <w:tcPr>
            <w:tcW w:w="2351" w:type="dxa"/>
          </w:tcPr>
          <w:p w14:paraId="4C500D28" w14:textId="77777777" w:rsidR="0045196E" w:rsidRDefault="00077EB0">
            <w:pPr>
              <w:spacing w:after="40" w:line="240" w:lineRule="auto"/>
            </w:pPr>
            <w:r>
              <w:rPr>
                <w:rFonts w:cs="Times New Roman"/>
                <w:sz w:val="24"/>
              </w:rPr>
              <w:t>FOREIGN KEY → Contract(id) ON DELETE CASCADE, NOT NULL</w:t>
            </w:r>
          </w:p>
        </w:tc>
        <w:tc>
          <w:tcPr>
            <w:tcW w:w="2351" w:type="dxa"/>
          </w:tcPr>
          <w:p w14:paraId="36158D7A" w14:textId="77777777" w:rsidR="0045196E" w:rsidRDefault="00077EB0">
            <w:pPr>
              <w:spacing w:after="40" w:line="240" w:lineRule="auto"/>
            </w:pPr>
            <w:r>
              <w:rPr>
                <w:rFonts w:cs="Times New Roman"/>
                <w:sz w:val="24"/>
              </w:rPr>
              <w:t>Mã hợp đồng mà phiên bản thuộc về</w:t>
            </w:r>
          </w:p>
        </w:tc>
      </w:tr>
      <w:tr w:rsidR="0045196E" w14:paraId="377BB2B2" w14:textId="77777777">
        <w:trPr>
          <w:jc w:val="center"/>
        </w:trPr>
        <w:tc>
          <w:tcPr>
            <w:tcW w:w="2351" w:type="dxa"/>
          </w:tcPr>
          <w:p w14:paraId="23AA5127" w14:textId="77777777" w:rsidR="0045196E" w:rsidRDefault="00077EB0">
            <w:pPr>
              <w:spacing w:after="40" w:line="240" w:lineRule="auto"/>
            </w:pPr>
            <w:r>
              <w:rPr>
                <w:rFonts w:cs="Times New Roman"/>
                <w:sz w:val="24"/>
              </w:rPr>
              <w:t>versionNumber</w:t>
            </w:r>
          </w:p>
        </w:tc>
        <w:tc>
          <w:tcPr>
            <w:tcW w:w="2351" w:type="dxa"/>
          </w:tcPr>
          <w:p w14:paraId="57F7FFFC" w14:textId="77777777" w:rsidR="0045196E" w:rsidRDefault="00077EB0">
            <w:pPr>
              <w:spacing w:after="40" w:line="240" w:lineRule="auto"/>
            </w:pPr>
            <w:r>
              <w:rPr>
                <w:rFonts w:cs="Times New Roman"/>
                <w:sz w:val="24"/>
              </w:rPr>
              <w:t>INTEGER</w:t>
            </w:r>
          </w:p>
        </w:tc>
        <w:tc>
          <w:tcPr>
            <w:tcW w:w="2351" w:type="dxa"/>
          </w:tcPr>
          <w:p w14:paraId="602456F0" w14:textId="77777777" w:rsidR="0045196E" w:rsidRDefault="00077EB0">
            <w:pPr>
              <w:spacing w:after="40" w:line="240" w:lineRule="auto"/>
            </w:pPr>
            <w:r>
              <w:rPr>
                <w:rFonts w:cs="Times New Roman"/>
                <w:sz w:val="24"/>
              </w:rPr>
              <w:t>NOT NULL</w:t>
            </w:r>
          </w:p>
        </w:tc>
        <w:tc>
          <w:tcPr>
            <w:tcW w:w="2351" w:type="dxa"/>
          </w:tcPr>
          <w:p w14:paraId="6D2820B5" w14:textId="77777777" w:rsidR="0045196E" w:rsidRDefault="00077EB0">
            <w:pPr>
              <w:spacing w:after="40" w:line="240" w:lineRule="auto"/>
            </w:pPr>
            <w:r>
              <w:rPr>
                <w:rFonts w:cs="Times New Roman"/>
                <w:sz w:val="24"/>
              </w:rPr>
              <w:t>Số thứ tự phiên bản, tăng dần từ 1</w:t>
            </w:r>
          </w:p>
        </w:tc>
      </w:tr>
      <w:tr w:rsidR="0045196E" w14:paraId="47F8031E" w14:textId="77777777">
        <w:trPr>
          <w:jc w:val="center"/>
        </w:trPr>
        <w:tc>
          <w:tcPr>
            <w:tcW w:w="2351" w:type="dxa"/>
          </w:tcPr>
          <w:p w14:paraId="1F8322B8" w14:textId="77777777" w:rsidR="0045196E" w:rsidRDefault="00077EB0">
            <w:pPr>
              <w:spacing w:after="40" w:line="240" w:lineRule="auto"/>
            </w:pPr>
            <w:r>
              <w:rPr>
                <w:rFonts w:cs="Times New Roman"/>
                <w:sz w:val="24"/>
              </w:rPr>
              <w:t>content</w:t>
            </w:r>
          </w:p>
        </w:tc>
        <w:tc>
          <w:tcPr>
            <w:tcW w:w="2351" w:type="dxa"/>
          </w:tcPr>
          <w:p w14:paraId="04D7AE56" w14:textId="77777777" w:rsidR="0045196E" w:rsidRDefault="00077EB0">
            <w:pPr>
              <w:spacing w:after="40" w:line="240" w:lineRule="auto"/>
            </w:pPr>
            <w:r>
              <w:rPr>
                <w:rFonts w:cs="Times New Roman"/>
                <w:sz w:val="24"/>
              </w:rPr>
              <w:t>TEXT</w:t>
            </w:r>
          </w:p>
        </w:tc>
        <w:tc>
          <w:tcPr>
            <w:tcW w:w="2351" w:type="dxa"/>
          </w:tcPr>
          <w:p w14:paraId="6147C346" w14:textId="77777777" w:rsidR="0045196E" w:rsidRDefault="00077EB0">
            <w:pPr>
              <w:spacing w:after="40" w:line="240" w:lineRule="auto"/>
            </w:pPr>
            <w:r>
              <w:rPr>
                <w:rFonts w:cs="Times New Roman"/>
                <w:sz w:val="24"/>
              </w:rPr>
              <w:t>NOT NULL</w:t>
            </w:r>
          </w:p>
        </w:tc>
        <w:tc>
          <w:tcPr>
            <w:tcW w:w="2351" w:type="dxa"/>
          </w:tcPr>
          <w:p w14:paraId="191B50D0" w14:textId="77777777" w:rsidR="0045196E" w:rsidRDefault="00077EB0">
            <w:pPr>
              <w:spacing w:after="40" w:line="240" w:lineRule="auto"/>
            </w:pPr>
            <w:r>
              <w:rPr>
                <w:rFonts w:cs="Times New Roman"/>
                <w:sz w:val="24"/>
              </w:rPr>
              <w:t>Nội dung đầy đủ của hợp đồng tại phiên bản này (lưu dạng HTML hoặc Markdown)</w:t>
            </w:r>
          </w:p>
        </w:tc>
      </w:tr>
      <w:tr w:rsidR="0045196E" w14:paraId="5F49A430" w14:textId="77777777">
        <w:trPr>
          <w:jc w:val="center"/>
        </w:trPr>
        <w:tc>
          <w:tcPr>
            <w:tcW w:w="2351" w:type="dxa"/>
          </w:tcPr>
          <w:p w14:paraId="109C81A6" w14:textId="77777777" w:rsidR="0045196E" w:rsidRDefault="00077EB0">
            <w:pPr>
              <w:spacing w:after="40" w:line="240" w:lineRule="auto"/>
            </w:pPr>
            <w:r>
              <w:rPr>
                <w:rFonts w:cs="Times New Roman"/>
                <w:sz w:val="24"/>
              </w:rPr>
              <w:t>changedBy</w:t>
            </w:r>
          </w:p>
        </w:tc>
        <w:tc>
          <w:tcPr>
            <w:tcW w:w="2351" w:type="dxa"/>
          </w:tcPr>
          <w:p w14:paraId="5F26786C" w14:textId="77777777" w:rsidR="0045196E" w:rsidRDefault="00077EB0">
            <w:pPr>
              <w:spacing w:after="40" w:line="240" w:lineRule="auto"/>
            </w:pPr>
            <w:r>
              <w:rPr>
                <w:rFonts w:cs="Times New Roman"/>
                <w:sz w:val="24"/>
              </w:rPr>
              <w:t>UUID</w:t>
            </w:r>
          </w:p>
        </w:tc>
        <w:tc>
          <w:tcPr>
            <w:tcW w:w="2351" w:type="dxa"/>
          </w:tcPr>
          <w:p w14:paraId="61E6AD23" w14:textId="77777777" w:rsidR="0045196E" w:rsidRDefault="00077EB0">
            <w:pPr>
              <w:spacing w:after="40" w:line="240" w:lineRule="auto"/>
            </w:pPr>
            <w:r>
              <w:rPr>
                <w:rFonts w:cs="Times New Roman"/>
                <w:sz w:val="24"/>
              </w:rPr>
              <w:t>FOREIGN KEY → User(id), NOT NULL</w:t>
            </w:r>
          </w:p>
        </w:tc>
        <w:tc>
          <w:tcPr>
            <w:tcW w:w="2351" w:type="dxa"/>
          </w:tcPr>
          <w:p w14:paraId="698CF2C0" w14:textId="77777777" w:rsidR="0045196E" w:rsidRDefault="00077EB0">
            <w:pPr>
              <w:spacing w:after="40" w:line="240" w:lineRule="auto"/>
            </w:pPr>
            <w:r>
              <w:rPr>
                <w:rFonts w:cs="Times New Roman"/>
                <w:sz w:val="24"/>
              </w:rPr>
              <w:t>Mã người dùng đã thực hiện thay đổi</w:t>
            </w:r>
          </w:p>
        </w:tc>
      </w:tr>
      <w:tr w:rsidR="0045196E" w14:paraId="56EEE174" w14:textId="77777777">
        <w:trPr>
          <w:jc w:val="center"/>
        </w:trPr>
        <w:tc>
          <w:tcPr>
            <w:tcW w:w="2351" w:type="dxa"/>
          </w:tcPr>
          <w:p w14:paraId="272CA99E" w14:textId="77777777" w:rsidR="0045196E" w:rsidRDefault="00077EB0">
            <w:pPr>
              <w:spacing w:after="40" w:line="240" w:lineRule="auto"/>
            </w:pPr>
            <w:r>
              <w:rPr>
                <w:rFonts w:cs="Times New Roman"/>
                <w:sz w:val="24"/>
              </w:rPr>
              <w:t>changeDescription</w:t>
            </w:r>
          </w:p>
        </w:tc>
        <w:tc>
          <w:tcPr>
            <w:tcW w:w="2351" w:type="dxa"/>
          </w:tcPr>
          <w:p w14:paraId="7773E69D" w14:textId="77777777" w:rsidR="0045196E" w:rsidRDefault="00077EB0">
            <w:pPr>
              <w:spacing w:after="40" w:line="240" w:lineRule="auto"/>
            </w:pPr>
            <w:r>
              <w:rPr>
                <w:rFonts w:cs="Times New Roman"/>
                <w:sz w:val="24"/>
              </w:rPr>
              <w:t>VARCHAR(500)</w:t>
            </w:r>
          </w:p>
        </w:tc>
        <w:tc>
          <w:tcPr>
            <w:tcW w:w="2351" w:type="dxa"/>
          </w:tcPr>
          <w:p w14:paraId="34631B88" w14:textId="77777777" w:rsidR="0045196E" w:rsidRDefault="00077EB0">
            <w:pPr>
              <w:spacing w:after="40" w:line="240" w:lineRule="auto"/>
            </w:pPr>
            <w:r>
              <w:rPr>
                <w:rFonts w:cs="Times New Roman"/>
                <w:sz w:val="24"/>
              </w:rPr>
              <w:t>NULL</w:t>
            </w:r>
          </w:p>
        </w:tc>
        <w:tc>
          <w:tcPr>
            <w:tcW w:w="2351" w:type="dxa"/>
          </w:tcPr>
          <w:p w14:paraId="59240C0B" w14:textId="77777777" w:rsidR="0045196E" w:rsidRDefault="00077EB0">
            <w:pPr>
              <w:spacing w:after="40" w:line="240" w:lineRule="auto"/>
            </w:pPr>
            <w:r>
              <w:rPr>
                <w:rFonts w:cs="Times New Roman"/>
                <w:sz w:val="24"/>
              </w:rPr>
              <w:t xml:space="preserve">Mô tả tóm tắt những </w:t>
            </w:r>
            <w:r>
              <w:rPr>
                <w:rFonts w:cs="Times New Roman"/>
                <w:sz w:val="24"/>
              </w:rPr>
              <w:lastRenderedPageBreak/>
              <w:t>thay đổi so với phiên bản trước</w:t>
            </w:r>
          </w:p>
        </w:tc>
      </w:tr>
      <w:tr w:rsidR="0045196E" w14:paraId="395B1BFA" w14:textId="77777777">
        <w:trPr>
          <w:jc w:val="center"/>
        </w:trPr>
        <w:tc>
          <w:tcPr>
            <w:tcW w:w="2351" w:type="dxa"/>
          </w:tcPr>
          <w:p w14:paraId="254C08B7" w14:textId="77777777" w:rsidR="0045196E" w:rsidRDefault="00077EB0">
            <w:pPr>
              <w:spacing w:after="40" w:line="240" w:lineRule="auto"/>
            </w:pPr>
            <w:r>
              <w:rPr>
                <w:rFonts w:cs="Times New Roman"/>
                <w:sz w:val="24"/>
              </w:rPr>
              <w:t>createdAt</w:t>
            </w:r>
          </w:p>
        </w:tc>
        <w:tc>
          <w:tcPr>
            <w:tcW w:w="2351" w:type="dxa"/>
          </w:tcPr>
          <w:p w14:paraId="70F72BB2" w14:textId="77777777" w:rsidR="0045196E" w:rsidRDefault="00077EB0">
            <w:pPr>
              <w:spacing w:after="40" w:line="240" w:lineRule="auto"/>
            </w:pPr>
            <w:r>
              <w:rPr>
                <w:rFonts w:cs="Times New Roman"/>
                <w:sz w:val="24"/>
              </w:rPr>
              <w:t>TIMESTAMP</w:t>
            </w:r>
          </w:p>
        </w:tc>
        <w:tc>
          <w:tcPr>
            <w:tcW w:w="2351" w:type="dxa"/>
          </w:tcPr>
          <w:p w14:paraId="555435FD" w14:textId="77777777" w:rsidR="0045196E" w:rsidRDefault="00077EB0">
            <w:pPr>
              <w:spacing w:after="40" w:line="240" w:lineRule="auto"/>
            </w:pPr>
            <w:r>
              <w:rPr>
                <w:rFonts w:cs="Times New Roman"/>
                <w:sz w:val="24"/>
              </w:rPr>
              <w:t>NOT NULL, DEFAULT NOW()</w:t>
            </w:r>
          </w:p>
        </w:tc>
        <w:tc>
          <w:tcPr>
            <w:tcW w:w="2351" w:type="dxa"/>
          </w:tcPr>
          <w:p w14:paraId="1AA7FB29" w14:textId="77777777" w:rsidR="0045196E" w:rsidRDefault="00077EB0">
            <w:pPr>
              <w:spacing w:after="40" w:line="240" w:lineRule="auto"/>
            </w:pPr>
            <w:r>
              <w:rPr>
                <w:rFonts w:cs="Times New Roman"/>
                <w:sz w:val="24"/>
              </w:rPr>
              <w:t>Thời điểm tạo phiên bản</w:t>
            </w:r>
          </w:p>
        </w:tc>
      </w:tr>
    </w:tbl>
    <w:p w14:paraId="774D159E" w14:textId="77777777" w:rsidR="0045196E" w:rsidRDefault="0045196E">
      <w:pPr>
        <w:spacing w:after="80"/>
      </w:pPr>
    </w:p>
    <w:p w14:paraId="63433965" w14:textId="77777777" w:rsidR="0045196E" w:rsidRDefault="00077EB0">
      <w:r>
        <w:rPr>
          <w:rFonts w:cs="Times New Roman"/>
          <w:b/>
        </w:rPr>
        <w:t>Indexes:</w:t>
      </w:r>
    </w:p>
    <w:p w14:paraId="24FDC038" w14:textId="77777777" w:rsidR="0045196E" w:rsidRDefault="00077EB0">
      <w:pPr>
        <w:pStyle w:val="ListBullet"/>
        <w:spacing w:after="40"/>
      </w:pPr>
      <w:r>
        <w:rPr>
          <w:rFonts w:ascii="Consolas" w:hAnsi="Consolas" w:cs="Consolas"/>
          <w:sz w:val="24"/>
        </w:rPr>
        <w:t>idx_version_contract</w:t>
      </w:r>
      <w:r>
        <w:rPr>
          <w:rFonts w:cs="Times New Roman"/>
        </w:rPr>
        <w:t xml:space="preserve"> – B-tree index trên cột contractId</w:t>
      </w:r>
    </w:p>
    <w:p w14:paraId="35C3E6BB" w14:textId="77777777" w:rsidR="0045196E" w:rsidRDefault="00077EB0">
      <w:pPr>
        <w:pStyle w:val="ListBullet"/>
        <w:spacing w:after="40"/>
      </w:pPr>
      <w:r>
        <w:rPr>
          <w:rFonts w:ascii="Consolas" w:hAnsi="Consolas" w:cs="Consolas"/>
          <w:sz w:val="24"/>
        </w:rPr>
        <w:t>idx_version_unique</w:t>
      </w:r>
      <w:r>
        <w:rPr>
          <w:rFonts w:cs="Times New Roman"/>
        </w:rPr>
        <w:t xml:space="preserve"> – UNIQUE index trên (contractId, versionNumber)</w:t>
      </w:r>
    </w:p>
    <w:p w14:paraId="37776B3A" w14:textId="77777777" w:rsidR="0045196E" w:rsidRDefault="00077EB0">
      <w:pPr>
        <w:pStyle w:val="Heading3"/>
      </w:pPr>
      <w:r>
        <w:rPr>
          <w:rFonts w:ascii="Times New Roman" w:hAnsi="Times New Roman" w:cs="Times New Roman"/>
        </w:rPr>
        <w:t>2.5.7 Bảng ContractTemplate (Mẫu hợp đồng)</w:t>
      </w:r>
    </w:p>
    <w:p w14:paraId="7B595AFF" w14:textId="77777777" w:rsidR="0045196E" w:rsidRDefault="00077EB0">
      <w:r>
        <w:rPr>
          <w:rFonts w:cs="Times New Roman"/>
        </w:rPr>
        <w:t xml:space="preserve">Bảng </w:t>
      </w:r>
      <w:r>
        <w:rPr>
          <w:rFonts w:cs="Times New Roman"/>
          <w:b/>
        </w:rPr>
        <w:t>ContractTemplate</w:t>
      </w:r>
      <w:r>
        <w:rPr>
          <w:rFonts w:cs="Times New Roman"/>
        </w:rPr>
        <w:t xml:space="preserve"> lưu trữ các mẫu hợp đồng tiêu chuẩn, giúp người dùng tạo hợp đồng nhanh chóng.</w:t>
      </w:r>
    </w:p>
    <w:tbl>
      <w:tblPr>
        <w:tblStyle w:val="TableGrid"/>
        <w:tblW w:w="0" w:type="auto"/>
        <w:jc w:val="center"/>
        <w:tblLook w:val="04A0" w:firstRow="1" w:lastRow="0" w:firstColumn="1" w:lastColumn="0" w:noHBand="0" w:noVBand="1"/>
      </w:tblPr>
      <w:tblGrid>
        <w:gridCol w:w="2351"/>
        <w:gridCol w:w="2351"/>
        <w:gridCol w:w="2351"/>
        <w:gridCol w:w="2351"/>
      </w:tblGrid>
      <w:tr w:rsidR="0045196E" w14:paraId="1A166B89" w14:textId="77777777" w:rsidTr="007E13F9">
        <w:trPr>
          <w:jc w:val="center"/>
        </w:trPr>
        <w:tc>
          <w:tcPr>
            <w:tcW w:w="2351" w:type="dxa"/>
          </w:tcPr>
          <w:p w14:paraId="2E04DB0E" w14:textId="77777777" w:rsidR="0045196E" w:rsidRDefault="00077EB0">
            <w:pPr>
              <w:spacing w:after="40"/>
              <w:jc w:val="center"/>
            </w:pPr>
            <w:r>
              <w:rPr>
                <w:rFonts w:cs="Times New Roman"/>
                <w:b/>
                <w:color w:val="000000"/>
                <w:sz w:val="24"/>
              </w:rPr>
              <w:t>Tên trường</w:t>
            </w:r>
          </w:p>
        </w:tc>
        <w:tc>
          <w:tcPr>
            <w:tcW w:w="2351" w:type="dxa"/>
          </w:tcPr>
          <w:p w14:paraId="0B5469A7" w14:textId="77777777" w:rsidR="0045196E" w:rsidRDefault="00077EB0">
            <w:pPr>
              <w:spacing w:after="40"/>
              <w:jc w:val="center"/>
            </w:pPr>
            <w:r>
              <w:rPr>
                <w:rFonts w:cs="Times New Roman"/>
                <w:b/>
                <w:color w:val="000000"/>
                <w:sz w:val="24"/>
              </w:rPr>
              <w:t>Kiểu dữ liệu</w:t>
            </w:r>
          </w:p>
        </w:tc>
        <w:tc>
          <w:tcPr>
            <w:tcW w:w="2351" w:type="dxa"/>
          </w:tcPr>
          <w:p w14:paraId="4065DCAC" w14:textId="77777777" w:rsidR="0045196E" w:rsidRDefault="00077EB0">
            <w:pPr>
              <w:spacing w:after="40"/>
              <w:jc w:val="center"/>
            </w:pPr>
            <w:r>
              <w:rPr>
                <w:rFonts w:cs="Times New Roman"/>
                <w:b/>
                <w:color w:val="000000"/>
                <w:sz w:val="24"/>
              </w:rPr>
              <w:t>Ràng buộc</w:t>
            </w:r>
          </w:p>
        </w:tc>
        <w:tc>
          <w:tcPr>
            <w:tcW w:w="2351" w:type="dxa"/>
          </w:tcPr>
          <w:p w14:paraId="1ECF8462" w14:textId="77777777" w:rsidR="0045196E" w:rsidRDefault="00077EB0">
            <w:pPr>
              <w:spacing w:after="40"/>
              <w:jc w:val="center"/>
            </w:pPr>
            <w:r>
              <w:rPr>
                <w:rFonts w:cs="Times New Roman"/>
                <w:b/>
                <w:color w:val="000000"/>
                <w:sz w:val="24"/>
              </w:rPr>
              <w:t>Mô tả</w:t>
            </w:r>
          </w:p>
        </w:tc>
      </w:tr>
      <w:tr w:rsidR="0045196E" w14:paraId="64A29BFA" w14:textId="77777777">
        <w:trPr>
          <w:jc w:val="center"/>
        </w:trPr>
        <w:tc>
          <w:tcPr>
            <w:tcW w:w="2351" w:type="dxa"/>
          </w:tcPr>
          <w:p w14:paraId="692828A1" w14:textId="77777777" w:rsidR="0045196E" w:rsidRDefault="00077EB0">
            <w:pPr>
              <w:spacing w:after="40" w:line="240" w:lineRule="auto"/>
            </w:pPr>
            <w:r>
              <w:rPr>
                <w:rFonts w:cs="Times New Roman"/>
                <w:sz w:val="24"/>
              </w:rPr>
              <w:t>id</w:t>
            </w:r>
          </w:p>
        </w:tc>
        <w:tc>
          <w:tcPr>
            <w:tcW w:w="2351" w:type="dxa"/>
          </w:tcPr>
          <w:p w14:paraId="44AB9BBA" w14:textId="77777777" w:rsidR="0045196E" w:rsidRDefault="00077EB0">
            <w:pPr>
              <w:spacing w:after="40" w:line="240" w:lineRule="auto"/>
            </w:pPr>
            <w:r>
              <w:rPr>
                <w:rFonts w:cs="Times New Roman"/>
                <w:sz w:val="24"/>
              </w:rPr>
              <w:t>UUID</w:t>
            </w:r>
          </w:p>
        </w:tc>
        <w:tc>
          <w:tcPr>
            <w:tcW w:w="2351" w:type="dxa"/>
          </w:tcPr>
          <w:p w14:paraId="0682165A" w14:textId="77777777" w:rsidR="0045196E" w:rsidRDefault="00077EB0">
            <w:pPr>
              <w:spacing w:after="40" w:line="240" w:lineRule="auto"/>
            </w:pPr>
            <w:r>
              <w:rPr>
                <w:rFonts w:cs="Times New Roman"/>
                <w:sz w:val="24"/>
              </w:rPr>
              <w:t>PRIMARY KEY, DEFAULT uuid_generate_v4()</w:t>
            </w:r>
          </w:p>
        </w:tc>
        <w:tc>
          <w:tcPr>
            <w:tcW w:w="2351" w:type="dxa"/>
          </w:tcPr>
          <w:p w14:paraId="47A01DC3" w14:textId="77777777" w:rsidR="0045196E" w:rsidRDefault="00077EB0">
            <w:pPr>
              <w:spacing w:after="40" w:line="240" w:lineRule="auto"/>
            </w:pPr>
            <w:r>
              <w:rPr>
                <w:rFonts w:cs="Times New Roman"/>
                <w:sz w:val="24"/>
              </w:rPr>
              <w:t>Mã định danh duy nhất của mẫu</w:t>
            </w:r>
          </w:p>
        </w:tc>
      </w:tr>
      <w:tr w:rsidR="0045196E" w14:paraId="1216E8B8" w14:textId="77777777">
        <w:trPr>
          <w:jc w:val="center"/>
        </w:trPr>
        <w:tc>
          <w:tcPr>
            <w:tcW w:w="2351" w:type="dxa"/>
          </w:tcPr>
          <w:p w14:paraId="4D46B35D" w14:textId="77777777" w:rsidR="0045196E" w:rsidRDefault="00077EB0">
            <w:pPr>
              <w:spacing w:after="40" w:line="240" w:lineRule="auto"/>
            </w:pPr>
            <w:r>
              <w:rPr>
                <w:rFonts w:cs="Times New Roman"/>
                <w:sz w:val="24"/>
              </w:rPr>
              <w:t>name</w:t>
            </w:r>
          </w:p>
        </w:tc>
        <w:tc>
          <w:tcPr>
            <w:tcW w:w="2351" w:type="dxa"/>
          </w:tcPr>
          <w:p w14:paraId="2C5BE60E" w14:textId="77777777" w:rsidR="0045196E" w:rsidRDefault="00077EB0">
            <w:pPr>
              <w:spacing w:after="40" w:line="240" w:lineRule="auto"/>
            </w:pPr>
            <w:r>
              <w:rPr>
                <w:rFonts w:cs="Times New Roman"/>
                <w:sz w:val="24"/>
              </w:rPr>
              <w:t>VARCHAR(200)</w:t>
            </w:r>
          </w:p>
        </w:tc>
        <w:tc>
          <w:tcPr>
            <w:tcW w:w="2351" w:type="dxa"/>
          </w:tcPr>
          <w:p w14:paraId="5C9576CF" w14:textId="77777777" w:rsidR="0045196E" w:rsidRDefault="00077EB0">
            <w:pPr>
              <w:spacing w:after="40" w:line="240" w:lineRule="auto"/>
            </w:pPr>
            <w:r>
              <w:rPr>
                <w:rFonts w:cs="Times New Roman"/>
                <w:sz w:val="24"/>
              </w:rPr>
              <w:t>NOT NULL</w:t>
            </w:r>
          </w:p>
        </w:tc>
        <w:tc>
          <w:tcPr>
            <w:tcW w:w="2351" w:type="dxa"/>
          </w:tcPr>
          <w:p w14:paraId="6CFBC73A" w14:textId="77777777" w:rsidR="0045196E" w:rsidRDefault="00077EB0">
            <w:pPr>
              <w:spacing w:after="40" w:line="240" w:lineRule="auto"/>
            </w:pPr>
            <w:r>
              <w:rPr>
                <w:rFonts w:cs="Times New Roman"/>
                <w:sz w:val="24"/>
              </w:rPr>
              <w:t>Tên mẫu hợp đồng (VD: Mẫu hợp đồng lao động toàn thời gian)</w:t>
            </w:r>
          </w:p>
        </w:tc>
      </w:tr>
      <w:tr w:rsidR="0045196E" w14:paraId="787A61F7" w14:textId="77777777">
        <w:trPr>
          <w:jc w:val="center"/>
        </w:trPr>
        <w:tc>
          <w:tcPr>
            <w:tcW w:w="2351" w:type="dxa"/>
          </w:tcPr>
          <w:p w14:paraId="13EA9D02" w14:textId="77777777" w:rsidR="0045196E" w:rsidRDefault="00077EB0">
            <w:pPr>
              <w:spacing w:after="40" w:line="240" w:lineRule="auto"/>
            </w:pPr>
            <w:r>
              <w:rPr>
                <w:rFonts w:cs="Times New Roman"/>
                <w:sz w:val="24"/>
              </w:rPr>
              <w:t>category</w:t>
            </w:r>
          </w:p>
        </w:tc>
        <w:tc>
          <w:tcPr>
            <w:tcW w:w="2351" w:type="dxa"/>
          </w:tcPr>
          <w:p w14:paraId="2A96181D" w14:textId="77777777" w:rsidR="0045196E" w:rsidRDefault="00077EB0">
            <w:pPr>
              <w:spacing w:after="40" w:line="240" w:lineRule="auto"/>
            </w:pPr>
            <w:r>
              <w:rPr>
                <w:rFonts w:cs="Times New Roman"/>
                <w:sz w:val="24"/>
              </w:rPr>
              <w:t>VARCHAR(100)</w:t>
            </w:r>
          </w:p>
        </w:tc>
        <w:tc>
          <w:tcPr>
            <w:tcW w:w="2351" w:type="dxa"/>
          </w:tcPr>
          <w:p w14:paraId="5B27E7D3" w14:textId="77777777" w:rsidR="0045196E" w:rsidRDefault="00077EB0">
            <w:pPr>
              <w:spacing w:after="40" w:line="240" w:lineRule="auto"/>
            </w:pPr>
            <w:r>
              <w:rPr>
                <w:rFonts w:cs="Times New Roman"/>
                <w:sz w:val="24"/>
              </w:rPr>
              <w:t>NULL</w:t>
            </w:r>
          </w:p>
        </w:tc>
        <w:tc>
          <w:tcPr>
            <w:tcW w:w="2351" w:type="dxa"/>
          </w:tcPr>
          <w:p w14:paraId="24F57AF2" w14:textId="77777777" w:rsidR="0045196E" w:rsidRDefault="00077EB0">
            <w:pPr>
              <w:spacing w:after="40" w:line="240" w:lineRule="auto"/>
            </w:pPr>
            <w:r>
              <w:rPr>
                <w:rFonts w:cs="Times New Roman"/>
                <w:sz w:val="24"/>
              </w:rPr>
              <w:t>Danh mục phân loại mẫu (lao_dong, dich_vu, mua_ban, thue_muon, hop_tac,...)</w:t>
            </w:r>
          </w:p>
        </w:tc>
      </w:tr>
      <w:tr w:rsidR="0045196E" w14:paraId="440DB04D" w14:textId="77777777">
        <w:trPr>
          <w:jc w:val="center"/>
        </w:trPr>
        <w:tc>
          <w:tcPr>
            <w:tcW w:w="2351" w:type="dxa"/>
          </w:tcPr>
          <w:p w14:paraId="0A0D2896" w14:textId="77777777" w:rsidR="0045196E" w:rsidRDefault="00077EB0">
            <w:pPr>
              <w:spacing w:after="40" w:line="240" w:lineRule="auto"/>
            </w:pPr>
            <w:r>
              <w:rPr>
                <w:rFonts w:cs="Times New Roman"/>
                <w:sz w:val="24"/>
              </w:rPr>
              <w:t>content</w:t>
            </w:r>
          </w:p>
        </w:tc>
        <w:tc>
          <w:tcPr>
            <w:tcW w:w="2351" w:type="dxa"/>
          </w:tcPr>
          <w:p w14:paraId="35DAACAE" w14:textId="77777777" w:rsidR="0045196E" w:rsidRDefault="00077EB0">
            <w:pPr>
              <w:spacing w:after="40" w:line="240" w:lineRule="auto"/>
            </w:pPr>
            <w:r>
              <w:rPr>
                <w:rFonts w:cs="Times New Roman"/>
                <w:sz w:val="24"/>
              </w:rPr>
              <w:t>TEXT</w:t>
            </w:r>
          </w:p>
        </w:tc>
        <w:tc>
          <w:tcPr>
            <w:tcW w:w="2351" w:type="dxa"/>
          </w:tcPr>
          <w:p w14:paraId="211F4CCE" w14:textId="77777777" w:rsidR="0045196E" w:rsidRDefault="00077EB0">
            <w:pPr>
              <w:spacing w:after="40" w:line="240" w:lineRule="auto"/>
            </w:pPr>
            <w:r>
              <w:rPr>
                <w:rFonts w:cs="Times New Roman"/>
                <w:sz w:val="24"/>
              </w:rPr>
              <w:t>NOT NULL</w:t>
            </w:r>
          </w:p>
        </w:tc>
        <w:tc>
          <w:tcPr>
            <w:tcW w:w="2351" w:type="dxa"/>
          </w:tcPr>
          <w:p w14:paraId="48D23A26" w14:textId="77777777" w:rsidR="0045196E" w:rsidRDefault="00077EB0">
            <w:pPr>
              <w:spacing w:after="40" w:line="240" w:lineRule="auto"/>
            </w:pPr>
            <w:r>
              <w:rPr>
                <w:rFonts w:cs="Times New Roman"/>
                <w:sz w:val="24"/>
              </w:rPr>
              <w:t>Nội dung mẫu hợp đồng với các placeholder (VD: {{ten_cong_ty}}, {{gia_tri}})</w:t>
            </w:r>
          </w:p>
        </w:tc>
      </w:tr>
      <w:tr w:rsidR="0045196E" w14:paraId="545C0655" w14:textId="77777777">
        <w:trPr>
          <w:jc w:val="center"/>
        </w:trPr>
        <w:tc>
          <w:tcPr>
            <w:tcW w:w="2351" w:type="dxa"/>
          </w:tcPr>
          <w:p w14:paraId="5C315469" w14:textId="77777777" w:rsidR="0045196E" w:rsidRDefault="00077EB0">
            <w:pPr>
              <w:spacing w:after="40" w:line="240" w:lineRule="auto"/>
            </w:pPr>
            <w:r>
              <w:rPr>
                <w:rFonts w:cs="Times New Roman"/>
                <w:sz w:val="24"/>
              </w:rPr>
              <w:t>description</w:t>
            </w:r>
          </w:p>
        </w:tc>
        <w:tc>
          <w:tcPr>
            <w:tcW w:w="2351" w:type="dxa"/>
          </w:tcPr>
          <w:p w14:paraId="6B802333" w14:textId="77777777" w:rsidR="0045196E" w:rsidRDefault="00077EB0">
            <w:pPr>
              <w:spacing w:after="40" w:line="240" w:lineRule="auto"/>
            </w:pPr>
            <w:r>
              <w:rPr>
                <w:rFonts w:cs="Times New Roman"/>
                <w:sz w:val="24"/>
              </w:rPr>
              <w:t>VARCHAR(500)</w:t>
            </w:r>
          </w:p>
        </w:tc>
        <w:tc>
          <w:tcPr>
            <w:tcW w:w="2351" w:type="dxa"/>
          </w:tcPr>
          <w:p w14:paraId="2DD33A50" w14:textId="77777777" w:rsidR="0045196E" w:rsidRDefault="00077EB0">
            <w:pPr>
              <w:spacing w:after="40" w:line="240" w:lineRule="auto"/>
            </w:pPr>
            <w:r>
              <w:rPr>
                <w:rFonts w:cs="Times New Roman"/>
                <w:sz w:val="24"/>
              </w:rPr>
              <w:t>NULL</w:t>
            </w:r>
          </w:p>
        </w:tc>
        <w:tc>
          <w:tcPr>
            <w:tcW w:w="2351" w:type="dxa"/>
          </w:tcPr>
          <w:p w14:paraId="1B70E05D" w14:textId="77777777" w:rsidR="0045196E" w:rsidRDefault="00077EB0">
            <w:pPr>
              <w:spacing w:after="40" w:line="240" w:lineRule="auto"/>
            </w:pPr>
            <w:r>
              <w:rPr>
                <w:rFonts w:cs="Times New Roman"/>
                <w:sz w:val="24"/>
              </w:rPr>
              <w:t>Mô tả mục đích sử dụng và phạm vi áp dụng của mẫu</w:t>
            </w:r>
          </w:p>
        </w:tc>
      </w:tr>
      <w:tr w:rsidR="0045196E" w14:paraId="5BDAE532" w14:textId="77777777">
        <w:trPr>
          <w:jc w:val="center"/>
        </w:trPr>
        <w:tc>
          <w:tcPr>
            <w:tcW w:w="2351" w:type="dxa"/>
          </w:tcPr>
          <w:p w14:paraId="696BCDB5" w14:textId="77777777" w:rsidR="0045196E" w:rsidRDefault="00077EB0">
            <w:pPr>
              <w:spacing w:after="40" w:line="240" w:lineRule="auto"/>
            </w:pPr>
            <w:r>
              <w:rPr>
                <w:rFonts w:cs="Times New Roman"/>
                <w:sz w:val="24"/>
              </w:rPr>
              <w:t>isActive</w:t>
            </w:r>
          </w:p>
        </w:tc>
        <w:tc>
          <w:tcPr>
            <w:tcW w:w="2351" w:type="dxa"/>
          </w:tcPr>
          <w:p w14:paraId="67BF88FF" w14:textId="77777777" w:rsidR="0045196E" w:rsidRDefault="00077EB0">
            <w:pPr>
              <w:spacing w:after="40" w:line="240" w:lineRule="auto"/>
            </w:pPr>
            <w:r>
              <w:rPr>
                <w:rFonts w:cs="Times New Roman"/>
                <w:sz w:val="24"/>
              </w:rPr>
              <w:t>BOOLEAN</w:t>
            </w:r>
          </w:p>
        </w:tc>
        <w:tc>
          <w:tcPr>
            <w:tcW w:w="2351" w:type="dxa"/>
          </w:tcPr>
          <w:p w14:paraId="39F77C39" w14:textId="77777777" w:rsidR="0045196E" w:rsidRDefault="00077EB0">
            <w:pPr>
              <w:spacing w:after="40" w:line="240" w:lineRule="auto"/>
            </w:pPr>
            <w:r>
              <w:rPr>
                <w:rFonts w:cs="Times New Roman"/>
                <w:sz w:val="24"/>
              </w:rPr>
              <w:t>NOT NULL, DEFAULT TRUE</w:t>
            </w:r>
          </w:p>
        </w:tc>
        <w:tc>
          <w:tcPr>
            <w:tcW w:w="2351" w:type="dxa"/>
          </w:tcPr>
          <w:p w14:paraId="66656B86" w14:textId="77777777" w:rsidR="0045196E" w:rsidRDefault="00077EB0">
            <w:pPr>
              <w:spacing w:after="40" w:line="240" w:lineRule="auto"/>
            </w:pPr>
            <w:r>
              <w:rPr>
                <w:rFonts w:cs="Times New Roman"/>
                <w:sz w:val="24"/>
              </w:rPr>
              <w:t>Trạng thái hoạt động: TRUE = đang sử dụng, FALSE = ngừng sử dụng</w:t>
            </w:r>
          </w:p>
        </w:tc>
      </w:tr>
      <w:tr w:rsidR="0045196E" w14:paraId="57C0E575" w14:textId="77777777">
        <w:trPr>
          <w:jc w:val="center"/>
        </w:trPr>
        <w:tc>
          <w:tcPr>
            <w:tcW w:w="2351" w:type="dxa"/>
          </w:tcPr>
          <w:p w14:paraId="7797901E" w14:textId="77777777" w:rsidR="0045196E" w:rsidRDefault="00077EB0">
            <w:pPr>
              <w:spacing w:after="40" w:line="240" w:lineRule="auto"/>
            </w:pPr>
            <w:r>
              <w:rPr>
                <w:rFonts w:cs="Times New Roman"/>
                <w:sz w:val="24"/>
              </w:rPr>
              <w:t>createdById</w:t>
            </w:r>
          </w:p>
        </w:tc>
        <w:tc>
          <w:tcPr>
            <w:tcW w:w="2351" w:type="dxa"/>
          </w:tcPr>
          <w:p w14:paraId="0C80D0C1" w14:textId="77777777" w:rsidR="0045196E" w:rsidRDefault="00077EB0">
            <w:pPr>
              <w:spacing w:after="40" w:line="240" w:lineRule="auto"/>
            </w:pPr>
            <w:r>
              <w:rPr>
                <w:rFonts w:cs="Times New Roman"/>
                <w:sz w:val="24"/>
              </w:rPr>
              <w:t>UUID</w:t>
            </w:r>
          </w:p>
        </w:tc>
        <w:tc>
          <w:tcPr>
            <w:tcW w:w="2351" w:type="dxa"/>
          </w:tcPr>
          <w:p w14:paraId="44D52759" w14:textId="77777777" w:rsidR="0045196E" w:rsidRDefault="00077EB0">
            <w:pPr>
              <w:spacing w:after="40" w:line="240" w:lineRule="auto"/>
            </w:pPr>
            <w:r>
              <w:rPr>
                <w:rFonts w:cs="Times New Roman"/>
                <w:sz w:val="24"/>
              </w:rPr>
              <w:t>FOREIGN KEY → User(id), NOT NULL</w:t>
            </w:r>
          </w:p>
        </w:tc>
        <w:tc>
          <w:tcPr>
            <w:tcW w:w="2351" w:type="dxa"/>
          </w:tcPr>
          <w:p w14:paraId="405353C1" w14:textId="77777777" w:rsidR="0045196E" w:rsidRDefault="00077EB0">
            <w:pPr>
              <w:spacing w:after="40" w:line="240" w:lineRule="auto"/>
            </w:pPr>
            <w:r>
              <w:rPr>
                <w:rFonts w:cs="Times New Roman"/>
                <w:sz w:val="24"/>
              </w:rPr>
              <w:t>Mã người dùng tạo mẫu</w:t>
            </w:r>
          </w:p>
        </w:tc>
      </w:tr>
      <w:tr w:rsidR="0045196E" w14:paraId="02E06041" w14:textId="77777777">
        <w:trPr>
          <w:jc w:val="center"/>
        </w:trPr>
        <w:tc>
          <w:tcPr>
            <w:tcW w:w="2351" w:type="dxa"/>
          </w:tcPr>
          <w:p w14:paraId="1E2FAB3F" w14:textId="77777777" w:rsidR="0045196E" w:rsidRDefault="00077EB0">
            <w:pPr>
              <w:spacing w:after="40" w:line="240" w:lineRule="auto"/>
            </w:pPr>
            <w:r>
              <w:rPr>
                <w:rFonts w:cs="Times New Roman"/>
                <w:sz w:val="24"/>
              </w:rPr>
              <w:t>createdAt</w:t>
            </w:r>
          </w:p>
        </w:tc>
        <w:tc>
          <w:tcPr>
            <w:tcW w:w="2351" w:type="dxa"/>
          </w:tcPr>
          <w:p w14:paraId="25C95F63" w14:textId="77777777" w:rsidR="0045196E" w:rsidRDefault="00077EB0">
            <w:pPr>
              <w:spacing w:after="40" w:line="240" w:lineRule="auto"/>
            </w:pPr>
            <w:r>
              <w:rPr>
                <w:rFonts w:cs="Times New Roman"/>
                <w:sz w:val="24"/>
              </w:rPr>
              <w:t>TIMESTAMP</w:t>
            </w:r>
          </w:p>
        </w:tc>
        <w:tc>
          <w:tcPr>
            <w:tcW w:w="2351" w:type="dxa"/>
          </w:tcPr>
          <w:p w14:paraId="395D2817" w14:textId="77777777" w:rsidR="0045196E" w:rsidRDefault="00077EB0">
            <w:pPr>
              <w:spacing w:after="40" w:line="240" w:lineRule="auto"/>
            </w:pPr>
            <w:r>
              <w:rPr>
                <w:rFonts w:cs="Times New Roman"/>
                <w:sz w:val="24"/>
              </w:rPr>
              <w:t>NOT NULL, DEFAULT NOW()</w:t>
            </w:r>
          </w:p>
        </w:tc>
        <w:tc>
          <w:tcPr>
            <w:tcW w:w="2351" w:type="dxa"/>
          </w:tcPr>
          <w:p w14:paraId="45D7CD00" w14:textId="77777777" w:rsidR="0045196E" w:rsidRDefault="00077EB0">
            <w:pPr>
              <w:spacing w:after="40" w:line="240" w:lineRule="auto"/>
            </w:pPr>
            <w:r>
              <w:rPr>
                <w:rFonts w:cs="Times New Roman"/>
                <w:sz w:val="24"/>
              </w:rPr>
              <w:t>Thời điểm tạo mẫu</w:t>
            </w:r>
          </w:p>
        </w:tc>
      </w:tr>
    </w:tbl>
    <w:p w14:paraId="74D95CA0" w14:textId="77777777" w:rsidR="0045196E" w:rsidRDefault="0045196E">
      <w:pPr>
        <w:spacing w:after="80"/>
      </w:pPr>
    </w:p>
    <w:p w14:paraId="51C35D1D" w14:textId="77777777" w:rsidR="0045196E" w:rsidRDefault="00077EB0">
      <w:r>
        <w:rPr>
          <w:rFonts w:cs="Times New Roman"/>
          <w:b/>
        </w:rPr>
        <w:t>Indexes:</w:t>
      </w:r>
    </w:p>
    <w:p w14:paraId="4ED7FD2C" w14:textId="77777777" w:rsidR="0045196E" w:rsidRDefault="00077EB0">
      <w:pPr>
        <w:pStyle w:val="ListBullet"/>
        <w:spacing w:after="40"/>
      </w:pPr>
      <w:r>
        <w:rPr>
          <w:rFonts w:ascii="Consolas" w:hAnsi="Consolas" w:cs="Consolas"/>
          <w:sz w:val="24"/>
        </w:rPr>
        <w:t>idx_template_category</w:t>
      </w:r>
      <w:r>
        <w:rPr>
          <w:rFonts w:cs="Times New Roman"/>
        </w:rPr>
        <w:t xml:space="preserve"> – B-tree index trên cột category</w:t>
      </w:r>
    </w:p>
    <w:p w14:paraId="4F186071" w14:textId="77777777" w:rsidR="0045196E" w:rsidRDefault="00077EB0">
      <w:pPr>
        <w:pStyle w:val="ListBullet"/>
        <w:spacing w:after="40"/>
      </w:pPr>
      <w:r>
        <w:rPr>
          <w:rFonts w:ascii="Consolas" w:hAnsi="Consolas" w:cs="Consolas"/>
          <w:sz w:val="24"/>
        </w:rPr>
        <w:t>idx_template_active</w:t>
      </w:r>
      <w:r>
        <w:rPr>
          <w:rFonts w:cs="Times New Roman"/>
        </w:rPr>
        <w:t xml:space="preserve"> – B-tree index trên cột isActive</w:t>
      </w:r>
    </w:p>
    <w:p w14:paraId="7538B89F" w14:textId="77777777" w:rsidR="0045196E" w:rsidRDefault="00077EB0">
      <w:pPr>
        <w:pStyle w:val="ListBullet"/>
        <w:spacing w:after="40"/>
      </w:pPr>
      <w:r>
        <w:rPr>
          <w:rFonts w:ascii="Consolas" w:hAnsi="Consolas" w:cs="Consolas"/>
          <w:sz w:val="24"/>
        </w:rPr>
        <w:t>idx_template_created_by</w:t>
      </w:r>
      <w:r>
        <w:rPr>
          <w:rFonts w:cs="Times New Roman"/>
        </w:rPr>
        <w:t xml:space="preserve"> – B-tree index trên cột createdById</w:t>
      </w:r>
    </w:p>
    <w:p w14:paraId="1C0FA958" w14:textId="77777777" w:rsidR="0045196E" w:rsidRDefault="00077EB0">
      <w:pPr>
        <w:pStyle w:val="Heading3"/>
      </w:pPr>
      <w:r>
        <w:rPr>
          <w:rFonts w:ascii="Times New Roman" w:hAnsi="Times New Roman" w:cs="Times New Roman"/>
        </w:rPr>
        <w:t>2.5.8 Bảng ContractParty (Bên tham gia hợp đồng)</w:t>
      </w:r>
    </w:p>
    <w:p w14:paraId="1FE058EE" w14:textId="77777777" w:rsidR="0045196E" w:rsidRDefault="00077EB0">
      <w:r>
        <w:rPr>
          <w:rFonts w:cs="Times New Roman"/>
        </w:rPr>
        <w:t xml:space="preserve">Bảng </w:t>
      </w:r>
      <w:r>
        <w:rPr>
          <w:rFonts w:cs="Times New Roman"/>
          <w:b/>
        </w:rPr>
        <w:t>ContractParty</w:t>
      </w:r>
      <w:r>
        <w:rPr>
          <w:rFonts w:cs="Times New Roman"/>
        </w:rPr>
        <w:t xml:space="preserve"> lưu thông tin các bên tham gia trong mỗi hợp đồng.</w:t>
      </w:r>
    </w:p>
    <w:tbl>
      <w:tblPr>
        <w:tblStyle w:val="TableGrid"/>
        <w:tblW w:w="0" w:type="auto"/>
        <w:jc w:val="center"/>
        <w:tblLook w:val="04A0" w:firstRow="1" w:lastRow="0" w:firstColumn="1" w:lastColumn="0" w:noHBand="0" w:noVBand="1"/>
      </w:tblPr>
      <w:tblGrid>
        <w:gridCol w:w="2351"/>
        <w:gridCol w:w="2351"/>
        <w:gridCol w:w="2351"/>
        <w:gridCol w:w="2351"/>
      </w:tblGrid>
      <w:tr w:rsidR="0045196E" w14:paraId="6AD987B8" w14:textId="77777777" w:rsidTr="007E13F9">
        <w:trPr>
          <w:jc w:val="center"/>
        </w:trPr>
        <w:tc>
          <w:tcPr>
            <w:tcW w:w="2351" w:type="dxa"/>
          </w:tcPr>
          <w:p w14:paraId="7CC072A1" w14:textId="77777777" w:rsidR="0045196E" w:rsidRDefault="00077EB0">
            <w:pPr>
              <w:spacing w:after="40"/>
              <w:jc w:val="center"/>
            </w:pPr>
            <w:r>
              <w:rPr>
                <w:rFonts w:cs="Times New Roman"/>
                <w:b/>
                <w:color w:val="000000"/>
                <w:sz w:val="24"/>
              </w:rPr>
              <w:t>Tên trường</w:t>
            </w:r>
          </w:p>
        </w:tc>
        <w:tc>
          <w:tcPr>
            <w:tcW w:w="2351" w:type="dxa"/>
          </w:tcPr>
          <w:p w14:paraId="7DFA9853" w14:textId="77777777" w:rsidR="0045196E" w:rsidRDefault="00077EB0">
            <w:pPr>
              <w:spacing w:after="40"/>
              <w:jc w:val="center"/>
            </w:pPr>
            <w:r>
              <w:rPr>
                <w:rFonts w:cs="Times New Roman"/>
                <w:b/>
                <w:color w:val="000000"/>
                <w:sz w:val="24"/>
              </w:rPr>
              <w:t>Kiểu dữ liệu</w:t>
            </w:r>
          </w:p>
        </w:tc>
        <w:tc>
          <w:tcPr>
            <w:tcW w:w="2351" w:type="dxa"/>
          </w:tcPr>
          <w:p w14:paraId="11B2A283" w14:textId="77777777" w:rsidR="0045196E" w:rsidRDefault="00077EB0">
            <w:pPr>
              <w:spacing w:after="40"/>
              <w:jc w:val="center"/>
            </w:pPr>
            <w:r>
              <w:rPr>
                <w:rFonts w:cs="Times New Roman"/>
                <w:b/>
                <w:color w:val="000000"/>
                <w:sz w:val="24"/>
              </w:rPr>
              <w:t>Ràng buộc</w:t>
            </w:r>
          </w:p>
        </w:tc>
        <w:tc>
          <w:tcPr>
            <w:tcW w:w="2351" w:type="dxa"/>
          </w:tcPr>
          <w:p w14:paraId="0D1146E5" w14:textId="77777777" w:rsidR="0045196E" w:rsidRDefault="00077EB0">
            <w:pPr>
              <w:spacing w:after="40"/>
              <w:jc w:val="center"/>
            </w:pPr>
            <w:r>
              <w:rPr>
                <w:rFonts w:cs="Times New Roman"/>
                <w:b/>
                <w:color w:val="000000"/>
                <w:sz w:val="24"/>
              </w:rPr>
              <w:t>Mô tả</w:t>
            </w:r>
          </w:p>
        </w:tc>
      </w:tr>
      <w:tr w:rsidR="0045196E" w14:paraId="4FA6724D" w14:textId="77777777">
        <w:trPr>
          <w:jc w:val="center"/>
        </w:trPr>
        <w:tc>
          <w:tcPr>
            <w:tcW w:w="2351" w:type="dxa"/>
          </w:tcPr>
          <w:p w14:paraId="36389774" w14:textId="77777777" w:rsidR="0045196E" w:rsidRDefault="00077EB0">
            <w:pPr>
              <w:spacing w:after="40" w:line="240" w:lineRule="auto"/>
            </w:pPr>
            <w:r>
              <w:rPr>
                <w:rFonts w:cs="Times New Roman"/>
                <w:sz w:val="24"/>
              </w:rPr>
              <w:t>id</w:t>
            </w:r>
          </w:p>
        </w:tc>
        <w:tc>
          <w:tcPr>
            <w:tcW w:w="2351" w:type="dxa"/>
          </w:tcPr>
          <w:p w14:paraId="34170F7D" w14:textId="77777777" w:rsidR="0045196E" w:rsidRDefault="00077EB0">
            <w:pPr>
              <w:spacing w:after="40" w:line="240" w:lineRule="auto"/>
            </w:pPr>
            <w:r>
              <w:rPr>
                <w:rFonts w:cs="Times New Roman"/>
                <w:sz w:val="24"/>
              </w:rPr>
              <w:t>UUID</w:t>
            </w:r>
          </w:p>
        </w:tc>
        <w:tc>
          <w:tcPr>
            <w:tcW w:w="2351" w:type="dxa"/>
          </w:tcPr>
          <w:p w14:paraId="73B9F9C9" w14:textId="77777777" w:rsidR="0045196E" w:rsidRDefault="00077EB0">
            <w:pPr>
              <w:spacing w:after="40" w:line="240" w:lineRule="auto"/>
            </w:pPr>
            <w:r>
              <w:rPr>
                <w:rFonts w:cs="Times New Roman"/>
                <w:sz w:val="24"/>
              </w:rPr>
              <w:t>PRIMARY KEY, DEFAULT uuid_generate_v4()</w:t>
            </w:r>
          </w:p>
        </w:tc>
        <w:tc>
          <w:tcPr>
            <w:tcW w:w="2351" w:type="dxa"/>
          </w:tcPr>
          <w:p w14:paraId="40B089E2" w14:textId="77777777" w:rsidR="0045196E" w:rsidRDefault="00077EB0">
            <w:pPr>
              <w:spacing w:after="40" w:line="240" w:lineRule="auto"/>
            </w:pPr>
            <w:r>
              <w:rPr>
                <w:rFonts w:cs="Times New Roman"/>
                <w:sz w:val="24"/>
              </w:rPr>
              <w:t>Mã định danh duy nhất của bên tham gia</w:t>
            </w:r>
          </w:p>
        </w:tc>
      </w:tr>
      <w:tr w:rsidR="0045196E" w14:paraId="52537F67" w14:textId="77777777">
        <w:trPr>
          <w:jc w:val="center"/>
        </w:trPr>
        <w:tc>
          <w:tcPr>
            <w:tcW w:w="2351" w:type="dxa"/>
          </w:tcPr>
          <w:p w14:paraId="3F7BCD96" w14:textId="77777777" w:rsidR="0045196E" w:rsidRDefault="00077EB0">
            <w:pPr>
              <w:spacing w:after="40" w:line="240" w:lineRule="auto"/>
            </w:pPr>
            <w:r>
              <w:rPr>
                <w:rFonts w:cs="Times New Roman"/>
                <w:sz w:val="24"/>
              </w:rPr>
              <w:t>contractId</w:t>
            </w:r>
          </w:p>
        </w:tc>
        <w:tc>
          <w:tcPr>
            <w:tcW w:w="2351" w:type="dxa"/>
          </w:tcPr>
          <w:p w14:paraId="0B8AD6A0" w14:textId="77777777" w:rsidR="0045196E" w:rsidRDefault="00077EB0">
            <w:pPr>
              <w:spacing w:after="40" w:line="240" w:lineRule="auto"/>
            </w:pPr>
            <w:r>
              <w:rPr>
                <w:rFonts w:cs="Times New Roman"/>
                <w:sz w:val="24"/>
              </w:rPr>
              <w:t>UUID</w:t>
            </w:r>
          </w:p>
        </w:tc>
        <w:tc>
          <w:tcPr>
            <w:tcW w:w="2351" w:type="dxa"/>
          </w:tcPr>
          <w:p w14:paraId="68587783" w14:textId="77777777" w:rsidR="0045196E" w:rsidRDefault="00077EB0">
            <w:pPr>
              <w:spacing w:after="40" w:line="240" w:lineRule="auto"/>
            </w:pPr>
            <w:r>
              <w:rPr>
                <w:rFonts w:cs="Times New Roman"/>
                <w:sz w:val="24"/>
              </w:rPr>
              <w:t>FOREIGN KEY → Contract(id) ON DELETE CASCADE, NOT NULL</w:t>
            </w:r>
          </w:p>
        </w:tc>
        <w:tc>
          <w:tcPr>
            <w:tcW w:w="2351" w:type="dxa"/>
          </w:tcPr>
          <w:p w14:paraId="24EDD00E" w14:textId="77777777" w:rsidR="0045196E" w:rsidRDefault="00077EB0">
            <w:pPr>
              <w:spacing w:after="40" w:line="240" w:lineRule="auto"/>
            </w:pPr>
            <w:r>
              <w:rPr>
                <w:rFonts w:cs="Times New Roman"/>
                <w:sz w:val="24"/>
              </w:rPr>
              <w:t>Mã hợp đồng mà bên tham gia thuộc về</w:t>
            </w:r>
          </w:p>
        </w:tc>
      </w:tr>
      <w:tr w:rsidR="0045196E" w14:paraId="4821EDD0" w14:textId="77777777">
        <w:trPr>
          <w:jc w:val="center"/>
        </w:trPr>
        <w:tc>
          <w:tcPr>
            <w:tcW w:w="2351" w:type="dxa"/>
          </w:tcPr>
          <w:p w14:paraId="684B75D8" w14:textId="77777777" w:rsidR="0045196E" w:rsidRDefault="00077EB0">
            <w:pPr>
              <w:spacing w:after="40" w:line="240" w:lineRule="auto"/>
            </w:pPr>
            <w:r>
              <w:rPr>
                <w:rFonts w:cs="Times New Roman"/>
                <w:sz w:val="24"/>
              </w:rPr>
              <w:t>partyType</w:t>
            </w:r>
          </w:p>
        </w:tc>
        <w:tc>
          <w:tcPr>
            <w:tcW w:w="2351" w:type="dxa"/>
          </w:tcPr>
          <w:p w14:paraId="31F4E119" w14:textId="77777777" w:rsidR="0045196E" w:rsidRDefault="00077EB0">
            <w:pPr>
              <w:spacing w:after="40" w:line="240" w:lineRule="auto"/>
            </w:pPr>
            <w:r>
              <w:rPr>
                <w:rFonts w:cs="Times New Roman"/>
                <w:sz w:val="24"/>
              </w:rPr>
              <w:t>VARCHAR(20)</w:t>
            </w:r>
          </w:p>
        </w:tc>
        <w:tc>
          <w:tcPr>
            <w:tcW w:w="2351" w:type="dxa"/>
          </w:tcPr>
          <w:p w14:paraId="1A6C38B4" w14:textId="77777777" w:rsidR="0045196E" w:rsidRDefault="00077EB0">
            <w:pPr>
              <w:spacing w:after="40" w:line="240" w:lineRule="auto"/>
            </w:pPr>
            <w:r>
              <w:rPr>
                <w:rFonts w:cs="Times New Roman"/>
                <w:sz w:val="24"/>
              </w:rPr>
              <w:t>NOT NULL, CHECK IN ('PARTY_A', 'PARTY_B', 'THIRD_PARTY')</w:t>
            </w:r>
          </w:p>
        </w:tc>
        <w:tc>
          <w:tcPr>
            <w:tcW w:w="2351" w:type="dxa"/>
          </w:tcPr>
          <w:p w14:paraId="44C802D8" w14:textId="77777777" w:rsidR="0045196E" w:rsidRDefault="00077EB0">
            <w:pPr>
              <w:spacing w:after="40" w:line="240" w:lineRule="auto"/>
            </w:pPr>
            <w:r>
              <w:rPr>
                <w:rFonts w:cs="Times New Roman"/>
                <w:sz w:val="24"/>
              </w:rPr>
              <w:t>Loại bên tham gia: PARTY_A (Bên A), PARTY_B (Bên B), THIRD_PARTY (Bên thứ ba)</w:t>
            </w:r>
          </w:p>
        </w:tc>
      </w:tr>
      <w:tr w:rsidR="0045196E" w14:paraId="5B759DC1" w14:textId="77777777">
        <w:trPr>
          <w:jc w:val="center"/>
        </w:trPr>
        <w:tc>
          <w:tcPr>
            <w:tcW w:w="2351" w:type="dxa"/>
          </w:tcPr>
          <w:p w14:paraId="58AD1A21" w14:textId="77777777" w:rsidR="0045196E" w:rsidRDefault="00077EB0">
            <w:pPr>
              <w:spacing w:after="40" w:line="240" w:lineRule="auto"/>
            </w:pPr>
            <w:r>
              <w:rPr>
                <w:rFonts w:cs="Times New Roman"/>
                <w:sz w:val="24"/>
              </w:rPr>
              <w:t>organizationName</w:t>
            </w:r>
          </w:p>
        </w:tc>
        <w:tc>
          <w:tcPr>
            <w:tcW w:w="2351" w:type="dxa"/>
          </w:tcPr>
          <w:p w14:paraId="03D04E77" w14:textId="77777777" w:rsidR="0045196E" w:rsidRDefault="00077EB0">
            <w:pPr>
              <w:spacing w:after="40" w:line="240" w:lineRule="auto"/>
            </w:pPr>
            <w:r>
              <w:rPr>
                <w:rFonts w:cs="Times New Roman"/>
                <w:sz w:val="24"/>
              </w:rPr>
              <w:t>VARCHAR(200)</w:t>
            </w:r>
          </w:p>
        </w:tc>
        <w:tc>
          <w:tcPr>
            <w:tcW w:w="2351" w:type="dxa"/>
          </w:tcPr>
          <w:p w14:paraId="695EE2FA" w14:textId="77777777" w:rsidR="0045196E" w:rsidRDefault="00077EB0">
            <w:pPr>
              <w:spacing w:after="40" w:line="240" w:lineRule="auto"/>
            </w:pPr>
            <w:r>
              <w:rPr>
                <w:rFonts w:cs="Times New Roman"/>
                <w:sz w:val="24"/>
              </w:rPr>
              <w:t>NOT NULL</w:t>
            </w:r>
          </w:p>
        </w:tc>
        <w:tc>
          <w:tcPr>
            <w:tcW w:w="2351" w:type="dxa"/>
          </w:tcPr>
          <w:p w14:paraId="7836700D" w14:textId="77777777" w:rsidR="0045196E" w:rsidRDefault="00077EB0">
            <w:pPr>
              <w:spacing w:after="40" w:line="240" w:lineRule="auto"/>
            </w:pPr>
            <w:r>
              <w:rPr>
                <w:rFonts w:cs="Times New Roman"/>
                <w:sz w:val="24"/>
              </w:rPr>
              <w:t>Tên tổ chức/công ty</w:t>
            </w:r>
          </w:p>
        </w:tc>
      </w:tr>
      <w:tr w:rsidR="0045196E" w14:paraId="60B45C7A" w14:textId="77777777">
        <w:trPr>
          <w:jc w:val="center"/>
        </w:trPr>
        <w:tc>
          <w:tcPr>
            <w:tcW w:w="2351" w:type="dxa"/>
          </w:tcPr>
          <w:p w14:paraId="4A31D8D8" w14:textId="77777777" w:rsidR="0045196E" w:rsidRDefault="00077EB0">
            <w:pPr>
              <w:spacing w:after="40" w:line="240" w:lineRule="auto"/>
            </w:pPr>
            <w:r>
              <w:rPr>
                <w:rFonts w:cs="Times New Roman"/>
                <w:sz w:val="24"/>
              </w:rPr>
              <w:t>representative</w:t>
            </w:r>
          </w:p>
        </w:tc>
        <w:tc>
          <w:tcPr>
            <w:tcW w:w="2351" w:type="dxa"/>
          </w:tcPr>
          <w:p w14:paraId="7558A73D" w14:textId="77777777" w:rsidR="0045196E" w:rsidRDefault="00077EB0">
            <w:pPr>
              <w:spacing w:after="40" w:line="240" w:lineRule="auto"/>
            </w:pPr>
            <w:r>
              <w:rPr>
                <w:rFonts w:cs="Times New Roman"/>
                <w:sz w:val="24"/>
              </w:rPr>
              <w:t>VARCHAR(100)</w:t>
            </w:r>
          </w:p>
        </w:tc>
        <w:tc>
          <w:tcPr>
            <w:tcW w:w="2351" w:type="dxa"/>
          </w:tcPr>
          <w:p w14:paraId="6514C804" w14:textId="77777777" w:rsidR="0045196E" w:rsidRDefault="00077EB0">
            <w:pPr>
              <w:spacing w:after="40" w:line="240" w:lineRule="auto"/>
            </w:pPr>
            <w:r>
              <w:rPr>
                <w:rFonts w:cs="Times New Roman"/>
                <w:sz w:val="24"/>
              </w:rPr>
              <w:t>NOT NULL</w:t>
            </w:r>
          </w:p>
        </w:tc>
        <w:tc>
          <w:tcPr>
            <w:tcW w:w="2351" w:type="dxa"/>
          </w:tcPr>
          <w:p w14:paraId="694A4134" w14:textId="77777777" w:rsidR="0045196E" w:rsidRDefault="00077EB0">
            <w:pPr>
              <w:spacing w:after="40" w:line="240" w:lineRule="auto"/>
            </w:pPr>
            <w:r>
              <w:rPr>
                <w:rFonts w:cs="Times New Roman"/>
                <w:sz w:val="24"/>
              </w:rPr>
              <w:t>Họ tên người đại diện theo pháp luật</w:t>
            </w:r>
          </w:p>
        </w:tc>
      </w:tr>
      <w:tr w:rsidR="0045196E" w14:paraId="66A9E905" w14:textId="77777777">
        <w:trPr>
          <w:jc w:val="center"/>
        </w:trPr>
        <w:tc>
          <w:tcPr>
            <w:tcW w:w="2351" w:type="dxa"/>
          </w:tcPr>
          <w:p w14:paraId="024CA671" w14:textId="77777777" w:rsidR="0045196E" w:rsidRDefault="00077EB0">
            <w:pPr>
              <w:spacing w:after="40" w:line="240" w:lineRule="auto"/>
            </w:pPr>
            <w:r>
              <w:rPr>
                <w:rFonts w:cs="Times New Roman"/>
                <w:sz w:val="24"/>
              </w:rPr>
              <w:t>email</w:t>
            </w:r>
          </w:p>
        </w:tc>
        <w:tc>
          <w:tcPr>
            <w:tcW w:w="2351" w:type="dxa"/>
          </w:tcPr>
          <w:p w14:paraId="5199E2AA" w14:textId="77777777" w:rsidR="0045196E" w:rsidRDefault="00077EB0">
            <w:pPr>
              <w:spacing w:after="40" w:line="240" w:lineRule="auto"/>
            </w:pPr>
            <w:r>
              <w:rPr>
                <w:rFonts w:cs="Times New Roman"/>
                <w:sz w:val="24"/>
              </w:rPr>
              <w:t>VARCHAR(255)</w:t>
            </w:r>
          </w:p>
        </w:tc>
        <w:tc>
          <w:tcPr>
            <w:tcW w:w="2351" w:type="dxa"/>
          </w:tcPr>
          <w:p w14:paraId="179974A5" w14:textId="77777777" w:rsidR="0045196E" w:rsidRDefault="00077EB0">
            <w:pPr>
              <w:spacing w:after="40" w:line="240" w:lineRule="auto"/>
            </w:pPr>
            <w:r>
              <w:rPr>
                <w:rFonts w:cs="Times New Roman"/>
                <w:sz w:val="24"/>
              </w:rPr>
              <w:t>NOT NULL</w:t>
            </w:r>
          </w:p>
        </w:tc>
        <w:tc>
          <w:tcPr>
            <w:tcW w:w="2351" w:type="dxa"/>
          </w:tcPr>
          <w:p w14:paraId="751CA319" w14:textId="77777777" w:rsidR="0045196E" w:rsidRDefault="00077EB0">
            <w:pPr>
              <w:spacing w:after="40" w:line="240" w:lineRule="auto"/>
            </w:pPr>
            <w:r>
              <w:rPr>
                <w:rFonts w:cs="Times New Roman"/>
                <w:sz w:val="24"/>
              </w:rPr>
              <w:t>Email liên hệ chính thức</w:t>
            </w:r>
          </w:p>
        </w:tc>
      </w:tr>
      <w:tr w:rsidR="0045196E" w14:paraId="26BDFEE3" w14:textId="77777777">
        <w:trPr>
          <w:jc w:val="center"/>
        </w:trPr>
        <w:tc>
          <w:tcPr>
            <w:tcW w:w="2351" w:type="dxa"/>
          </w:tcPr>
          <w:p w14:paraId="1F5D573C" w14:textId="77777777" w:rsidR="0045196E" w:rsidRDefault="00077EB0">
            <w:pPr>
              <w:spacing w:after="40" w:line="240" w:lineRule="auto"/>
            </w:pPr>
            <w:r>
              <w:rPr>
                <w:rFonts w:cs="Times New Roman"/>
                <w:sz w:val="24"/>
              </w:rPr>
              <w:t>phone</w:t>
            </w:r>
          </w:p>
        </w:tc>
        <w:tc>
          <w:tcPr>
            <w:tcW w:w="2351" w:type="dxa"/>
          </w:tcPr>
          <w:p w14:paraId="5AE85A48" w14:textId="77777777" w:rsidR="0045196E" w:rsidRDefault="00077EB0">
            <w:pPr>
              <w:spacing w:after="40" w:line="240" w:lineRule="auto"/>
            </w:pPr>
            <w:r>
              <w:rPr>
                <w:rFonts w:cs="Times New Roman"/>
                <w:sz w:val="24"/>
              </w:rPr>
              <w:t>VARCHAR(20)</w:t>
            </w:r>
          </w:p>
        </w:tc>
        <w:tc>
          <w:tcPr>
            <w:tcW w:w="2351" w:type="dxa"/>
          </w:tcPr>
          <w:p w14:paraId="1EDC72EC" w14:textId="77777777" w:rsidR="0045196E" w:rsidRDefault="00077EB0">
            <w:pPr>
              <w:spacing w:after="40" w:line="240" w:lineRule="auto"/>
            </w:pPr>
            <w:r>
              <w:rPr>
                <w:rFonts w:cs="Times New Roman"/>
                <w:sz w:val="24"/>
              </w:rPr>
              <w:t>NULL</w:t>
            </w:r>
          </w:p>
        </w:tc>
        <w:tc>
          <w:tcPr>
            <w:tcW w:w="2351" w:type="dxa"/>
          </w:tcPr>
          <w:p w14:paraId="0A317764" w14:textId="77777777" w:rsidR="0045196E" w:rsidRDefault="00077EB0">
            <w:pPr>
              <w:spacing w:after="40" w:line="240" w:lineRule="auto"/>
            </w:pPr>
            <w:r>
              <w:rPr>
                <w:rFonts w:cs="Times New Roman"/>
                <w:sz w:val="24"/>
              </w:rPr>
              <w:t>Số điện thoại liên hệ</w:t>
            </w:r>
          </w:p>
        </w:tc>
      </w:tr>
      <w:tr w:rsidR="0045196E" w14:paraId="64AFA8A4" w14:textId="77777777">
        <w:trPr>
          <w:jc w:val="center"/>
        </w:trPr>
        <w:tc>
          <w:tcPr>
            <w:tcW w:w="2351" w:type="dxa"/>
          </w:tcPr>
          <w:p w14:paraId="61E80FD9" w14:textId="77777777" w:rsidR="0045196E" w:rsidRDefault="00077EB0">
            <w:pPr>
              <w:spacing w:after="40" w:line="240" w:lineRule="auto"/>
            </w:pPr>
            <w:r>
              <w:rPr>
                <w:rFonts w:cs="Times New Roman"/>
                <w:sz w:val="24"/>
              </w:rPr>
              <w:t>address</w:t>
            </w:r>
          </w:p>
        </w:tc>
        <w:tc>
          <w:tcPr>
            <w:tcW w:w="2351" w:type="dxa"/>
          </w:tcPr>
          <w:p w14:paraId="1EB4D951" w14:textId="77777777" w:rsidR="0045196E" w:rsidRDefault="00077EB0">
            <w:pPr>
              <w:spacing w:after="40" w:line="240" w:lineRule="auto"/>
            </w:pPr>
            <w:r>
              <w:rPr>
                <w:rFonts w:cs="Times New Roman"/>
                <w:sz w:val="24"/>
              </w:rPr>
              <w:t>VARCHAR(500)</w:t>
            </w:r>
          </w:p>
        </w:tc>
        <w:tc>
          <w:tcPr>
            <w:tcW w:w="2351" w:type="dxa"/>
          </w:tcPr>
          <w:p w14:paraId="1B01B7F8" w14:textId="77777777" w:rsidR="0045196E" w:rsidRDefault="00077EB0">
            <w:pPr>
              <w:spacing w:after="40" w:line="240" w:lineRule="auto"/>
            </w:pPr>
            <w:r>
              <w:rPr>
                <w:rFonts w:cs="Times New Roman"/>
                <w:sz w:val="24"/>
              </w:rPr>
              <w:t>NULL</w:t>
            </w:r>
          </w:p>
        </w:tc>
        <w:tc>
          <w:tcPr>
            <w:tcW w:w="2351" w:type="dxa"/>
          </w:tcPr>
          <w:p w14:paraId="2BFB59C5" w14:textId="77777777" w:rsidR="0045196E" w:rsidRDefault="00077EB0">
            <w:pPr>
              <w:spacing w:after="40" w:line="240" w:lineRule="auto"/>
            </w:pPr>
            <w:r>
              <w:rPr>
                <w:rFonts w:cs="Times New Roman"/>
                <w:sz w:val="24"/>
              </w:rPr>
              <w:t>Địa chỉ trụ sở chính</w:t>
            </w:r>
          </w:p>
        </w:tc>
      </w:tr>
      <w:tr w:rsidR="0045196E" w14:paraId="3C7B50FA" w14:textId="77777777">
        <w:trPr>
          <w:jc w:val="center"/>
        </w:trPr>
        <w:tc>
          <w:tcPr>
            <w:tcW w:w="2351" w:type="dxa"/>
          </w:tcPr>
          <w:p w14:paraId="41E57FC2" w14:textId="77777777" w:rsidR="0045196E" w:rsidRDefault="00077EB0">
            <w:pPr>
              <w:spacing w:after="40" w:line="240" w:lineRule="auto"/>
            </w:pPr>
            <w:r>
              <w:rPr>
                <w:rFonts w:cs="Times New Roman"/>
                <w:sz w:val="24"/>
              </w:rPr>
              <w:t>taxCode</w:t>
            </w:r>
          </w:p>
        </w:tc>
        <w:tc>
          <w:tcPr>
            <w:tcW w:w="2351" w:type="dxa"/>
          </w:tcPr>
          <w:p w14:paraId="1C6309B3" w14:textId="77777777" w:rsidR="0045196E" w:rsidRDefault="00077EB0">
            <w:pPr>
              <w:spacing w:after="40" w:line="240" w:lineRule="auto"/>
            </w:pPr>
            <w:r>
              <w:rPr>
                <w:rFonts w:cs="Times New Roman"/>
                <w:sz w:val="24"/>
              </w:rPr>
              <w:t>VARCHAR(20)</w:t>
            </w:r>
          </w:p>
        </w:tc>
        <w:tc>
          <w:tcPr>
            <w:tcW w:w="2351" w:type="dxa"/>
          </w:tcPr>
          <w:p w14:paraId="1E77D1CD" w14:textId="77777777" w:rsidR="0045196E" w:rsidRDefault="00077EB0">
            <w:pPr>
              <w:spacing w:after="40" w:line="240" w:lineRule="auto"/>
            </w:pPr>
            <w:r>
              <w:rPr>
                <w:rFonts w:cs="Times New Roman"/>
                <w:sz w:val="24"/>
              </w:rPr>
              <w:t>NULL</w:t>
            </w:r>
          </w:p>
        </w:tc>
        <w:tc>
          <w:tcPr>
            <w:tcW w:w="2351" w:type="dxa"/>
          </w:tcPr>
          <w:p w14:paraId="75B85AAB" w14:textId="77777777" w:rsidR="0045196E" w:rsidRDefault="00077EB0">
            <w:pPr>
              <w:spacing w:after="40" w:line="240" w:lineRule="auto"/>
            </w:pPr>
            <w:r>
              <w:rPr>
                <w:rFonts w:cs="Times New Roman"/>
                <w:sz w:val="24"/>
              </w:rPr>
              <w:t>Mã số thuế doanh nghiệp</w:t>
            </w:r>
          </w:p>
        </w:tc>
      </w:tr>
    </w:tbl>
    <w:p w14:paraId="61DE4E3A" w14:textId="77777777" w:rsidR="0045196E" w:rsidRDefault="0045196E">
      <w:pPr>
        <w:spacing w:after="80"/>
      </w:pPr>
    </w:p>
    <w:p w14:paraId="286BE4E2" w14:textId="77777777" w:rsidR="0045196E" w:rsidRDefault="00077EB0">
      <w:r>
        <w:rPr>
          <w:rFonts w:cs="Times New Roman"/>
          <w:b/>
        </w:rPr>
        <w:t>Indexes:</w:t>
      </w:r>
    </w:p>
    <w:p w14:paraId="4E387576" w14:textId="77777777" w:rsidR="0045196E" w:rsidRDefault="00077EB0">
      <w:pPr>
        <w:pStyle w:val="ListBullet"/>
        <w:spacing w:after="40"/>
      </w:pPr>
      <w:r>
        <w:rPr>
          <w:rFonts w:ascii="Consolas" w:hAnsi="Consolas" w:cs="Consolas"/>
          <w:sz w:val="24"/>
        </w:rPr>
        <w:t>idx_party_contract</w:t>
      </w:r>
      <w:r>
        <w:rPr>
          <w:rFonts w:cs="Times New Roman"/>
        </w:rPr>
        <w:t xml:space="preserve"> – B-tree index trên cột contractId</w:t>
      </w:r>
    </w:p>
    <w:p w14:paraId="66FF1505" w14:textId="77777777" w:rsidR="0045196E" w:rsidRDefault="00077EB0">
      <w:pPr>
        <w:pStyle w:val="ListBullet"/>
        <w:spacing w:after="40"/>
      </w:pPr>
      <w:r>
        <w:rPr>
          <w:rFonts w:ascii="Consolas" w:hAnsi="Consolas" w:cs="Consolas"/>
          <w:sz w:val="24"/>
        </w:rPr>
        <w:t>idx_party_type</w:t>
      </w:r>
      <w:r>
        <w:rPr>
          <w:rFonts w:cs="Times New Roman"/>
        </w:rPr>
        <w:t xml:space="preserve"> – B-tree index trên cột partyType</w:t>
      </w:r>
    </w:p>
    <w:p w14:paraId="62D642E5" w14:textId="77777777" w:rsidR="0045196E" w:rsidRDefault="00077EB0">
      <w:pPr>
        <w:pStyle w:val="Heading3"/>
      </w:pPr>
      <w:r>
        <w:rPr>
          <w:rFonts w:ascii="Times New Roman" w:hAnsi="Times New Roman" w:cs="Times New Roman"/>
        </w:rPr>
        <w:lastRenderedPageBreak/>
        <w:t>2.5.9 Bảng Signature (Chữ ký)</w:t>
      </w:r>
    </w:p>
    <w:p w14:paraId="50D1427A" w14:textId="77777777" w:rsidR="0045196E" w:rsidRDefault="00077EB0">
      <w:r>
        <w:rPr>
          <w:rFonts w:cs="Times New Roman"/>
        </w:rPr>
        <w:t xml:space="preserve">Bảng </w:t>
      </w:r>
      <w:r>
        <w:rPr>
          <w:rFonts w:cs="Times New Roman"/>
          <w:b/>
        </w:rPr>
        <w:t>Signature</w:t>
      </w:r>
      <w:r>
        <w:rPr>
          <w:rFonts w:cs="Times New Roman"/>
        </w:rPr>
        <w:t xml:space="preserve"> ghi nhận thông tin chữ ký điện tử trên hợp đồng, đóng vai trò bằng chứng pháp lý.</w:t>
      </w:r>
    </w:p>
    <w:tbl>
      <w:tblPr>
        <w:tblStyle w:val="TableGrid"/>
        <w:tblW w:w="0" w:type="auto"/>
        <w:jc w:val="center"/>
        <w:tblLook w:val="04A0" w:firstRow="1" w:lastRow="0" w:firstColumn="1" w:lastColumn="0" w:noHBand="0" w:noVBand="1"/>
      </w:tblPr>
      <w:tblGrid>
        <w:gridCol w:w="2351"/>
        <w:gridCol w:w="2351"/>
        <w:gridCol w:w="2351"/>
        <w:gridCol w:w="2351"/>
      </w:tblGrid>
      <w:tr w:rsidR="0045196E" w14:paraId="1E99D3A5" w14:textId="77777777" w:rsidTr="007E13F9">
        <w:trPr>
          <w:jc w:val="center"/>
        </w:trPr>
        <w:tc>
          <w:tcPr>
            <w:tcW w:w="2351" w:type="dxa"/>
          </w:tcPr>
          <w:p w14:paraId="06F022C2" w14:textId="77777777" w:rsidR="0045196E" w:rsidRDefault="00077EB0">
            <w:pPr>
              <w:spacing w:after="40"/>
              <w:jc w:val="center"/>
            </w:pPr>
            <w:r>
              <w:rPr>
                <w:rFonts w:cs="Times New Roman"/>
                <w:b/>
                <w:color w:val="000000"/>
                <w:sz w:val="24"/>
              </w:rPr>
              <w:t>Tên trường</w:t>
            </w:r>
          </w:p>
        </w:tc>
        <w:tc>
          <w:tcPr>
            <w:tcW w:w="2351" w:type="dxa"/>
          </w:tcPr>
          <w:p w14:paraId="45721730" w14:textId="77777777" w:rsidR="0045196E" w:rsidRDefault="00077EB0">
            <w:pPr>
              <w:spacing w:after="40"/>
              <w:jc w:val="center"/>
            </w:pPr>
            <w:r>
              <w:rPr>
                <w:rFonts w:cs="Times New Roman"/>
                <w:b/>
                <w:color w:val="000000"/>
                <w:sz w:val="24"/>
              </w:rPr>
              <w:t>Kiểu dữ liệu</w:t>
            </w:r>
          </w:p>
        </w:tc>
        <w:tc>
          <w:tcPr>
            <w:tcW w:w="2351" w:type="dxa"/>
          </w:tcPr>
          <w:p w14:paraId="44F05472" w14:textId="77777777" w:rsidR="0045196E" w:rsidRDefault="00077EB0">
            <w:pPr>
              <w:spacing w:after="40"/>
              <w:jc w:val="center"/>
            </w:pPr>
            <w:r>
              <w:rPr>
                <w:rFonts w:cs="Times New Roman"/>
                <w:b/>
                <w:color w:val="000000"/>
                <w:sz w:val="24"/>
              </w:rPr>
              <w:t>Ràng buộc</w:t>
            </w:r>
          </w:p>
        </w:tc>
        <w:tc>
          <w:tcPr>
            <w:tcW w:w="2351" w:type="dxa"/>
          </w:tcPr>
          <w:p w14:paraId="52E4623E" w14:textId="77777777" w:rsidR="0045196E" w:rsidRDefault="00077EB0">
            <w:pPr>
              <w:spacing w:after="40"/>
              <w:jc w:val="center"/>
            </w:pPr>
            <w:r>
              <w:rPr>
                <w:rFonts w:cs="Times New Roman"/>
                <w:b/>
                <w:color w:val="000000"/>
                <w:sz w:val="24"/>
              </w:rPr>
              <w:t>Mô tả</w:t>
            </w:r>
          </w:p>
        </w:tc>
      </w:tr>
      <w:tr w:rsidR="0045196E" w14:paraId="6B25B69B" w14:textId="77777777">
        <w:trPr>
          <w:jc w:val="center"/>
        </w:trPr>
        <w:tc>
          <w:tcPr>
            <w:tcW w:w="2351" w:type="dxa"/>
          </w:tcPr>
          <w:p w14:paraId="0E5922BB" w14:textId="77777777" w:rsidR="0045196E" w:rsidRDefault="00077EB0">
            <w:pPr>
              <w:spacing w:after="40" w:line="240" w:lineRule="auto"/>
            </w:pPr>
            <w:r>
              <w:rPr>
                <w:rFonts w:cs="Times New Roman"/>
                <w:sz w:val="24"/>
              </w:rPr>
              <w:t>id</w:t>
            </w:r>
          </w:p>
        </w:tc>
        <w:tc>
          <w:tcPr>
            <w:tcW w:w="2351" w:type="dxa"/>
          </w:tcPr>
          <w:p w14:paraId="0C9625D8" w14:textId="77777777" w:rsidR="0045196E" w:rsidRDefault="00077EB0">
            <w:pPr>
              <w:spacing w:after="40" w:line="240" w:lineRule="auto"/>
            </w:pPr>
            <w:r>
              <w:rPr>
                <w:rFonts w:cs="Times New Roman"/>
                <w:sz w:val="24"/>
              </w:rPr>
              <w:t>UUID</w:t>
            </w:r>
          </w:p>
        </w:tc>
        <w:tc>
          <w:tcPr>
            <w:tcW w:w="2351" w:type="dxa"/>
          </w:tcPr>
          <w:p w14:paraId="77369500" w14:textId="77777777" w:rsidR="0045196E" w:rsidRDefault="00077EB0">
            <w:pPr>
              <w:spacing w:after="40" w:line="240" w:lineRule="auto"/>
            </w:pPr>
            <w:r>
              <w:rPr>
                <w:rFonts w:cs="Times New Roman"/>
                <w:sz w:val="24"/>
              </w:rPr>
              <w:t>PRIMARY KEY, DEFAULT uuid_generate_v4()</w:t>
            </w:r>
          </w:p>
        </w:tc>
        <w:tc>
          <w:tcPr>
            <w:tcW w:w="2351" w:type="dxa"/>
          </w:tcPr>
          <w:p w14:paraId="03FF106C" w14:textId="77777777" w:rsidR="0045196E" w:rsidRDefault="00077EB0">
            <w:pPr>
              <w:spacing w:after="40" w:line="240" w:lineRule="auto"/>
            </w:pPr>
            <w:r>
              <w:rPr>
                <w:rFonts w:cs="Times New Roman"/>
                <w:sz w:val="24"/>
              </w:rPr>
              <w:t>Mã định danh duy nhất của chữ ký</w:t>
            </w:r>
          </w:p>
        </w:tc>
      </w:tr>
      <w:tr w:rsidR="0045196E" w14:paraId="2792470A" w14:textId="77777777">
        <w:trPr>
          <w:jc w:val="center"/>
        </w:trPr>
        <w:tc>
          <w:tcPr>
            <w:tcW w:w="2351" w:type="dxa"/>
          </w:tcPr>
          <w:p w14:paraId="20DB3B11" w14:textId="77777777" w:rsidR="0045196E" w:rsidRDefault="00077EB0">
            <w:pPr>
              <w:spacing w:after="40" w:line="240" w:lineRule="auto"/>
            </w:pPr>
            <w:r>
              <w:rPr>
                <w:rFonts w:cs="Times New Roman"/>
                <w:sz w:val="24"/>
              </w:rPr>
              <w:t>contractId</w:t>
            </w:r>
          </w:p>
        </w:tc>
        <w:tc>
          <w:tcPr>
            <w:tcW w:w="2351" w:type="dxa"/>
          </w:tcPr>
          <w:p w14:paraId="1575BE3D" w14:textId="77777777" w:rsidR="0045196E" w:rsidRDefault="00077EB0">
            <w:pPr>
              <w:spacing w:after="40" w:line="240" w:lineRule="auto"/>
            </w:pPr>
            <w:r>
              <w:rPr>
                <w:rFonts w:cs="Times New Roman"/>
                <w:sz w:val="24"/>
              </w:rPr>
              <w:t>UUID</w:t>
            </w:r>
          </w:p>
        </w:tc>
        <w:tc>
          <w:tcPr>
            <w:tcW w:w="2351" w:type="dxa"/>
          </w:tcPr>
          <w:p w14:paraId="610FF370" w14:textId="77777777" w:rsidR="0045196E" w:rsidRDefault="00077EB0">
            <w:pPr>
              <w:spacing w:after="40" w:line="240" w:lineRule="auto"/>
            </w:pPr>
            <w:r>
              <w:rPr>
                <w:rFonts w:cs="Times New Roman"/>
                <w:sz w:val="24"/>
              </w:rPr>
              <w:t>FOREIGN KEY → Contract(id) ON DELETE CASCADE, NOT NULL</w:t>
            </w:r>
          </w:p>
        </w:tc>
        <w:tc>
          <w:tcPr>
            <w:tcW w:w="2351" w:type="dxa"/>
          </w:tcPr>
          <w:p w14:paraId="3BFB0241" w14:textId="77777777" w:rsidR="0045196E" w:rsidRDefault="00077EB0">
            <w:pPr>
              <w:spacing w:after="40" w:line="240" w:lineRule="auto"/>
            </w:pPr>
            <w:r>
              <w:rPr>
                <w:rFonts w:cs="Times New Roman"/>
                <w:sz w:val="24"/>
              </w:rPr>
              <w:t>Mã hợp đồng được ký</w:t>
            </w:r>
          </w:p>
        </w:tc>
      </w:tr>
      <w:tr w:rsidR="0045196E" w14:paraId="74F43966" w14:textId="77777777">
        <w:trPr>
          <w:jc w:val="center"/>
        </w:trPr>
        <w:tc>
          <w:tcPr>
            <w:tcW w:w="2351" w:type="dxa"/>
          </w:tcPr>
          <w:p w14:paraId="31BC12CA" w14:textId="77777777" w:rsidR="0045196E" w:rsidRDefault="00077EB0">
            <w:pPr>
              <w:spacing w:after="40" w:line="240" w:lineRule="auto"/>
            </w:pPr>
            <w:r>
              <w:rPr>
                <w:rFonts w:cs="Times New Roman"/>
                <w:sz w:val="24"/>
              </w:rPr>
              <w:t>userId</w:t>
            </w:r>
          </w:p>
        </w:tc>
        <w:tc>
          <w:tcPr>
            <w:tcW w:w="2351" w:type="dxa"/>
          </w:tcPr>
          <w:p w14:paraId="1729A627" w14:textId="77777777" w:rsidR="0045196E" w:rsidRDefault="00077EB0">
            <w:pPr>
              <w:spacing w:after="40" w:line="240" w:lineRule="auto"/>
            </w:pPr>
            <w:r>
              <w:rPr>
                <w:rFonts w:cs="Times New Roman"/>
                <w:sz w:val="24"/>
              </w:rPr>
              <w:t>UUID</w:t>
            </w:r>
          </w:p>
        </w:tc>
        <w:tc>
          <w:tcPr>
            <w:tcW w:w="2351" w:type="dxa"/>
          </w:tcPr>
          <w:p w14:paraId="33D7E6AF" w14:textId="77777777" w:rsidR="0045196E" w:rsidRDefault="00077EB0">
            <w:pPr>
              <w:spacing w:after="40" w:line="240" w:lineRule="auto"/>
            </w:pPr>
            <w:r>
              <w:rPr>
                <w:rFonts w:cs="Times New Roman"/>
                <w:sz w:val="24"/>
              </w:rPr>
              <w:t>FOREIGN KEY → User(id), NOT NULL</w:t>
            </w:r>
          </w:p>
        </w:tc>
        <w:tc>
          <w:tcPr>
            <w:tcW w:w="2351" w:type="dxa"/>
          </w:tcPr>
          <w:p w14:paraId="7CB98A1B" w14:textId="77777777" w:rsidR="0045196E" w:rsidRDefault="00077EB0">
            <w:pPr>
              <w:spacing w:after="40" w:line="240" w:lineRule="auto"/>
            </w:pPr>
            <w:r>
              <w:rPr>
                <w:rFonts w:cs="Times New Roman"/>
                <w:sz w:val="24"/>
              </w:rPr>
              <w:t>Mã người dùng thực hiện ký</w:t>
            </w:r>
          </w:p>
        </w:tc>
      </w:tr>
      <w:tr w:rsidR="0045196E" w14:paraId="04E3A323" w14:textId="77777777">
        <w:trPr>
          <w:jc w:val="center"/>
        </w:trPr>
        <w:tc>
          <w:tcPr>
            <w:tcW w:w="2351" w:type="dxa"/>
          </w:tcPr>
          <w:p w14:paraId="584AE72E" w14:textId="77777777" w:rsidR="0045196E" w:rsidRDefault="00077EB0">
            <w:pPr>
              <w:spacing w:after="40" w:line="240" w:lineRule="auto"/>
            </w:pPr>
            <w:r>
              <w:rPr>
                <w:rFonts w:cs="Times New Roman"/>
                <w:sz w:val="24"/>
              </w:rPr>
              <w:t>signatureData</w:t>
            </w:r>
          </w:p>
        </w:tc>
        <w:tc>
          <w:tcPr>
            <w:tcW w:w="2351" w:type="dxa"/>
          </w:tcPr>
          <w:p w14:paraId="4C93A38E" w14:textId="77777777" w:rsidR="0045196E" w:rsidRDefault="00077EB0">
            <w:pPr>
              <w:spacing w:after="40" w:line="240" w:lineRule="auto"/>
            </w:pPr>
            <w:r>
              <w:rPr>
                <w:rFonts w:cs="Times New Roman"/>
                <w:sz w:val="24"/>
              </w:rPr>
              <w:t>TEXT</w:t>
            </w:r>
          </w:p>
        </w:tc>
        <w:tc>
          <w:tcPr>
            <w:tcW w:w="2351" w:type="dxa"/>
          </w:tcPr>
          <w:p w14:paraId="56F6623D" w14:textId="77777777" w:rsidR="0045196E" w:rsidRDefault="00077EB0">
            <w:pPr>
              <w:spacing w:after="40" w:line="240" w:lineRule="auto"/>
            </w:pPr>
            <w:r>
              <w:rPr>
                <w:rFonts w:cs="Times New Roman"/>
                <w:sz w:val="24"/>
              </w:rPr>
              <w:t>NOT NULL</w:t>
            </w:r>
          </w:p>
        </w:tc>
        <w:tc>
          <w:tcPr>
            <w:tcW w:w="2351" w:type="dxa"/>
          </w:tcPr>
          <w:p w14:paraId="4523AE54" w14:textId="77777777" w:rsidR="0045196E" w:rsidRDefault="00077EB0">
            <w:pPr>
              <w:spacing w:after="40" w:line="240" w:lineRule="auto"/>
            </w:pPr>
            <w:r>
              <w:rPr>
                <w:rFonts w:cs="Times New Roman"/>
                <w:sz w:val="24"/>
              </w:rPr>
              <w:t>Dữ liệu chữ ký dạng Base64 encoded (hình ảnh chữ ký hoặc chữ ký số)</w:t>
            </w:r>
          </w:p>
        </w:tc>
      </w:tr>
      <w:tr w:rsidR="0045196E" w14:paraId="15F48E47" w14:textId="77777777">
        <w:trPr>
          <w:jc w:val="center"/>
        </w:trPr>
        <w:tc>
          <w:tcPr>
            <w:tcW w:w="2351" w:type="dxa"/>
          </w:tcPr>
          <w:p w14:paraId="2BF6284B" w14:textId="77777777" w:rsidR="0045196E" w:rsidRDefault="00077EB0">
            <w:pPr>
              <w:spacing w:after="40" w:line="240" w:lineRule="auto"/>
            </w:pPr>
            <w:r>
              <w:rPr>
                <w:rFonts w:cs="Times New Roman"/>
                <w:sz w:val="24"/>
              </w:rPr>
              <w:t>signedAt</w:t>
            </w:r>
          </w:p>
        </w:tc>
        <w:tc>
          <w:tcPr>
            <w:tcW w:w="2351" w:type="dxa"/>
          </w:tcPr>
          <w:p w14:paraId="1D749007" w14:textId="77777777" w:rsidR="0045196E" w:rsidRDefault="00077EB0">
            <w:pPr>
              <w:spacing w:after="40" w:line="240" w:lineRule="auto"/>
            </w:pPr>
            <w:r>
              <w:rPr>
                <w:rFonts w:cs="Times New Roman"/>
                <w:sz w:val="24"/>
              </w:rPr>
              <w:t>TIMESTAMP</w:t>
            </w:r>
          </w:p>
        </w:tc>
        <w:tc>
          <w:tcPr>
            <w:tcW w:w="2351" w:type="dxa"/>
          </w:tcPr>
          <w:p w14:paraId="1BC61AA9" w14:textId="77777777" w:rsidR="0045196E" w:rsidRDefault="00077EB0">
            <w:pPr>
              <w:spacing w:after="40" w:line="240" w:lineRule="auto"/>
            </w:pPr>
            <w:r>
              <w:rPr>
                <w:rFonts w:cs="Times New Roman"/>
                <w:sz w:val="24"/>
              </w:rPr>
              <w:t>NOT NULL, DEFAULT NOW()</w:t>
            </w:r>
          </w:p>
        </w:tc>
        <w:tc>
          <w:tcPr>
            <w:tcW w:w="2351" w:type="dxa"/>
          </w:tcPr>
          <w:p w14:paraId="19F98F20" w14:textId="77777777" w:rsidR="0045196E" w:rsidRDefault="00077EB0">
            <w:pPr>
              <w:spacing w:after="40" w:line="240" w:lineRule="auto"/>
            </w:pPr>
            <w:r>
              <w:rPr>
                <w:rFonts w:cs="Times New Roman"/>
                <w:sz w:val="24"/>
              </w:rPr>
              <w:t>Thời điểm chính xác thực hiện ký</w:t>
            </w:r>
          </w:p>
        </w:tc>
      </w:tr>
      <w:tr w:rsidR="0045196E" w14:paraId="3252F3E6" w14:textId="77777777">
        <w:trPr>
          <w:jc w:val="center"/>
        </w:trPr>
        <w:tc>
          <w:tcPr>
            <w:tcW w:w="2351" w:type="dxa"/>
          </w:tcPr>
          <w:p w14:paraId="6202F07D" w14:textId="77777777" w:rsidR="0045196E" w:rsidRDefault="00077EB0">
            <w:pPr>
              <w:spacing w:after="40" w:line="240" w:lineRule="auto"/>
            </w:pPr>
            <w:r>
              <w:rPr>
                <w:rFonts w:cs="Times New Roman"/>
                <w:sz w:val="24"/>
              </w:rPr>
              <w:t>ipAddress</w:t>
            </w:r>
          </w:p>
        </w:tc>
        <w:tc>
          <w:tcPr>
            <w:tcW w:w="2351" w:type="dxa"/>
          </w:tcPr>
          <w:p w14:paraId="25D0DC2E" w14:textId="77777777" w:rsidR="0045196E" w:rsidRDefault="00077EB0">
            <w:pPr>
              <w:spacing w:after="40" w:line="240" w:lineRule="auto"/>
            </w:pPr>
            <w:r>
              <w:rPr>
                <w:rFonts w:cs="Times New Roman"/>
                <w:sz w:val="24"/>
              </w:rPr>
              <w:t>VARCHAR(45)</w:t>
            </w:r>
          </w:p>
        </w:tc>
        <w:tc>
          <w:tcPr>
            <w:tcW w:w="2351" w:type="dxa"/>
          </w:tcPr>
          <w:p w14:paraId="589B9259" w14:textId="77777777" w:rsidR="0045196E" w:rsidRDefault="00077EB0">
            <w:pPr>
              <w:spacing w:after="40" w:line="240" w:lineRule="auto"/>
            </w:pPr>
            <w:r>
              <w:rPr>
                <w:rFonts w:cs="Times New Roman"/>
                <w:sz w:val="24"/>
              </w:rPr>
              <w:t>NULL</w:t>
            </w:r>
          </w:p>
        </w:tc>
        <w:tc>
          <w:tcPr>
            <w:tcW w:w="2351" w:type="dxa"/>
          </w:tcPr>
          <w:p w14:paraId="634A3EAA" w14:textId="77777777" w:rsidR="0045196E" w:rsidRDefault="00077EB0">
            <w:pPr>
              <w:spacing w:after="40" w:line="240" w:lineRule="auto"/>
            </w:pPr>
            <w:r>
              <w:rPr>
                <w:rFonts w:cs="Times New Roman"/>
                <w:sz w:val="24"/>
              </w:rPr>
              <w:t>Địa chỉ IP của thiết bị ký (hỗ trợ IPv4 và IPv6)</w:t>
            </w:r>
          </w:p>
        </w:tc>
      </w:tr>
      <w:tr w:rsidR="0045196E" w14:paraId="4F0F7FCF" w14:textId="77777777">
        <w:trPr>
          <w:jc w:val="center"/>
        </w:trPr>
        <w:tc>
          <w:tcPr>
            <w:tcW w:w="2351" w:type="dxa"/>
          </w:tcPr>
          <w:p w14:paraId="336386DD" w14:textId="77777777" w:rsidR="0045196E" w:rsidRDefault="00077EB0">
            <w:pPr>
              <w:spacing w:after="40" w:line="240" w:lineRule="auto"/>
            </w:pPr>
            <w:r>
              <w:rPr>
                <w:rFonts w:cs="Times New Roman"/>
                <w:sz w:val="24"/>
              </w:rPr>
              <w:t>deviceInfo</w:t>
            </w:r>
          </w:p>
        </w:tc>
        <w:tc>
          <w:tcPr>
            <w:tcW w:w="2351" w:type="dxa"/>
          </w:tcPr>
          <w:p w14:paraId="0C398AA1" w14:textId="77777777" w:rsidR="0045196E" w:rsidRDefault="00077EB0">
            <w:pPr>
              <w:spacing w:after="40" w:line="240" w:lineRule="auto"/>
            </w:pPr>
            <w:r>
              <w:rPr>
                <w:rFonts w:cs="Times New Roman"/>
                <w:sz w:val="24"/>
              </w:rPr>
              <w:t>VARCHAR(500)</w:t>
            </w:r>
          </w:p>
        </w:tc>
        <w:tc>
          <w:tcPr>
            <w:tcW w:w="2351" w:type="dxa"/>
          </w:tcPr>
          <w:p w14:paraId="1687FAC3" w14:textId="77777777" w:rsidR="0045196E" w:rsidRDefault="00077EB0">
            <w:pPr>
              <w:spacing w:after="40" w:line="240" w:lineRule="auto"/>
            </w:pPr>
            <w:r>
              <w:rPr>
                <w:rFonts w:cs="Times New Roman"/>
                <w:sz w:val="24"/>
              </w:rPr>
              <w:t>NULL</w:t>
            </w:r>
          </w:p>
        </w:tc>
        <w:tc>
          <w:tcPr>
            <w:tcW w:w="2351" w:type="dxa"/>
          </w:tcPr>
          <w:p w14:paraId="79ABCE1F" w14:textId="77777777" w:rsidR="0045196E" w:rsidRDefault="00077EB0">
            <w:pPr>
              <w:spacing w:after="40" w:line="240" w:lineRule="auto"/>
            </w:pPr>
            <w:r>
              <w:rPr>
                <w:rFonts w:cs="Times New Roman"/>
                <w:sz w:val="24"/>
              </w:rPr>
              <w:t>Thông tin thiết bị ký (User-Agent, OS, Browser)</w:t>
            </w:r>
          </w:p>
        </w:tc>
      </w:tr>
    </w:tbl>
    <w:p w14:paraId="20A70E7B" w14:textId="77777777" w:rsidR="0045196E" w:rsidRDefault="0045196E">
      <w:pPr>
        <w:spacing w:after="80"/>
      </w:pPr>
    </w:p>
    <w:p w14:paraId="43E335D6" w14:textId="77777777" w:rsidR="0045196E" w:rsidRDefault="00077EB0">
      <w:r>
        <w:rPr>
          <w:rFonts w:cs="Times New Roman"/>
          <w:b/>
        </w:rPr>
        <w:t>Indexes:</w:t>
      </w:r>
    </w:p>
    <w:p w14:paraId="7E953292" w14:textId="77777777" w:rsidR="0045196E" w:rsidRDefault="00077EB0">
      <w:pPr>
        <w:pStyle w:val="ListBullet"/>
        <w:spacing w:after="40"/>
      </w:pPr>
      <w:r>
        <w:rPr>
          <w:rFonts w:ascii="Consolas" w:hAnsi="Consolas" w:cs="Consolas"/>
          <w:sz w:val="24"/>
        </w:rPr>
        <w:t>idx_signature_contract</w:t>
      </w:r>
      <w:r>
        <w:rPr>
          <w:rFonts w:cs="Times New Roman"/>
        </w:rPr>
        <w:t xml:space="preserve"> – B-tree index trên cột contractId</w:t>
      </w:r>
    </w:p>
    <w:p w14:paraId="3CC21775" w14:textId="77777777" w:rsidR="0045196E" w:rsidRDefault="00077EB0">
      <w:pPr>
        <w:pStyle w:val="ListBullet"/>
        <w:spacing w:after="40"/>
      </w:pPr>
      <w:r>
        <w:rPr>
          <w:rFonts w:ascii="Consolas" w:hAnsi="Consolas" w:cs="Consolas"/>
          <w:sz w:val="24"/>
        </w:rPr>
        <w:t>idx_signature_user</w:t>
      </w:r>
      <w:r>
        <w:rPr>
          <w:rFonts w:cs="Times New Roman"/>
        </w:rPr>
        <w:t xml:space="preserve"> – B-tree index trên cột userId</w:t>
      </w:r>
    </w:p>
    <w:p w14:paraId="7D0AA643" w14:textId="77777777" w:rsidR="0045196E" w:rsidRDefault="00077EB0">
      <w:pPr>
        <w:pStyle w:val="ListBullet"/>
        <w:spacing w:after="40"/>
      </w:pPr>
      <w:r>
        <w:rPr>
          <w:rFonts w:ascii="Consolas" w:hAnsi="Consolas" w:cs="Consolas"/>
          <w:sz w:val="24"/>
        </w:rPr>
        <w:t>idx_signature_unique</w:t>
      </w:r>
      <w:r>
        <w:rPr>
          <w:rFonts w:cs="Times New Roman"/>
        </w:rPr>
        <w:t xml:space="preserve"> – UNIQUE index trên (contractId, userId) – Mỗi user chỉ ký một lần trên mỗi hợp đồng</w:t>
      </w:r>
    </w:p>
    <w:p w14:paraId="1C99527A" w14:textId="77777777" w:rsidR="0045196E" w:rsidRDefault="00077EB0">
      <w:pPr>
        <w:pStyle w:val="Heading3"/>
      </w:pPr>
      <w:r>
        <w:rPr>
          <w:rFonts w:ascii="Times New Roman" w:hAnsi="Times New Roman" w:cs="Times New Roman"/>
        </w:rPr>
        <w:t>2.5.10 Bảng Notification (Thông báo)</w:t>
      </w:r>
    </w:p>
    <w:p w14:paraId="40FDC8CB" w14:textId="77777777" w:rsidR="0045196E" w:rsidRDefault="00077EB0">
      <w:pPr>
        <w:rPr>
          <w:rFonts w:cs="Times New Roman"/>
        </w:rPr>
      </w:pPr>
      <w:r>
        <w:rPr>
          <w:rFonts w:cs="Times New Roman"/>
        </w:rPr>
        <w:t xml:space="preserve">Bảng </w:t>
      </w:r>
      <w:r>
        <w:rPr>
          <w:rFonts w:cs="Times New Roman"/>
          <w:b/>
        </w:rPr>
        <w:t>Notification</w:t>
      </w:r>
      <w:r>
        <w:rPr>
          <w:rFonts w:cs="Times New Roman"/>
        </w:rPr>
        <w:t xml:space="preserve"> quản lý các thông báo gửi đến người dùng về trạng thái hợp đồng, phê duyệt, gia hạn,...</w:t>
      </w:r>
    </w:p>
    <w:p w14:paraId="4B3E8E21" w14:textId="77777777" w:rsidR="007E13F9" w:rsidRDefault="007E13F9"/>
    <w:tbl>
      <w:tblPr>
        <w:tblStyle w:val="TableGrid"/>
        <w:tblW w:w="0" w:type="auto"/>
        <w:jc w:val="center"/>
        <w:tblLook w:val="04A0" w:firstRow="1" w:lastRow="0" w:firstColumn="1" w:lastColumn="0" w:noHBand="0" w:noVBand="1"/>
      </w:tblPr>
      <w:tblGrid>
        <w:gridCol w:w="2208"/>
        <w:gridCol w:w="2195"/>
        <w:gridCol w:w="2261"/>
        <w:gridCol w:w="2957"/>
      </w:tblGrid>
      <w:tr w:rsidR="0045196E" w14:paraId="72306E1F" w14:textId="77777777" w:rsidTr="007E13F9">
        <w:trPr>
          <w:jc w:val="center"/>
        </w:trPr>
        <w:tc>
          <w:tcPr>
            <w:tcW w:w="2351" w:type="dxa"/>
          </w:tcPr>
          <w:p w14:paraId="630CEF9B" w14:textId="77777777" w:rsidR="0045196E" w:rsidRDefault="00077EB0">
            <w:pPr>
              <w:spacing w:after="40"/>
              <w:jc w:val="center"/>
            </w:pPr>
            <w:r>
              <w:rPr>
                <w:rFonts w:cs="Times New Roman"/>
                <w:b/>
                <w:color w:val="000000"/>
                <w:sz w:val="24"/>
              </w:rPr>
              <w:lastRenderedPageBreak/>
              <w:t>Tên trường</w:t>
            </w:r>
          </w:p>
        </w:tc>
        <w:tc>
          <w:tcPr>
            <w:tcW w:w="2351" w:type="dxa"/>
          </w:tcPr>
          <w:p w14:paraId="025101AD" w14:textId="77777777" w:rsidR="0045196E" w:rsidRDefault="00077EB0">
            <w:pPr>
              <w:spacing w:after="40"/>
              <w:jc w:val="center"/>
            </w:pPr>
            <w:r>
              <w:rPr>
                <w:rFonts w:cs="Times New Roman"/>
                <w:b/>
                <w:color w:val="000000"/>
                <w:sz w:val="24"/>
              </w:rPr>
              <w:t>Kiểu dữ liệu</w:t>
            </w:r>
          </w:p>
        </w:tc>
        <w:tc>
          <w:tcPr>
            <w:tcW w:w="2351" w:type="dxa"/>
          </w:tcPr>
          <w:p w14:paraId="78BA00B1" w14:textId="77777777" w:rsidR="0045196E" w:rsidRDefault="00077EB0">
            <w:pPr>
              <w:spacing w:after="40"/>
              <w:jc w:val="center"/>
            </w:pPr>
            <w:r>
              <w:rPr>
                <w:rFonts w:cs="Times New Roman"/>
                <w:b/>
                <w:color w:val="000000"/>
                <w:sz w:val="24"/>
              </w:rPr>
              <w:t>Ràng buộc</w:t>
            </w:r>
          </w:p>
        </w:tc>
        <w:tc>
          <w:tcPr>
            <w:tcW w:w="2351" w:type="dxa"/>
          </w:tcPr>
          <w:p w14:paraId="12B98503" w14:textId="77777777" w:rsidR="0045196E" w:rsidRDefault="00077EB0">
            <w:pPr>
              <w:spacing w:after="40"/>
              <w:jc w:val="center"/>
            </w:pPr>
            <w:r>
              <w:rPr>
                <w:rFonts w:cs="Times New Roman"/>
                <w:b/>
                <w:color w:val="000000"/>
                <w:sz w:val="24"/>
              </w:rPr>
              <w:t>Mô tả</w:t>
            </w:r>
          </w:p>
        </w:tc>
      </w:tr>
      <w:tr w:rsidR="0045196E" w14:paraId="1F423409" w14:textId="77777777">
        <w:trPr>
          <w:jc w:val="center"/>
        </w:trPr>
        <w:tc>
          <w:tcPr>
            <w:tcW w:w="2351" w:type="dxa"/>
          </w:tcPr>
          <w:p w14:paraId="46FD97A5" w14:textId="77777777" w:rsidR="0045196E" w:rsidRDefault="00077EB0">
            <w:pPr>
              <w:spacing w:after="40" w:line="240" w:lineRule="auto"/>
            </w:pPr>
            <w:r>
              <w:rPr>
                <w:rFonts w:cs="Times New Roman"/>
                <w:sz w:val="24"/>
              </w:rPr>
              <w:t>id</w:t>
            </w:r>
          </w:p>
        </w:tc>
        <w:tc>
          <w:tcPr>
            <w:tcW w:w="2351" w:type="dxa"/>
          </w:tcPr>
          <w:p w14:paraId="09AF5C80" w14:textId="77777777" w:rsidR="0045196E" w:rsidRDefault="00077EB0">
            <w:pPr>
              <w:spacing w:after="40" w:line="240" w:lineRule="auto"/>
            </w:pPr>
            <w:r>
              <w:rPr>
                <w:rFonts w:cs="Times New Roman"/>
                <w:sz w:val="24"/>
              </w:rPr>
              <w:t>UUID</w:t>
            </w:r>
          </w:p>
        </w:tc>
        <w:tc>
          <w:tcPr>
            <w:tcW w:w="2351" w:type="dxa"/>
          </w:tcPr>
          <w:p w14:paraId="277C5FE3" w14:textId="77777777" w:rsidR="0045196E" w:rsidRDefault="00077EB0">
            <w:pPr>
              <w:spacing w:after="40" w:line="240" w:lineRule="auto"/>
            </w:pPr>
            <w:r>
              <w:rPr>
                <w:rFonts w:cs="Times New Roman"/>
                <w:sz w:val="24"/>
              </w:rPr>
              <w:t>PRIMARY KEY, DEFAULT uuid_generate_v4()</w:t>
            </w:r>
          </w:p>
        </w:tc>
        <w:tc>
          <w:tcPr>
            <w:tcW w:w="2351" w:type="dxa"/>
          </w:tcPr>
          <w:p w14:paraId="69774295" w14:textId="77777777" w:rsidR="0045196E" w:rsidRDefault="00077EB0">
            <w:pPr>
              <w:spacing w:after="40" w:line="240" w:lineRule="auto"/>
            </w:pPr>
            <w:r>
              <w:rPr>
                <w:rFonts w:cs="Times New Roman"/>
                <w:sz w:val="24"/>
              </w:rPr>
              <w:t>Mã định danh duy nhất của thông báo</w:t>
            </w:r>
          </w:p>
        </w:tc>
      </w:tr>
      <w:tr w:rsidR="0045196E" w14:paraId="0DD5298A" w14:textId="77777777">
        <w:trPr>
          <w:jc w:val="center"/>
        </w:trPr>
        <w:tc>
          <w:tcPr>
            <w:tcW w:w="2351" w:type="dxa"/>
          </w:tcPr>
          <w:p w14:paraId="49D2F1F2" w14:textId="77777777" w:rsidR="0045196E" w:rsidRDefault="00077EB0">
            <w:pPr>
              <w:spacing w:after="40" w:line="240" w:lineRule="auto"/>
            </w:pPr>
            <w:r>
              <w:rPr>
                <w:rFonts w:cs="Times New Roman"/>
                <w:sz w:val="24"/>
              </w:rPr>
              <w:t>userId</w:t>
            </w:r>
          </w:p>
        </w:tc>
        <w:tc>
          <w:tcPr>
            <w:tcW w:w="2351" w:type="dxa"/>
          </w:tcPr>
          <w:p w14:paraId="3C989EFD" w14:textId="77777777" w:rsidR="0045196E" w:rsidRDefault="00077EB0">
            <w:pPr>
              <w:spacing w:after="40" w:line="240" w:lineRule="auto"/>
            </w:pPr>
            <w:r>
              <w:rPr>
                <w:rFonts w:cs="Times New Roman"/>
                <w:sz w:val="24"/>
              </w:rPr>
              <w:t>UUID</w:t>
            </w:r>
          </w:p>
        </w:tc>
        <w:tc>
          <w:tcPr>
            <w:tcW w:w="2351" w:type="dxa"/>
          </w:tcPr>
          <w:p w14:paraId="46183417" w14:textId="77777777" w:rsidR="0045196E" w:rsidRDefault="00077EB0">
            <w:pPr>
              <w:spacing w:after="40" w:line="240" w:lineRule="auto"/>
            </w:pPr>
            <w:r>
              <w:rPr>
                <w:rFonts w:cs="Times New Roman"/>
                <w:sz w:val="24"/>
              </w:rPr>
              <w:t>FOREIGN KEY → User(id) ON DELETE CASCADE, NOT NULL</w:t>
            </w:r>
          </w:p>
        </w:tc>
        <w:tc>
          <w:tcPr>
            <w:tcW w:w="2351" w:type="dxa"/>
          </w:tcPr>
          <w:p w14:paraId="29932A94" w14:textId="77777777" w:rsidR="0045196E" w:rsidRDefault="00077EB0">
            <w:pPr>
              <w:spacing w:after="40" w:line="240" w:lineRule="auto"/>
            </w:pPr>
            <w:r>
              <w:rPr>
                <w:rFonts w:cs="Times New Roman"/>
                <w:sz w:val="24"/>
              </w:rPr>
              <w:t>Mã người dùng nhận thông báo</w:t>
            </w:r>
          </w:p>
        </w:tc>
      </w:tr>
      <w:tr w:rsidR="0045196E" w14:paraId="2541118C" w14:textId="77777777">
        <w:trPr>
          <w:jc w:val="center"/>
        </w:trPr>
        <w:tc>
          <w:tcPr>
            <w:tcW w:w="2351" w:type="dxa"/>
          </w:tcPr>
          <w:p w14:paraId="45A74855" w14:textId="77777777" w:rsidR="0045196E" w:rsidRDefault="00077EB0">
            <w:pPr>
              <w:spacing w:after="40" w:line="240" w:lineRule="auto"/>
            </w:pPr>
            <w:r>
              <w:rPr>
                <w:rFonts w:cs="Times New Roman"/>
                <w:sz w:val="24"/>
              </w:rPr>
              <w:t>title</w:t>
            </w:r>
          </w:p>
        </w:tc>
        <w:tc>
          <w:tcPr>
            <w:tcW w:w="2351" w:type="dxa"/>
          </w:tcPr>
          <w:p w14:paraId="3D8EBD5F" w14:textId="77777777" w:rsidR="0045196E" w:rsidRDefault="00077EB0">
            <w:pPr>
              <w:spacing w:after="40" w:line="240" w:lineRule="auto"/>
            </w:pPr>
            <w:r>
              <w:rPr>
                <w:rFonts w:cs="Times New Roman"/>
                <w:sz w:val="24"/>
              </w:rPr>
              <w:t>VARCHAR(200)</w:t>
            </w:r>
          </w:p>
        </w:tc>
        <w:tc>
          <w:tcPr>
            <w:tcW w:w="2351" w:type="dxa"/>
          </w:tcPr>
          <w:p w14:paraId="2803ACD8" w14:textId="77777777" w:rsidR="0045196E" w:rsidRDefault="00077EB0">
            <w:pPr>
              <w:spacing w:after="40" w:line="240" w:lineRule="auto"/>
            </w:pPr>
            <w:r>
              <w:rPr>
                <w:rFonts w:cs="Times New Roman"/>
                <w:sz w:val="24"/>
              </w:rPr>
              <w:t>NOT NULL</w:t>
            </w:r>
          </w:p>
        </w:tc>
        <w:tc>
          <w:tcPr>
            <w:tcW w:w="2351" w:type="dxa"/>
          </w:tcPr>
          <w:p w14:paraId="300AB150" w14:textId="77777777" w:rsidR="0045196E" w:rsidRDefault="00077EB0">
            <w:pPr>
              <w:spacing w:after="40" w:line="240" w:lineRule="auto"/>
            </w:pPr>
            <w:r>
              <w:rPr>
                <w:rFonts w:cs="Times New Roman"/>
                <w:sz w:val="24"/>
              </w:rPr>
              <w:t>Tiêu đề thông báo (VD: "Hợp đồng HD-2026-0001 cần phê duyệt")</w:t>
            </w:r>
          </w:p>
        </w:tc>
      </w:tr>
      <w:tr w:rsidR="0045196E" w14:paraId="752EADA6" w14:textId="77777777">
        <w:trPr>
          <w:jc w:val="center"/>
        </w:trPr>
        <w:tc>
          <w:tcPr>
            <w:tcW w:w="2351" w:type="dxa"/>
          </w:tcPr>
          <w:p w14:paraId="4C4AE646" w14:textId="77777777" w:rsidR="0045196E" w:rsidRDefault="00077EB0">
            <w:pPr>
              <w:spacing w:after="40" w:line="240" w:lineRule="auto"/>
            </w:pPr>
            <w:r>
              <w:rPr>
                <w:rFonts w:cs="Times New Roman"/>
                <w:sz w:val="24"/>
              </w:rPr>
              <w:t>message</w:t>
            </w:r>
          </w:p>
        </w:tc>
        <w:tc>
          <w:tcPr>
            <w:tcW w:w="2351" w:type="dxa"/>
          </w:tcPr>
          <w:p w14:paraId="7070F108" w14:textId="77777777" w:rsidR="0045196E" w:rsidRDefault="00077EB0">
            <w:pPr>
              <w:spacing w:after="40" w:line="240" w:lineRule="auto"/>
            </w:pPr>
            <w:r>
              <w:rPr>
                <w:rFonts w:cs="Times New Roman"/>
                <w:sz w:val="24"/>
              </w:rPr>
              <w:t>TEXT</w:t>
            </w:r>
          </w:p>
        </w:tc>
        <w:tc>
          <w:tcPr>
            <w:tcW w:w="2351" w:type="dxa"/>
          </w:tcPr>
          <w:p w14:paraId="37DBA56F" w14:textId="77777777" w:rsidR="0045196E" w:rsidRDefault="00077EB0">
            <w:pPr>
              <w:spacing w:after="40" w:line="240" w:lineRule="auto"/>
            </w:pPr>
            <w:r>
              <w:rPr>
                <w:rFonts w:cs="Times New Roman"/>
                <w:sz w:val="24"/>
              </w:rPr>
              <w:t>NOT NULL</w:t>
            </w:r>
          </w:p>
        </w:tc>
        <w:tc>
          <w:tcPr>
            <w:tcW w:w="2351" w:type="dxa"/>
          </w:tcPr>
          <w:p w14:paraId="006671F6" w14:textId="77777777" w:rsidR="0045196E" w:rsidRDefault="00077EB0">
            <w:pPr>
              <w:spacing w:after="40" w:line="240" w:lineRule="auto"/>
            </w:pPr>
            <w:r>
              <w:rPr>
                <w:rFonts w:cs="Times New Roman"/>
                <w:sz w:val="24"/>
              </w:rPr>
              <w:t>Nội dung chi tiết của thông báo</w:t>
            </w:r>
          </w:p>
        </w:tc>
      </w:tr>
      <w:tr w:rsidR="0045196E" w14:paraId="5F105271" w14:textId="77777777">
        <w:trPr>
          <w:jc w:val="center"/>
        </w:trPr>
        <w:tc>
          <w:tcPr>
            <w:tcW w:w="2351" w:type="dxa"/>
          </w:tcPr>
          <w:p w14:paraId="1AC8BDDB" w14:textId="77777777" w:rsidR="0045196E" w:rsidRDefault="00077EB0">
            <w:pPr>
              <w:spacing w:after="40" w:line="240" w:lineRule="auto"/>
            </w:pPr>
            <w:r>
              <w:rPr>
                <w:rFonts w:cs="Times New Roman"/>
                <w:sz w:val="24"/>
              </w:rPr>
              <w:t>type</w:t>
            </w:r>
          </w:p>
        </w:tc>
        <w:tc>
          <w:tcPr>
            <w:tcW w:w="2351" w:type="dxa"/>
          </w:tcPr>
          <w:p w14:paraId="222848DC" w14:textId="77777777" w:rsidR="0045196E" w:rsidRDefault="00077EB0">
            <w:pPr>
              <w:spacing w:after="40" w:line="240" w:lineRule="auto"/>
            </w:pPr>
            <w:r>
              <w:rPr>
                <w:rFonts w:cs="Times New Roman"/>
                <w:sz w:val="24"/>
              </w:rPr>
              <w:t>VARCHAR(30)</w:t>
            </w:r>
          </w:p>
        </w:tc>
        <w:tc>
          <w:tcPr>
            <w:tcW w:w="2351" w:type="dxa"/>
          </w:tcPr>
          <w:p w14:paraId="7E7FF2A4" w14:textId="77777777" w:rsidR="0045196E" w:rsidRDefault="00077EB0">
            <w:pPr>
              <w:spacing w:after="40" w:line="240" w:lineRule="auto"/>
            </w:pPr>
            <w:r>
              <w:rPr>
                <w:rFonts w:cs="Times New Roman"/>
                <w:sz w:val="24"/>
              </w:rPr>
              <w:t>NOT NULL</w:t>
            </w:r>
          </w:p>
        </w:tc>
        <w:tc>
          <w:tcPr>
            <w:tcW w:w="2351" w:type="dxa"/>
          </w:tcPr>
          <w:p w14:paraId="0D8C6BCD" w14:textId="77777777" w:rsidR="0045196E" w:rsidRDefault="00077EB0">
            <w:pPr>
              <w:spacing w:after="40" w:line="240" w:lineRule="auto"/>
            </w:pPr>
            <w:r>
              <w:rPr>
                <w:rFonts w:cs="Times New Roman"/>
                <w:sz w:val="24"/>
              </w:rPr>
              <w:t>Loại thông báo: CONTRACT_APPROVAL, CONTRACT_SIGNED, CONTRACT_EXPIRY, CONTRACT_RENEWAL, SYSTEM, GENERAL</w:t>
            </w:r>
          </w:p>
        </w:tc>
      </w:tr>
      <w:tr w:rsidR="0045196E" w14:paraId="4297EE9D" w14:textId="77777777">
        <w:trPr>
          <w:jc w:val="center"/>
        </w:trPr>
        <w:tc>
          <w:tcPr>
            <w:tcW w:w="2351" w:type="dxa"/>
          </w:tcPr>
          <w:p w14:paraId="10379105" w14:textId="77777777" w:rsidR="0045196E" w:rsidRDefault="00077EB0">
            <w:pPr>
              <w:spacing w:after="40" w:line="240" w:lineRule="auto"/>
            </w:pPr>
            <w:r>
              <w:rPr>
                <w:rFonts w:cs="Times New Roman"/>
                <w:sz w:val="24"/>
              </w:rPr>
              <w:t>isRead</w:t>
            </w:r>
          </w:p>
        </w:tc>
        <w:tc>
          <w:tcPr>
            <w:tcW w:w="2351" w:type="dxa"/>
          </w:tcPr>
          <w:p w14:paraId="3EC329BC" w14:textId="77777777" w:rsidR="0045196E" w:rsidRDefault="00077EB0">
            <w:pPr>
              <w:spacing w:after="40" w:line="240" w:lineRule="auto"/>
            </w:pPr>
            <w:r>
              <w:rPr>
                <w:rFonts w:cs="Times New Roman"/>
                <w:sz w:val="24"/>
              </w:rPr>
              <w:t>BOOLEAN</w:t>
            </w:r>
          </w:p>
        </w:tc>
        <w:tc>
          <w:tcPr>
            <w:tcW w:w="2351" w:type="dxa"/>
          </w:tcPr>
          <w:p w14:paraId="6024DE9F" w14:textId="77777777" w:rsidR="0045196E" w:rsidRDefault="00077EB0">
            <w:pPr>
              <w:spacing w:after="40" w:line="240" w:lineRule="auto"/>
            </w:pPr>
            <w:r>
              <w:rPr>
                <w:rFonts w:cs="Times New Roman"/>
                <w:sz w:val="24"/>
              </w:rPr>
              <w:t>NOT NULL, DEFAULT FALSE</w:t>
            </w:r>
          </w:p>
        </w:tc>
        <w:tc>
          <w:tcPr>
            <w:tcW w:w="2351" w:type="dxa"/>
          </w:tcPr>
          <w:p w14:paraId="017D64FD" w14:textId="77777777" w:rsidR="0045196E" w:rsidRDefault="00077EB0">
            <w:pPr>
              <w:spacing w:after="40" w:line="240" w:lineRule="auto"/>
            </w:pPr>
            <w:r>
              <w:rPr>
                <w:rFonts w:cs="Times New Roman"/>
                <w:sz w:val="24"/>
              </w:rPr>
              <w:t>Trạng thái đã đọc: FALSE = chưa đọc, TRUE = đã đọc</w:t>
            </w:r>
          </w:p>
        </w:tc>
      </w:tr>
      <w:tr w:rsidR="0045196E" w14:paraId="4F696537" w14:textId="77777777">
        <w:trPr>
          <w:jc w:val="center"/>
        </w:trPr>
        <w:tc>
          <w:tcPr>
            <w:tcW w:w="2351" w:type="dxa"/>
          </w:tcPr>
          <w:p w14:paraId="59A9D96C" w14:textId="77777777" w:rsidR="0045196E" w:rsidRDefault="00077EB0">
            <w:pPr>
              <w:spacing w:after="40" w:line="240" w:lineRule="auto"/>
            </w:pPr>
            <w:r>
              <w:rPr>
                <w:rFonts w:cs="Times New Roman"/>
                <w:sz w:val="24"/>
              </w:rPr>
              <w:t>relatedEntityType</w:t>
            </w:r>
          </w:p>
        </w:tc>
        <w:tc>
          <w:tcPr>
            <w:tcW w:w="2351" w:type="dxa"/>
          </w:tcPr>
          <w:p w14:paraId="6406E81D" w14:textId="77777777" w:rsidR="0045196E" w:rsidRDefault="00077EB0">
            <w:pPr>
              <w:spacing w:after="40" w:line="240" w:lineRule="auto"/>
            </w:pPr>
            <w:r>
              <w:rPr>
                <w:rFonts w:cs="Times New Roman"/>
                <w:sz w:val="24"/>
              </w:rPr>
              <w:t>VARCHAR(50)</w:t>
            </w:r>
          </w:p>
        </w:tc>
        <w:tc>
          <w:tcPr>
            <w:tcW w:w="2351" w:type="dxa"/>
          </w:tcPr>
          <w:p w14:paraId="78037F3E" w14:textId="77777777" w:rsidR="0045196E" w:rsidRDefault="00077EB0">
            <w:pPr>
              <w:spacing w:after="40" w:line="240" w:lineRule="auto"/>
            </w:pPr>
            <w:r>
              <w:rPr>
                <w:rFonts w:cs="Times New Roman"/>
                <w:sz w:val="24"/>
              </w:rPr>
              <w:t>NULL</w:t>
            </w:r>
          </w:p>
        </w:tc>
        <w:tc>
          <w:tcPr>
            <w:tcW w:w="2351" w:type="dxa"/>
          </w:tcPr>
          <w:p w14:paraId="39355E24" w14:textId="77777777" w:rsidR="0045196E" w:rsidRDefault="00077EB0">
            <w:pPr>
              <w:spacing w:after="40" w:line="240" w:lineRule="auto"/>
            </w:pPr>
            <w:r>
              <w:rPr>
                <w:rFonts w:cs="Times New Roman"/>
                <w:sz w:val="24"/>
              </w:rPr>
              <w:t>Loại entity liên quan (contract, approval_workflow, user,...)</w:t>
            </w:r>
          </w:p>
        </w:tc>
      </w:tr>
      <w:tr w:rsidR="0045196E" w14:paraId="2C5E0244" w14:textId="77777777">
        <w:trPr>
          <w:jc w:val="center"/>
        </w:trPr>
        <w:tc>
          <w:tcPr>
            <w:tcW w:w="2351" w:type="dxa"/>
          </w:tcPr>
          <w:p w14:paraId="195CDC87" w14:textId="77777777" w:rsidR="0045196E" w:rsidRDefault="00077EB0">
            <w:pPr>
              <w:spacing w:after="40" w:line="240" w:lineRule="auto"/>
            </w:pPr>
            <w:r>
              <w:rPr>
                <w:rFonts w:cs="Times New Roman"/>
                <w:sz w:val="24"/>
              </w:rPr>
              <w:t>relatedEntityId</w:t>
            </w:r>
          </w:p>
        </w:tc>
        <w:tc>
          <w:tcPr>
            <w:tcW w:w="2351" w:type="dxa"/>
          </w:tcPr>
          <w:p w14:paraId="1A84EFF3" w14:textId="77777777" w:rsidR="0045196E" w:rsidRDefault="00077EB0">
            <w:pPr>
              <w:spacing w:after="40" w:line="240" w:lineRule="auto"/>
            </w:pPr>
            <w:r>
              <w:rPr>
                <w:rFonts w:cs="Times New Roman"/>
                <w:sz w:val="24"/>
              </w:rPr>
              <w:t>UUID</w:t>
            </w:r>
          </w:p>
        </w:tc>
        <w:tc>
          <w:tcPr>
            <w:tcW w:w="2351" w:type="dxa"/>
          </w:tcPr>
          <w:p w14:paraId="78F60CFF" w14:textId="77777777" w:rsidR="0045196E" w:rsidRDefault="00077EB0">
            <w:pPr>
              <w:spacing w:after="40" w:line="240" w:lineRule="auto"/>
            </w:pPr>
            <w:r>
              <w:rPr>
                <w:rFonts w:cs="Times New Roman"/>
                <w:sz w:val="24"/>
              </w:rPr>
              <w:t>NULL</w:t>
            </w:r>
          </w:p>
        </w:tc>
        <w:tc>
          <w:tcPr>
            <w:tcW w:w="2351" w:type="dxa"/>
          </w:tcPr>
          <w:p w14:paraId="125D9D08" w14:textId="77777777" w:rsidR="0045196E" w:rsidRDefault="00077EB0">
            <w:pPr>
              <w:spacing w:after="40" w:line="240" w:lineRule="auto"/>
            </w:pPr>
            <w:r>
              <w:rPr>
                <w:rFonts w:cs="Times New Roman"/>
                <w:sz w:val="24"/>
              </w:rPr>
              <w:t>ID của entity liên quan, cho phép chuyển hướng khi click thông báo</w:t>
            </w:r>
          </w:p>
        </w:tc>
      </w:tr>
      <w:tr w:rsidR="0045196E" w14:paraId="47646727" w14:textId="77777777">
        <w:trPr>
          <w:jc w:val="center"/>
        </w:trPr>
        <w:tc>
          <w:tcPr>
            <w:tcW w:w="2351" w:type="dxa"/>
          </w:tcPr>
          <w:p w14:paraId="2D89B3AF" w14:textId="77777777" w:rsidR="0045196E" w:rsidRDefault="00077EB0">
            <w:pPr>
              <w:spacing w:after="40" w:line="240" w:lineRule="auto"/>
            </w:pPr>
            <w:r>
              <w:rPr>
                <w:rFonts w:cs="Times New Roman"/>
                <w:sz w:val="24"/>
              </w:rPr>
              <w:t>createdAt</w:t>
            </w:r>
          </w:p>
        </w:tc>
        <w:tc>
          <w:tcPr>
            <w:tcW w:w="2351" w:type="dxa"/>
          </w:tcPr>
          <w:p w14:paraId="16BF1745" w14:textId="77777777" w:rsidR="0045196E" w:rsidRDefault="00077EB0">
            <w:pPr>
              <w:spacing w:after="40" w:line="240" w:lineRule="auto"/>
            </w:pPr>
            <w:r>
              <w:rPr>
                <w:rFonts w:cs="Times New Roman"/>
                <w:sz w:val="24"/>
              </w:rPr>
              <w:t>TIMESTAMP</w:t>
            </w:r>
          </w:p>
        </w:tc>
        <w:tc>
          <w:tcPr>
            <w:tcW w:w="2351" w:type="dxa"/>
          </w:tcPr>
          <w:p w14:paraId="3BEC6B9D" w14:textId="77777777" w:rsidR="0045196E" w:rsidRDefault="00077EB0">
            <w:pPr>
              <w:spacing w:after="40" w:line="240" w:lineRule="auto"/>
            </w:pPr>
            <w:r>
              <w:rPr>
                <w:rFonts w:cs="Times New Roman"/>
                <w:sz w:val="24"/>
              </w:rPr>
              <w:t>NOT NULL, DEFAULT NOW()</w:t>
            </w:r>
          </w:p>
        </w:tc>
        <w:tc>
          <w:tcPr>
            <w:tcW w:w="2351" w:type="dxa"/>
          </w:tcPr>
          <w:p w14:paraId="77E92CB0" w14:textId="77777777" w:rsidR="0045196E" w:rsidRDefault="00077EB0">
            <w:pPr>
              <w:spacing w:after="40" w:line="240" w:lineRule="auto"/>
            </w:pPr>
            <w:r>
              <w:rPr>
                <w:rFonts w:cs="Times New Roman"/>
                <w:sz w:val="24"/>
              </w:rPr>
              <w:t>Thời điểm tạo thông báo</w:t>
            </w:r>
          </w:p>
        </w:tc>
      </w:tr>
    </w:tbl>
    <w:p w14:paraId="71D62FE3" w14:textId="77777777" w:rsidR="0045196E" w:rsidRDefault="0045196E">
      <w:pPr>
        <w:spacing w:after="80"/>
      </w:pPr>
    </w:p>
    <w:p w14:paraId="40F806CF" w14:textId="77777777" w:rsidR="0045196E" w:rsidRDefault="00077EB0">
      <w:r>
        <w:rPr>
          <w:rFonts w:cs="Times New Roman"/>
          <w:b/>
        </w:rPr>
        <w:t>Indexes:</w:t>
      </w:r>
    </w:p>
    <w:p w14:paraId="062A0A0C" w14:textId="77777777" w:rsidR="0045196E" w:rsidRDefault="00077EB0">
      <w:pPr>
        <w:pStyle w:val="ListBullet"/>
        <w:spacing w:after="40"/>
      </w:pPr>
      <w:r>
        <w:rPr>
          <w:rFonts w:ascii="Consolas" w:hAnsi="Consolas" w:cs="Consolas"/>
          <w:sz w:val="24"/>
        </w:rPr>
        <w:t>idx_notification_user</w:t>
      </w:r>
      <w:r>
        <w:rPr>
          <w:rFonts w:cs="Times New Roman"/>
        </w:rPr>
        <w:t xml:space="preserve"> – B-tree index trên cột userId</w:t>
      </w:r>
    </w:p>
    <w:p w14:paraId="15D00F7B" w14:textId="77777777" w:rsidR="0045196E" w:rsidRDefault="00077EB0">
      <w:pPr>
        <w:pStyle w:val="ListBullet"/>
        <w:spacing w:after="40"/>
      </w:pPr>
      <w:r>
        <w:rPr>
          <w:rFonts w:ascii="Consolas" w:hAnsi="Consolas" w:cs="Consolas"/>
          <w:sz w:val="24"/>
        </w:rPr>
        <w:t>idx_notification_read</w:t>
      </w:r>
      <w:r>
        <w:rPr>
          <w:rFonts w:cs="Times New Roman"/>
        </w:rPr>
        <w:t xml:space="preserve"> – B-tree index trên (userId, isRead) – Tối ưu truy vấn thông báo chưa đọc</w:t>
      </w:r>
    </w:p>
    <w:p w14:paraId="69EEA019" w14:textId="77777777" w:rsidR="0045196E" w:rsidRDefault="00077EB0">
      <w:pPr>
        <w:pStyle w:val="ListBullet"/>
        <w:spacing w:after="40"/>
      </w:pPr>
      <w:r>
        <w:rPr>
          <w:rFonts w:ascii="Consolas" w:hAnsi="Consolas" w:cs="Consolas"/>
          <w:sz w:val="24"/>
        </w:rPr>
        <w:t>idx_notification_type</w:t>
      </w:r>
      <w:r>
        <w:rPr>
          <w:rFonts w:cs="Times New Roman"/>
        </w:rPr>
        <w:t xml:space="preserve"> – B-tree index trên cột type</w:t>
      </w:r>
    </w:p>
    <w:p w14:paraId="0280C4B0" w14:textId="77777777" w:rsidR="0045196E" w:rsidRDefault="00077EB0">
      <w:pPr>
        <w:pStyle w:val="ListBullet"/>
        <w:spacing w:after="40"/>
      </w:pPr>
      <w:r>
        <w:rPr>
          <w:rFonts w:ascii="Consolas" w:hAnsi="Consolas" w:cs="Consolas"/>
          <w:sz w:val="24"/>
        </w:rPr>
        <w:t>idx_notification_created</w:t>
      </w:r>
      <w:r>
        <w:rPr>
          <w:rFonts w:cs="Times New Roman"/>
        </w:rPr>
        <w:t xml:space="preserve"> – B-tree index trên cột createdAt (sắp xếp theo thời gian)</w:t>
      </w:r>
    </w:p>
    <w:p w14:paraId="2106531B" w14:textId="77777777" w:rsidR="0045196E" w:rsidRDefault="00077EB0">
      <w:pPr>
        <w:pStyle w:val="Heading3"/>
      </w:pPr>
      <w:r>
        <w:rPr>
          <w:rFonts w:ascii="Times New Roman" w:hAnsi="Times New Roman" w:cs="Times New Roman"/>
        </w:rPr>
        <w:lastRenderedPageBreak/>
        <w:t>2.5.11 Bảng ActivityLog (Nhật ký hoạt động)</w:t>
      </w:r>
    </w:p>
    <w:p w14:paraId="0AAEEB03" w14:textId="77777777" w:rsidR="0045196E" w:rsidRDefault="00077EB0">
      <w:r>
        <w:rPr>
          <w:rFonts w:cs="Times New Roman"/>
        </w:rPr>
        <w:t xml:space="preserve">Bảng </w:t>
      </w:r>
      <w:r>
        <w:rPr>
          <w:rFonts w:cs="Times New Roman"/>
          <w:b/>
        </w:rPr>
        <w:t>ActivityLog</w:t>
      </w:r>
      <w:r>
        <w:rPr>
          <w:rFonts w:cs="Times New Roman"/>
        </w:rPr>
        <w:t xml:space="preserve"> ghi nhận toàn bộ hoạt động của người dùng trong hệ thống phục vụ mục đích kiểm toán và theo dõi.</w:t>
      </w:r>
    </w:p>
    <w:tbl>
      <w:tblPr>
        <w:tblStyle w:val="TableGrid"/>
        <w:tblW w:w="0" w:type="auto"/>
        <w:jc w:val="center"/>
        <w:tblLook w:val="04A0" w:firstRow="1" w:lastRow="0" w:firstColumn="1" w:lastColumn="0" w:noHBand="0" w:noVBand="1"/>
      </w:tblPr>
      <w:tblGrid>
        <w:gridCol w:w="2351"/>
        <w:gridCol w:w="2351"/>
        <w:gridCol w:w="2351"/>
        <w:gridCol w:w="2351"/>
      </w:tblGrid>
      <w:tr w:rsidR="0045196E" w14:paraId="7355EA03" w14:textId="77777777" w:rsidTr="007E13F9">
        <w:trPr>
          <w:jc w:val="center"/>
        </w:trPr>
        <w:tc>
          <w:tcPr>
            <w:tcW w:w="2351" w:type="dxa"/>
          </w:tcPr>
          <w:p w14:paraId="737A7F0B" w14:textId="77777777" w:rsidR="0045196E" w:rsidRDefault="00077EB0">
            <w:pPr>
              <w:spacing w:after="40"/>
              <w:jc w:val="center"/>
            </w:pPr>
            <w:r>
              <w:rPr>
                <w:rFonts w:cs="Times New Roman"/>
                <w:b/>
                <w:color w:val="000000"/>
                <w:sz w:val="24"/>
              </w:rPr>
              <w:t>Tên trường</w:t>
            </w:r>
          </w:p>
        </w:tc>
        <w:tc>
          <w:tcPr>
            <w:tcW w:w="2351" w:type="dxa"/>
          </w:tcPr>
          <w:p w14:paraId="3D68C899" w14:textId="77777777" w:rsidR="0045196E" w:rsidRDefault="00077EB0">
            <w:pPr>
              <w:spacing w:after="40"/>
              <w:jc w:val="center"/>
            </w:pPr>
            <w:r>
              <w:rPr>
                <w:rFonts w:cs="Times New Roman"/>
                <w:b/>
                <w:color w:val="000000"/>
                <w:sz w:val="24"/>
              </w:rPr>
              <w:t>Kiểu dữ liệu</w:t>
            </w:r>
          </w:p>
        </w:tc>
        <w:tc>
          <w:tcPr>
            <w:tcW w:w="2351" w:type="dxa"/>
          </w:tcPr>
          <w:p w14:paraId="77E47C4E" w14:textId="77777777" w:rsidR="0045196E" w:rsidRDefault="00077EB0">
            <w:pPr>
              <w:spacing w:after="40"/>
              <w:jc w:val="center"/>
            </w:pPr>
            <w:r>
              <w:rPr>
                <w:rFonts w:cs="Times New Roman"/>
                <w:b/>
                <w:color w:val="000000"/>
                <w:sz w:val="24"/>
              </w:rPr>
              <w:t>Ràng buộc</w:t>
            </w:r>
          </w:p>
        </w:tc>
        <w:tc>
          <w:tcPr>
            <w:tcW w:w="2351" w:type="dxa"/>
          </w:tcPr>
          <w:p w14:paraId="1381BDAA" w14:textId="77777777" w:rsidR="0045196E" w:rsidRDefault="00077EB0">
            <w:pPr>
              <w:spacing w:after="40"/>
              <w:jc w:val="center"/>
            </w:pPr>
            <w:r>
              <w:rPr>
                <w:rFonts w:cs="Times New Roman"/>
                <w:b/>
                <w:color w:val="000000"/>
                <w:sz w:val="24"/>
              </w:rPr>
              <w:t>Mô tả</w:t>
            </w:r>
          </w:p>
        </w:tc>
      </w:tr>
      <w:tr w:rsidR="0045196E" w14:paraId="3602BA13" w14:textId="77777777">
        <w:trPr>
          <w:jc w:val="center"/>
        </w:trPr>
        <w:tc>
          <w:tcPr>
            <w:tcW w:w="2351" w:type="dxa"/>
          </w:tcPr>
          <w:p w14:paraId="41FF6B54" w14:textId="77777777" w:rsidR="0045196E" w:rsidRDefault="00077EB0">
            <w:pPr>
              <w:spacing w:after="40" w:line="240" w:lineRule="auto"/>
            </w:pPr>
            <w:r>
              <w:rPr>
                <w:rFonts w:cs="Times New Roman"/>
                <w:sz w:val="24"/>
              </w:rPr>
              <w:t>id</w:t>
            </w:r>
          </w:p>
        </w:tc>
        <w:tc>
          <w:tcPr>
            <w:tcW w:w="2351" w:type="dxa"/>
          </w:tcPr>
          <w:p w14:paraId="7EC54144" w14:textId="77777777" w:rsidR="0045196E" w:rsidRDefault="00077EB0">
            <w:pPr>
              <w:spacing w:after="40" w:line="240" w:lineRule="auto"/>
            </w:pPr>
            <w:r>
              <w:rPr>
                <w:rFonts w:cs="Times New Roman"/>
                <w:sz w:val="24"/>
              </w:rPr>
              <w:t>UUID</w:t>
            </w:r>
          </w:p>
        </w:tc>
        <w:tc>
          <w:tcPr>
            <w:tcW w:w="2351" w:type="dxa"/>
          </w:tcPr>
          <w:p w14:paraId="7065C00B" w14:textId="77777777" w:rsidR="0045196E" w:rsidRDefault="00077EB0">
            <w:pPr>
              <w:spacing w:after="40" w:line="240" w:lineRule="auto"/>
            </w:pPr>
            <w:r>
              <w:rPr>
                <w:rFonts w:cs="Times New Roman"/>
                <w:sz w:val="24"/>
              </w:rPr>
              <w:t>PRIMARY KEY, DEFAULT uuid_generate_v4()</w:t>
            </w:r>
          </w:p>
        </w:tc>
        <w:tc>
          <w:tcPr>
            <w:tcW w:w="2351" w:type="dxa"/>
          </w:tcPr>
          <w:p w14:paraId="0A854708" w14:textId="77777777" w:rsidR="0045196E" w:rsidRDefault="00077EB0">
            <w:pPr>
              <w:spacing w:after="40" w:line="240" w:lineRule="auto"/>
            </w:pPr>
            <w:r>
              <w:rPr>
                <w:rFonts w:cs="Times New Roman"/>
                <w:sz w:val="24"/>
              </w:rPr>
              <w:t>Mã định danh duy nhất của bản ghi nhật ký</w:t>
            </w:r>
          </w:p>
        </w:tc>
      </w:tr>
      <w:tr w:rsidR="0045196E" w14:paraId="191075E2" w14:textId="77777777">
        <w:trPr>
          <w:jc w:val="center"/>
        </w:trPr>
        <w:tc>
          <w:tcPr>
            <w:tcW w:w="2351" w:type="dxa"/>
          </w:tcPr>
          <w:p w14:paraId="21A93F46" w14:textId="77777777" w:rsidR="0045196E" w:rsidRDefault="00077EB0">
            <w:pPr>
              <w:spacing w:after="40" w:line="240" w:lineRule="auto"/>
            </w:pPr>
            <w:r>
              <w:rPr>
                <w:rFonts w:cs="Times New Roman"/>
                <w:sz w:val="24"/>
              </w:rPr>
              <w:t>userId</w:t>
            </w:r>
          </w:p>
        </w:tc>
        <w:tc>
          <w:tcPr>
            <w:tcW w:w="2351" w:type="dxa"/>
          </w:tcPr>
          <w:p w14:paraId="74ED2822" w14:textId="77777777" w:rsidR="0045196E" w:rsidRDefault="00077EB0">
            <w:pPr>
              <w:spacing w:after="40" w:line="240" w:lineRule="auto"/>
            </w:pPr>
            <w:r>
              <w:rPr>
                <w:rFonts w:cs="Times New Roman"/>
                <w:sz w:val="24"/>
              </w:rPr>
              <w:t>UUID</w:t>
            </w:r>
          </w:p>
        </w:tc>
        <w:tc>
          <w:tcPr>
            <w:tcW w:w="2351" w:type="dxa"/>
          </w:tcPr>
          <w:p w14:paraId="49299A09" w14:textId="77777777" w:rsidR="0045196E" w:rsidRDefault="00077EB0">
            <w:pPr>
              <w:spacing w:after="40" w:line="240" w:lineRule="auto"/>
            </w:pPr>
            <w:r>
              <w:rPr>
                <w:rFonts w:cs="Times New Roman"/>
                <w:sz w:val="24"/>
              </w:rPr>
              <w:t>FOREIGN KEY → User(id) ON DELETE SET NULL, NULL</w:t>
            </w:r>
          </w:p>
        </w:tc>
        <w:tc>
          <w:tcPr>
            <w:tcW w:w="2351" w:type="dxa"/>
          </w:tcPr>
          <w:p w14:paraId="5C072482" w14:textId="77777777" w:rsidR="0045196E" w:rsidRDefault="00077EB0">
            <w:pPr>
              <w:spacing w:after="40" w:line="240" w:lineRule="auto"/>
            </w:pPr>
            <w:r>
              <w:rPr>
                <w:rFonts w:cs="Times New Roman"/>
                <w:sz w:val="24"/>
              </w:rPr>
              <w:t>Mã người dùng thực hiện hành động (NULL nếu user đã bị xóa)</w:t>
            </w:r>
          </w:p>
        </w:tc>
      </w:tr>
      <w:tr w:rsidR="0045196E" w14:paraId="35927DC0" w14:textId="77777777">
        <w:trPr>
          <w:jc w:val="center"/>
        </w:trPr>
        <w:tc>
          <w:tcPr>
            <w:tcW w:w="2351" w:type="dxa"/>
          </w:tcPr>
          <w:p w14:paraId="27870CBC" w14:textId="77777777" w:rsidR="0045196E" w:rsidRDefault="00077EB0">
            <w:pPr>
              <w:spacing w:after="40" w:line="240" w:lineRule="auto"/>
            </w:pPr>
            <w:r>
              <w:rPr>
                <w:rFonts w:cs="Times New Roman"/>
                <w:sz w:val="24"/>
              </w:rPr>
              <w:t>action</w:t>
            </w:r>
          </w:p>
        </w:tc>
        <w:tc>
          <w:tcPr>
            <w:tcW w:w="2351" w:type="dxa"/>
          </w:tcPr>
          <w:p w14:paraId="03005387" w14:textId="77777777" w:rsidR="0045196E" w:rsidRDefault="00077EB0">
            <w:pPr>
              <w:spacing w:after="40" w:line="240" w:lineRule="auto"/>
            </w:pPr>
            <w:r>
              <w:rPr>
                <w:rFonts w:cs="Times New Roman"/>
                <w:sz w:val="24"/>
              </w:rPr>
              <w:t>VARCHAR(50)</w:t>
            </w:r>
          </w:p>
        </w:tc>
        <w:tc>
          <w:tcPr>
            <w:tcW w:w="2351" w:type="dxa"/>
          </w:tcPr>
          <w:p w14:paraId="3E91239B" w14:textId="77777777" w:rsidR="0045196E" w:rsidRDefault="00077EB0">
            <w:pPr>
              <w:spacing w:after="40" w:line="240" w:lineRule="auto"/>
            </w:pPr>
            <w:r>
              <w:rPr>
                <w:rFonts w:cs="Times New Roman"/>
                <w:sz w:val="24"/>
              </w:rPr>
              <w:t>NOT NULL</w:t>
            </w:r>
          </w:p>
        </w:tc>
        <w:tc>
          <w:tcPr>
            <w:tcW w:w="2351" w:type="dxa"/>
          </w:tcPr>
          <w:p w14:paraId="610FC8AD" w14:textId="77777777" w:rsidR="0045196E" w:rsidRDefault="00077EB0">
            <w:pPr>
              <w:spacing w:after="40" w:line="240" w:lineRule="auto"/>
            </w:pPr>
            <w:r>
              <w:rPr>
                <w:rFonts w:cs="Times New Roman"/>
                <w:sz w:val="24"/>
              </w:rPr>
              <w:t>Hành động đã thực hiện: CREATE, UPDATE, DELETE, APPROVE, REJECT, SIGN, LOGIN, LOGOUT, UPLOAD, DOWNLOAD</w:t>
            </w:r>
          </w:p>
        </w:tc>
      </w:tr>
      <w:tr w:rsidR="0045196E" w14:paraId="43203623" w14:textId="77777777">
        <w:trPr>
          <w:jc w:val="center"/>
        </w:trPr>
        <w:tc>
          <w:tcPr>
            <w:tcW w:w="2351" w:type="dxa"/>
          </w:tcPr>
          <w:p w14:paraId="4FEEED9D" w14:textId="77777777" w:rsidR="0045196E" w:rsidRDefault="00077EB0">
            <w:pPr>
              <w:spacing w:after="40" w:line="240" w:lineRule="auto"/>
            </w:pPr>
            <w:r>
              <w:rPr>
                <w:rFonts w:cs="Times New Roman"/>
                <w:sz w:val="24"/>
              </w:rPr>
              <w:t>entityType</w:t>
            </w:r>
          </w:p>
        </w:tc>
        <w:tc>
          <w:tcPr>
            <w:tcW w:w="2351" w:type="dxa"/>
          </w:tcPr>
          <w:p w14:paraId="1C1E8916" w14:textId="77777777" w:rsidR="0045196E" w:rsidRDefault="00077EB0">
            <w:pPr>
              <w:spacing w:after="40" w:line="240" w:lineRule="auto"/>
            </w:pPr>
            <w:r>
              <w:rPr>
                <w:rFonts w:cs="Times New Roman"/>
                <w:sz w:val="24"/>
              </w:rPr>
              <w:t>VARCHAR(50)</w:t>
            </w:r>
          </w:p>
        </w:tc>
        <w:tc>
          <w:tcPr>
            <w:tcW w:w="2351" w:type="dxa"/>
          </w:tcPr>
          <w:p w14:paraId="5A7DDDCB" w14:textId="77777777" w:rsidR="0045196E" w:rsidRDefault="00077EB0">
            <w:pPr>
              <w:spacing w:after="40" w:line="240" w:lineRule="auto"/>
            </w:pPr>
            <w:r>
              <w:rPr>
                <w:rFonts w:cs="Times New Roman"/>
                <w:sz w:val="24"/>
              </w:rPr>
              <w:t>NOT NULL</w:t>
            </w:r>
          </w:p>
        </w:tc>
        <w:tc>
          <w:tcPr>
            <w:tcW w:w="2351" w:type="dxa"/>
          </w:tcPr>
          <w:p w14:paraId="29B2958E" w14:textId="77777777" w:rsidR="0045196E" w:rsidRDefault="00077EB0">
            <w:pPr>
              <w:spacing w:after="40" w:line="240" w:lineRule="auto"/>
            </w:pPr>
            <w:r>
              <w:rPr>
                <w:rFonts w:cs="Times New Roman"/>
                <w:sz w:val="24"/>
              </w:rPr>
              <w:t>Loại entity bị tác động: user, contract, template, workflow, attachment,...</w:t>
            </w:r>
          </w:p>
        </w:tc>
      </w:tr>
      <w:tr w:rsidR="0045196E" w14:paraId="2494A343" w14:textId="77777777">
        <w:trPr>
          <w:jc w:val="center"/>
        </w:trPr>
        <w:tc>
          <w:tcPr>
            <w:tcW w:w="2351" w:type="dxa"/>
          </w:tcPr>
          <w:p w14:paraId="45C9B67B" w14:textId="77777777" w:rsidR="0045196E" w:rsidRDefault="00077EB0">
            <w:pPr>
              <w:spacing w:after="40" w:line="240" w:lineRule="auto"/>
            </w:pPr>
            <w:r>
              <w:rPr>
                <w:rFonts w:cs="Times New Roman"/>
                <w:sz w:val="24"/>
              </w:rPr>
              <w:t>entityId</w:t>
            </w:r>
          </w:p>
        </w:tc>
        <w:tc>
          <w:tcPr>
            <w:tcW w:w="2351" w:type="dxa"/>
          </w:tcPr>
          <w:p w14:paraId="666A5763" w14:textId="77777777" w:rsidR="0045196E" w:rsidRDefault="00077EB0">
            <w:pPr>
              <w:spacing w:after="40" w:line="240" w:lineRule="auto"/>
            </w:pPr>
            <w:r>
              <w:rPr>
                <w:rFonts w:cs="Times New Roman"/>
                <w:sz w:val="24"/>
              </w:rPr>
              <w:t>UUID</w:t>
            </w:r>
          </w:p>
        </w:tc>
        <w:tc>
          <w:tcPr>
            <w:tcW w:w="2351" w:type="dxa"/>
          </w:tcPr>
          <w:p w14:paraId="18A74E7A" w14:textId="77777777" w:rsidR="0045196E" w:rsidRDefault="00077EB0">
            <w:pPr>
              <w:spacing w:after="40" w:line="240" w:lineRule="auto"/>
            </w:pPr>
            <w:r>
              <w:rPr>
                <w:rFonts w:cs="Times New Roman"/>
                <w:sz w:val="24"/>
              </w:rPr>
              <w:t>NOT NULL</w:t>
            </w:r>
          </w:p>
        </w:tc>
        <w:tc>
          <w:tcPr>
            <w:tcW w:w="2351" w:type="dxa"/>
          </w:tcPr>
          <w:p w14:paraId="657A6C2B" w14:textId="77777777" w:rsidR="0045196E" w:rsidRDefault="00077EB0">
            <w:pPr>
              <w:spacing w:after="40" w:line="240" w:lineRule="auto"/>
            </w:pPr>
            <w:r>
              <w:rPr>
                <w:rFonts w:cs="Times New Roman"/>
                <w:sz w:val="24"/>
              </w:rPr>
              <w:t>ID của entity bị tác động</w:t>
            </w:r>
          </w:p>
        </w:tc>
      </w:tr>
      <w:tr w:rsidR="0045196E" w14:paraId="42BEFB89" w14:textId="77777777">
        <w:trPr>
          <w:jc w:val="center"/>
        </w:trPr>
        <w:tc>
          <w:tcPr>
            <w:tcW w:w="2351" w:type="dxa"/>
          </w:tcPr>
          <w:p w14:paraId="7547FB8E" w14:textId="77777777" w:rsidR="0045196E" w:rsidRDefault="00077EB0">
            <w:pPr>
              <w:spacing w:after="40" w:line="240" w:lineRule="auto"/>
            </w:pPr>
            <w:r>
              <w:rPr>
                <w:rFonts w:cs="Times New Roman"/>
                <w:sz w:val="24"/>
              </w:rPr>
              <w:t>metadata</w:t>
            </w:r>
          </w:p>
        </w:tc>
        <w:tc>
          <w:tcPr>
            <w:tcW w:w="2351" w:type="dxa"/>
          </w:tcPr>
          <w:p w14:paraId="658A7BF5" w14:textId="77777777" w:rsidR="0045196E" w:rsidRDefault="00077EB0">
            <w:pPr>
              <w:spacing w:after="40" w:line="240" w:lineRule="auto"/>
            </w:pPr>
            <w:r>
              <w:rPr>
                <w:rFonts w:cs="Times New Roman"/>
                <w:sz w:val="24"/>
              </w:rPr>
              <w:t>JSONB</w:t>
            </w:r>
          </w:p>
        </w:tc>
        <w:tc>
          <w:tcPr>
            <w:tcW w:w="2351" w:type="dxa"/>
          </w:tcPr>
          <w:p w14:paraId="0CC24C22" w14:textId="77777777" w:rsidR="0045196E" w:rsidRDefault="00077EB0">
            <w:pPr>
              <w:spacing w:after="40" w:line="240" w:lineRule="auto"/>
            </w:pPr>
            <w:r>
              <w:rPr>
                <w:rFonts w:cs="Times New Roman"/>
                <w:sz w:val="24"/>
              </w:rPr>
              <w:t>NULL</w:t>
            </w:r>
          </w:p>
        </w:tc>
        <w:tc>
          <w:tcPr>
            <w:tcW w:w="2351" w:type="dxa"/>
          </w:tcPr>
          <w:p w14:paraId="14EF7DEF" w14:textId="77777777" w:rsidR="0045196E" w:rsidRDefault="00077EB0">
            <w:pPr>
              <w:spacing w:after="40" w:line="240" w:lineRule="auto"/>
            </w:pPr>
            <w:r>
              <w:rPr>
                <w:rFonts w:cs="Times New Roman"/>
                <w:sz w:val="24"/>
              </w:rPr>
              <w:t>Dữ liệu bổ sung dạng JSON (VD: giá trị cũ và mới khi update, thông tin file khi upload)</w:t>
            </w:r>
          </w:p>
        </w:tc>
      </w:tr>
      <w:tr w:rsidR="0045196E" w14:paraId="719DD996" w14:textId="77777777">
        <w:trPr>
          <w:jc w:val="center"/>
        </w:trPr>
        <w:tc>
          <w:tcPr>
            <w:tcW w:w="2351" w:type="dxa"/>
          </w:tcPr>
          <w:p w14:paraId="33C49C13" w14:textId="77777777" w:rsidR="0045196E" w:rsidRDefault="00077EB0">
            <w:pPr>
              <w:spacing w:after="40" w:line="240" w:lineRule="auto"/>
            </w:pPr>
            <w:r>
              <w:rPr>
                <w:rFonts w:cs="Times New Roman"/>
                <w:sz w:val="24"/>
              </w:rPr>
              <w:t>ipAddress</w:t>
            </w:r>
          </w:p>
        </w:tc>
        <w:tc>
          <w:tcPr>
            <w:tcW w:w="2351" w:type="dxa"/>
          </w:tcPr>
          <w:p w14:paraId="18A44E8F" w14:textId="77777777" w:rsidR="0045196E" w:rsidRDefault="00077EB0">
            <w:pPr>
              <w:spacing w:after="40" w:line="240" w:lineRule="auto"/>
            </w:pPr>
            <w:r>
              <w:rPr>
                <w:rFonts w:cs="Times New Roman"/>
                <w:sz w:val="24"/>
              </w:rPr>
              <w:t>VARCHAR(45)</w:t>
            </w:r>
          </w:p>
        </w:tc>
        <w:tc>
          <w:tcPr>
            <w:tcW w:w="2351" w:type="dxa"/>
          </w:tcPr>
          <w:p w14:paraId="72668CA0" w14:textId="77777777" w:rsidR="0045196E" w:rsidRDefault="00077EB0">
            <w:pPr>
              <w:spacing w:after="40" w:line="240" w:lineRule="auto"/>
            </w:pPr>
            <w:r>
              <w:rPr>
                <w:rFonts w:cs="Times New Roman"/>
                <w:sz w:val="24"/>
              </w:rPr>
              <w:t>NULL</w:t>
            </w:r>
          </w:p>
        </w:tc>
        <w:tc>
          <w:tcPr>
            <w:tcW w:w="2351" w:type="dxa"/>
          </w:tcPr>
          <w:p w14:paraId="632DDDAB" w14:textId="77777777" w:rsidR="0045196E" w:rsidRDefault="00077EB0">
            <w:pPr>
              <w:spacing w:after="40" w:line="240" w:lineRule="auto"/>
            </w:pPr>
            <w:r>
              <w:rPr>
                <w:rFonts w:cs="Times New Roman"/>
                <w:sz w:val="24"/>
              </w:rPr>
              <w:t>Địa chỉ IP của người thực hiện</w:t>
            </w:r>
          </w:p>
        </w:tc>
      </w:tr>
      <w:tr w:rsidR="0045196E" w14:paraId="496D0891" w14:textId="77777777">
        <w:trPr>
          <w:jc w:val="center"/>
        </w:trPr>
        <w:tc>
          <w:tcPr>
            <w:tcW w:w="2351" w:type="dxa"/>
          </w:tcPr>
          <w:p w14:paraId="4FB141FB" w14:textId="77777777" w:rsidR="0045196E" w:rsidRDefault="00077EB0">
            <w:pPr>
              <w:spacing w:after="40" w:line="240" w:lineRule="auto"/>
            </w:pPr>
            <w:r>
              <w:rPr>
                <w:rFonts w:cs="Times New Roman"/>
                <w:sz w:val="24"/>
              </w:rPr>
              <w:t>createdAt</w:t>
            </w:r>
          </w:p>
        </w:tc>
        <w:tc>
          <w:tcPr>
            <w:tcW w:w="2351" w:type="dxa"/>
          </w:tcPr>
          <w:p w14:paraId="5E3D2900" w14:textId="77777777" w:rsidR="0045196E" w:rsidRDefault="00077EB0">
            <w:pPr>
              <w:spacing w:after="40" w:line="240" w:lineRule="auto"/>
            </w:pPr>
            <w:r>
              <w:rPr>
                <w:rFonts w:cs="Times New Roman"/>
                <w:sz w:val="24"/>
              </w:rPr>
              <w:t>TIMESTAMP</w:t>
            </w:r>
          </w:p>
        </w:tc>
        <w:tc>
          <w:tcPr>
            <w:tcW w:w="2351" w:type="dxa"/>
          </w:tcPr>
          <w:p w14:paraId="6B5AD7A3" w14:textId="77777777" w:rsidR="0045196E" w:rsidRDefault="00077EB0">
            <w:pPr>
              <w:spacing w:after="40" w:line="240" w:lineRule="auto"/>
            </w:pPr>
            <w:r>
              <w:rPr>
                <w:rFonts w:cs="Times New Roman"/>
                <w:sz w:val="24"/>
              </w:rPr>
              <w:t>NOT NULL, DEFAULT NOW()</w:t>
            </w:r>
          </w:p>
        </w:tc>
        <w:tc>
          <w:tcPr>
            <w:tcW w:w="2351" w:type="dxa"/>
          </w:tcPr>
          <w:p w14:paraId="170F84F9" w14:textId="77777777" w:rsidR="0045196E" w:rsidRDefault="00077EB0">
            <w:pPr>
              <w:spacing w:after="40" w:line="240" w:lineRule="auto"/>
            </w:pPr>
            <w:r>
              <w:rPr>
                <w:rFonts w:cs="Times New Roman"/>
                <w:sz w:val="24"/>
              </w:rPr>
              <w:t>Thời điểm ghi nhận hoạt động</w:t>
            </w:r>
          </w:p>
        </w:tc>
      </w:tr>
    </w:tbl>
    <w:p w14:paraId="76EE80C8" w14:textId="77777777" w:rsidR="0045196E" w:rsidRDefault="0045196E">
      <w:pPr>
        <w:spacing w:after="80"/>
      </w:pPr>
    </w:p>
    <w:p w14:paraId="36CF7E41" w14:textId="77777777" w:rsidR="0045196E" w:rsidRDefault="00077EB0">
      <w:r>
        <w:rPr>
          <w:rFonts w:cs="Times New Roman"/>
          <w:b/>
        </w:rPr>
        <w:t>Indexes:</w:t>
      </w:r>
    </w:p>
    <w:p w14:paraId="512B585B" w14:textId="77777777" w:rsidR="0045196E" w:rsidRDefault="00077EB0">
      <w:pPr>
        <w:pStyle w:val="ListBullet"/>
        <w:spacing w:after="40"/>
      </w:pPr>
      <w:r>
        <w:rPr>
          <w:rFonts w:ascii="Consolas" w:hAnsi="Consolas" w:cs="Consolas"/>
          <w:sz w:val="24"/>
        </w:rPr>
        <w:t>idx_actlog_user</w:t>
      </w:r>
      <w:r>
        <w:rPr>
          <w:rFonts w:cs="Times New Roman"/>
        </w:rPr>
        <w:t xml:space="preserve"> – B-tree index trên cột userId</w:t>
      </w:r>
    </w:p>
    <w:p w14:paraId="06E9859C" w14:textId="77777777" w:rsidR="0045196E" w:rsidRDefault="00077EB0">
      <w:pPr>
        <w:pStyle w:val="ListBullet"/>
        <w:spacing w:after="40"/>
      </w:pPr>
      <w:r>
        <w:rPr>
          <w:rFonts w:ascii="Consolas" w:hAnsi="Consolas" w:cs="Consolas"/>
          <w:sz w:val="24"/>
        </w:rPr>
        <w:t>idx_actlog_entity</w:t>
      </w:r>
      <w:r>
        <w:rPr>
          <w:rFonts w:cs="Times New Roman"/>
        </w:rPr>
        <w:t xml:space="preserve"> – B-tree index trên (entityType, entityId) – Truy vấn lịch sử của một entity</w:t>
      </w:r>
    </w:p>
    <w:p w14:paraId="47B77063" w14:textId="77777777" w:rsidR="0045196E" w:rsidRDefault="00077EB0">
      <w:pPr>
        <w:pStyle w:val="ListBullet"/>
        <w:spacing w:after="40"/>
      </w:pPr>
      <w:r>
        <w:rPr>
          <w:rFonts w:ascii="Consolas" w:hAnsi="Consolas" w:cs="Consolas"/>
          <w:sz w:val="24"/>
        </w:rPr>
        <w:t>idx_actlog_action</w:t>
      </w:r>
      <w:r>
        <w:rPr>
          <w:rFonts w:cs="Times New Roman"/>
        </w:rPr>
        <w:t xml:space="preserve"> – B-tree index trên cột action</w:t>
      </w:r>
    </w:p>
    <w:p w14:paraId="635F6113" w14:textId="77777777" w:rsidR="0045196E" w:rsidRDefault="00077EB0">
      <w:pPr>
        <w:pStyle w:val="ListBullet"/>
        <w:spacing w:after="40"/>
      </w:pPr>
      <w:r>
        <w:rPr>
          <w:rFonts w:ascii="Consolas" w:hAnsi="Consolas" w:cs="Consolas"/>
          <w:sz w:val="24"/>
        </w:rPr>
        <w:lastRenderedPageBreak/>
        <w:t>idx_actlog_created</w:t>
      </w:r>
      <w:r>
        <w:rPr>
          <w:rFonts w:cs="Times New Roman"/>
        </w:rPr>
        <w:t xml:space="preserve"> – B-tree index trên cột createdAt (sắp xếp theo thời gian)</w:t>
      </w:r>
    </w:p>
    <w:p w14:paraId="5D1C114F" w14:textId="77777777" w:rsidR="0045196E" w:rsidRDefault="00077EB0">
      <w:pPr>
        <w:pStyle w:val="ListBullet"/>
        <w:spacing w:after="40"/>
      </w:pPr>
      <w:r>
        <w:rPr>
          <w:rFonts w:ascii="Consolas" w:hAnsi="Consolas" w:cs="Consolas"/>
          <w:sz w:val="24"/>
        </w:rPr>
        <w:t>idx_actlog_metadata</w:t>
      </w:r>
      <w:r>
        <w:rPr>
          <w:rFonts w:cs="Times New Roman"/>
        </w:rPr>
        <w:t xml:space="preserve"> – GIN index trên cột metadata (tìm kiếm trong JSON)</w:t>
      </w:r>
    </w:p>
    <w:p w14:paraId="18D0E3C3" w14:textId="77777777" w:rsidR="0045196E" w:rsidRDefault="00077EB0">
      <w:pPr>
        <w:pStyle w:val="Heading3"/>
      </w:pPr>
      <w:r>
        <w:rPr>
          <w:rFonts w:ascii="Times New Roman" w:hAnsi="Times New Roman" w:cs="Times New Roman"/>
        </w:rPr>
        <w:t>2.5.12 Bảng Attachment (File đính kèm)</w:t>
      </w:r>
    </w:p>
    <w:p w14:paraId="20BE5E13" w14:textId="77777777" w:rsidR="0045196E" w:rsidRDefault="00077EB0">
      <w:r>
        <w:rPr>
          <w:rFonts w:cs="Times New Roman"/>
        </w:rPr>
        <w:t xml:space="preserve">Bảng </w:t>
      </w:r>
      <w:r>
        <w:rPr>
          <w:rFonts w:cs="Times New Roman"/>
          <w:b/>
        </w:rPr>
        <w:t>Attachment</w:t>
      </w:r>
      <w:r>
        <w:rPr>
          <w:rFonts w:cs="Times New Roman"/>
        </w:rPr>
        <w:t xml:space="preserve"> lưu metadata của các file đính kèm trong hợp đồng. Nội dung file thực tế được lưu trên MinIO.</w:t>
      </w:r>
    </w:p>
    <w:tbl>
      <w:tblPr>
        <w:tblStyle w:val="TableGrid"/>
        <w:tblW w:w="0" w:type="auto"/>
        <w:jc w:val="center"/>
        <w:tblLook w:val="04A0" w:firstRow="1" w:lastRow="0" w:firstColumn="1" w:lastColumn="0" w:noHBand="0" w:noVBand="1"/>
      </w:tblPr>
      <w:tblGrid>
        <w:gridCol w:w="2133"/>
        <w:gridCol w:w="2252"/>
        <w:gridCol w:w="2294"/>
        <w:gridCol w:w="2942"/>
      </w:tblGrid>
      <w:tr w:rsidR="0045196E" w14:paraId="44A5179E" w14:textId="77777777" w:rsidTr="007E13F9">
        <w:trPr>
          <w:jc w:val="center"/>
        </w:trPr>
        <w:tc>
          <w:tcPr>
            <w:tcW w:w="2351" w:type="dxa"/>
          </w:tcPr>
          <w:p w14:paraId="422BB527" w14:textId="77777777" w:rsidR="0045196E" w:rsidRDefault="00077EB0">
            <w:pPr>
              <w:spacing w:after="40"/>
              <w:jc w:val="center"/>
            </w:pPr>
            <w:r>
              <w:rPr>
                <w:rFonts w:cs="Times New Roman"/>
                <w:b/>
                <w:color w:val="000000"/>
                <w:sz w:val="24"/>
              </w:rPr>
              <w:t>Tên trường</w:t>
            </w:r>
          </w:p>
        </w:tc>
        <w:tc>
          <w:tcPr>
            <w:tcW w:w="2351" w:type="dxa"/>
          </w:tcPr>
          <w:p w14:paraId="21D16021" w14:textId="77777777" w:rsidR="0045196E" w:rsidRDefault="00077EB0">
            <w:pPr>
              <w:spacing w:after="40"/>
              <w:jc w:val="center"/>
            </w:pPr>
            <w:r>
              <w:rPr>
                <w:rFonts w:cs="Times New Roman"/>
                <w:b/>
                <w:color w:val="000000"/>
                <w:sz w:val="24"/>
              </w:rPr>
              <w:t>Kiểu dữ liệu</w:t>
            </w:r>
          </w:p>
        </w:tc>
        <w:tc>
          <w:tcPr>
            <w:tcW w:w="2351" w:type="dxa"/>
          </w:tcPr>
          <w:p w14:paraId="786185FC" w14:textId="77777777" w:rsidR="0045196E" w:rsidRDefault="00077EB0">
            <w:pPr>
              <w:spacing w:after="40"/>
              <w:jc w:val="center"/>
            </w:pPr>
            <w:r>
              <w:rPr>
                <w:rFonts w:cs="Times New Roman"/>
                <w:b/>
                <w:color w:val="000000"/>
                <w:sz w:val="24"/>
              </w:rPr>
              <w:t>Ràng buộc</w:t>
            </w:r>
          </w:p>
        </w:tc>
        <w:tc>
          <w:tcPr>
            <w:tcW w:w="2351" w:type="dxa"/>
          </w:tcPr>
          <w:p w14:paraId="505E16FF" w14:textId="77777777" w:rsidR="0045196E" w:rsidRDefault="00077EB0">
            <w:pPr>
              <w:spacing w:after="40"/>
              <w:jc w:val="center"/>
            </w:pPr>
            <w:r>
              <w:rPr>
                <w:rFonts w:cs="Times New Roman"/>
                <w:b/>
                <w:color w:val="000000"/>
                <w:sz w:val="24"/>
              </w:rPr>
              <w:t>Mô tả</w:t>
            </w:r>
          </w:p>
        </w:tc>
      </w:tr>
      <w:tr w:rsidR="0045196E" w14:paraId="7273D688" w14:textId="77777777">
        <w:trPr>
          <w:jc w:val="center"/>
        </w:trPr>
        <w:tc>
          <w:tcPr>
            <w:tcW w:w="2351" w:type="dxa"/>
          </w:tcPr>
          <w:p w14:paraId="0C87E038" w14:textId="77777777" w:rsidR="0045196E" w:rsidRDefault="00077EB0">
            <w:pPr>
              <w:spacing w:after="40" w:line="240" w:lineRule="auto"/>
            </w:pPr>
            <w:r>
              <w:rPr>
                <w:rFonts w:cs="Times New Roman"/>
                <w:sz w:val="24"/>
              </w:rPr>
              <w:t>id</w:t>
            </w:r>
          </w:p>
        </w:tc>
        <w:tc>
          <w:tcPr>
            <w:tcW w:w="2351" w:type="dxa"/>
          </w:tcPr>
          <w:p w14:paraId="53B17353" w14:textId="77777777" w:rsidR="0045196E" w:rsidRDefault="00077EB0">
            <w:pPr>
              <w:spacing w:after="40" w:line="240" w:lineRule="auto"/>
            </w:pPr>
            <w:r>
              <w:rPr>
                <w:rFonts w:cs="Times New Roman"/>
                <w:sz w:val="24"/>
              </w:rPr>
              <w:t>UUID</w:t>
            </w:r>
          </w:p>
        </w:tc>
        <w:tc>
          <w:tcPr>
            <w:tcW w:w="2351" w:type="dxa"/>
          </w:tcPr>
          <w:p w14:paraId="59A20CB8" w14:textId="77777777" w:rsidR="0045196E" w:rsidRDefault="00077EB0">
            <w:pPr>
              <w:spacing w:after="40" w:line="240" w:lineRule="auto"/>
            </w:pPr>
            <w:r>
              <w:rPr>
                <w:rFonts w:cs="Times New Roman"/>
                <w:sz w:val="24"/>
              </w:rPr>
              <w:t>PRIMARY KEY, DEFAULT uuid_generate_v4()</w:t>
            </w:r>
          </w:p>
        </w:tc>
        <w:tc>
          <w:tcPr>
            <w:tcW w:w="2351" w:type="dxa"/>
          </w:tcPr>
          <w:p w14:paraId="38CED951" w14:textId="77777777" w:rsidR="0045196E" w:rsidRDefault="00077EB0">
            <w:pPr>
              <w:spacing w:after="40" w:line="240" w:lineRule="auto"/>
            </w:pPr>
            <w:r>
              <w:rPr>
                <w:rFonts w:cs="Times New Roman"/>
                <w:sz w:val="24"/>
              </w:rPr>
              <w:t>Mã định danh duy nhất của file đính kèm</w:t>
            </w:r>
          </w:p>
        </w:tc>
      </w:tr>
      <w:tr w:rsidR="0045196E" w14:paraId="314E8392" w14:textId="77777777">
        <w:trPr>
          <w:jc w:val="center"/>
        </w:trPr>
        <w:tc>
          <w:tcPr>
            <w:tcW w:w="2351" w:type="dxa"/>
          </w:tcPr>
          <w:p w14:paraId="60FA2500" w14:textId="77777777" w:rsidR="0045196E" w:rsidRDefault="00077EB0">
            <w:pPr>
              <w:spacing w:after="40" w:line="240" w:lineRule="auto"/>
            </w:pPr>
            <w:r>
              <w:rPr>
                <w:rFonts w:cs="Times New Roman"/>
                <w:sz w:val="24"/>
              </w:rPr>
              <w:t>contractId</w:t>
            </w:r>
          </w:p>
        </w:tc>
        <w:tc>
          <w:tcPr>
            <w:tcW w:w="2351" w:type="dxa"/>
          </w:tcPr>
          <w:p w14:paraId="776A6C1B" w14:textId="77777777" w:rsidR="0045196E" w:rsidRDefault="00077EB0">
            <w:pPr>
              <w:spacing w:after="40" w:line="240" w:lineRule="auto"/>
            </w:pPr>
            <w:r>
              <w:rPr>
                <w:rFonts w:cs="Times New Roman"/>
                <w:sz w:val="24"/>
              </w:rPr>
              <w:t>UUID</w:t>
            </w:r>
          </w:p>
        </w:tc>
        <w:tc>
          <w:tcPr>
            <w:tcW w:w="2351" w:type="dxa"/>
          </w:tcPr>
          <w:p w14:paraId="48C2325B" w14:textId="77777777" w:rsidR="0045196E" w:rsidRDefault="00077EB0">
            <w:pPr>
              <w:spacing w:after="40" w:line="240" w:lineRule="auto"/>
            </w:pPr>
            <w:r>
              <w:rPr>
                <w:rFonts w:cs="Times New Roman"/>
                <w:sz w:val="24"/>
              </w:rPr>
              <w:t>FOREIGN KEY → Contract(id) ON DELETE CASCADE, NOT NULL</w:t>
            </w:r>
          </w:p>
        </w:tc>
        <w:tc>
          <w:tcPr>
            <w:tcW w:w="2351" w:type="dxa"/>
          </w:tcPr>
          <w:p w14:paraId="5D12B249" w14:textId="77777777" w:rsidR="0045196E" w:rsidRDefault="00077EB0">
            <w:pPr>
              <w:spacing w:after="40" w:line="240" w:lineRule="auto"/>
            </w:pPr>
            <w:r>
              <w:rPr>
                <w:rFonts w:cs="Times New Roman"/>
                <w:sz w:val="24"/>
              </w:rPr>
              <w:t>Mã hợp đồng mà file đính kèm thuộc về</w:t>
            </w:r>
          </w:p>
        </w:tc>
      </w:tr>
      <w:tr w:rsidR="0045196E" w14:paraId="7C104C55" w14:textId="77777777">
        <w:trPr>
          <w:jc w:val="center"/>
        </w:trPr>
        <w:tc>
          <w:tcPr>
            <w:tcW w:w="2351" w:type="dxa"/>
          </w:tcPr>
          <w:p w14:paraId="2C1A44D8" w14:textId="77777777" w:rsidR="0045196E" w:rsidRDefault="00077EB0">
            <w:pPr>
              <w:spacing w:after="40" w:line="240" w:lineRule="auto"/>
            </w:pPr>
            <w:r>
              <w:rPr>
                <w:rFonts w:cs="Times New Roman"/>
                <w:sz w:val="24"/>
              </w:rPr>
              <w:t>fileName</w:t>
            </w:r>
          </w:p>
        </w:tc>
        <w:tc>
          <w:tcPr>
            <w:tcW w:w="2351" w:type="dxa"/>
          </w:tcPr>
          <w:p w14:paraId="06CFCCEB" w14:textId="77777777" w:rsidR="0045196E" w:rsidRDefault="00077EB0">
            <w:pPr>
              <w:spacing w:after="40" w:line="240" w:lineRule="auto"/>
            </w:pPr>
            <w:r>
              <w:rPr>
                <w:rFonts w:cs="Times New Roman"/>
                <w:sz w:val="24"/>
              </w:rPr>
              <w:t>VARCHAR(255)</w:t>
            </w:r>
          </w:p>
        </w:tc>
        <w:tc>
          <w:tcPr>
            <w:tcW w:w="2351" w:type="dxa"/>
          </w:tcPr>
          <w:p w14:paraId="6CF4FA8E" w14:textId="77777777" w:rsidR="0045196E" w:rsidRDefault="00077EB0">
            <w:pPr>
              <w:spacing w:after="40" w:line="240" w:lineRule="auto"/>
            </w:pPr>
            <w:r>
              <w:rPr>
                <w:rFonts w:cs="Times New Roman"/>
                <w:sz w:val="24"/>
              </w:rPr>
              <w:t>NOT NULL</w:t>
            </w:r>
          </w:p>
        </w:tc>
        <w:tc>
          <w:tcPr>
            <w:tcW w:w="2351" w:type="dxa"/>
          </w:tcPr>
          <w:p w14:paraId="0D3D19B7" w14:textId="77777777" w:rsidR="0045196E" w:rsidRDefault="00077EB0">
            <w:pPr>
              <w:spacing w:after="40" w:line="240" w:lineRule="auto"/>
            </w:pPr>
            <w:r>
              <w:rPr>
                <w:rFonts w:cs="Times New Roman"/>
                <w:sz w:val="24"/>
              </w:rPr>
              <w:t>Tên gốc của file khi upload (VD: hop-dong-scan.pdf)</w:t>
            </w:r>
          </w:p>
        </w:tc>
      </w:tr>
      <w:tr w:rsidR="0045196E" w14:paraId="1601130A" w14:textId="77777777">
        <w:trPr>
          <w:jc w:val="center"/>
        </w:trPr>
        <w:tc>
          <w:tcPr>
            <w:tcW w:w="2351" w:type="dxa"/>
          </w:tcPr>
          <w:p w14:paraId="184D4454" w14:textId="77777777" w:rsidR="0045196E" w:rsidRDefault="00077EB0">
            <w:pPr>
              <w:spacing w:after="40" w:line="240" w:lineRule="auto"/>
            </w:pPr>
            <w:r>
              <w:rPr>
                <w:rFonts w:cs="Times New Roman"/>
                <w:sz w:val="24"/>
              </w:rPr>
              <w:t>filePath</w:t>
            </w:r>
          </w:p>
        </w:tc>
        <w:tc>
          <w:tcPr>
            <w:tcW w:w="2351" w:type="dxa"/>
          </w:tcPr>
          <w:p w14:paraId="67431046" w14:textId="77777777" w:rsidR="0045196E" w:rsidRDefault="00077EB0">
            <w:pPr>
              <w:spacing w:after="40" w:line="240" w:lineRule="auto"/>
            </w:pPr>
            <w:r>
              <w:rPr>
                <w:rFonts w:cs="Times New Roman"/>
                <w:sz w:val="24"/>
              </w:rPr>
              <w:t>VARCHAR(500)</w:t>
            </w:r>
          </w:p>
        </w:tc>
        <w:tc>
          <w:tcPr>
            <w:tcW w:w="2351" w:type="dxa"/>
          </w:tcPr>
          <w:p w14:paraId="12D42B65" w14:textId="77777777" w:rsidR="0045196E" w:rsidRDefault="00077EB0">
            <w:pPr>
              <w:spacing w:after="40" w:line="240" w:lineRule="auto"/>
            </w:pPr>
            <w:r>
              <w:rPr>
                <w:rFonts w:cs="Times New Roman"/>
                <w:sz w:val="24"/>
              </w:rPr>
              <w:t>NOT NULL</w:t>
            </w:r>
          </w:p>
        </w:tc>
        <w:tc>
          <w:tcPr>
            <w:tcW w:w="2351" w:type="dxa"/>
          </w:tcPr>
          <w:p w14:paraId="70916C9F" w14:textId="77777777" w:rsidR="0045196E" w:rsidRDefault="00077EB0">
            <w:pPr>
              <w:spacing w:after="40" w:line="240" w:lineRule="auto"/>
            </w:pPr>
            <w:r>
              <w:rPr>
                <w:rFonts w:cs="Times New Roman"/>
                <w:sz w:val="24"/>
              </w:rPr>
              <w:t>Đường dẫn lưu trữ trên MinIO (VD: contracts/uuid/filename.pdf)</w:t>
            </w:r>
          </w:p>
        </w:tc>
      </w:tr>
      <w:tr w:rsidR="0045196E" w14:paraId="2D53D7D7" w14:textId="77777777">
        <w:trPr>
          <w:jc w:val="center"/>
        </w:trPr>
        <w:tc>
          <w:tcPr>
            <w:tcW w:w="2351" w:type="dxa"/>
          </w:tcPr>
          <w:p w14:paraId="4244231A" w14:textId="77777777" w:rsidR="0045196E" w:rsidRDefault="00077EB0">
            <w:pPr>
              <w:spacing w:after="40" w:line="240" w:lineRule="auto"/>
            </w:pPr>
            <w:r>
              <w:rPr>
                <w:rFonts w:cs="Times New Roman"/>
                <w:sz w:val="24"/>
              </w:rPr>
              <w:t>fileSize</w:t>
            </w:r>
          </w:p>
        </w:tc>
        <w:tc>
          <w:tcPr>
            <w:tcW w:w="2351" w:type="dxa"/>
          </w:tcPr>
          <w:p w14:paraId="4B036653" w14:textId="77777777" w:rsidR="0045196E" w:rsidRDefault="00077EB0">
            <w:pPr>
              <w:spacing w:after="40" w:line="240" w:lineRule="auto"/>
            </w:pPr>
            <w:r>
              <w:rPr>
                <w:rFonts w:cs="Times New Roman"/>
                <w:sz w:val="24"/>
              </w:rPr>
              <w:t>BIGINT</w:t>
            </w:r>
          </w:p>
        </w:tc>
        <w:tc>
          <w:tcPr>
            <w:tcW w:w="2351" w:type="dxa"/>
          </w:tcPr>
          <w:p w14:paraId="5C795BBD" w14:textId="77777777" w:rsidR="0045196E" w:rsidRDefault="00077EB0">
            <w:pPr>
              <w:spacing w:after="40" w:line="240" w:lineRule="auto"/>
            </w:pPr>
            <w:r>
              <w:rPr>
                <w:rFonts w:cs="Times New Roman"/>
                <w:sz w:val="24"/>
              </w:rPr>
              <w:t>NOT NULL</w:t>
            </w:r>
          </w:p>
        </w:tc>
        <w:tc>
          <w:tcPr>
            <w:tcW w:w="2351" w:type="dxa"/>
          </w:tcPr>
          <w:p w14:paraId="36C1367B" w14:textId="77777777" w:rsidR="0045196E" w:rsidRDefault="00077EB0">
            <w:pPr>
              <w:spacing w:after="40" w:line="240" w:lineRule="auto"/>
            </w:pPr>
            <w:r>
              <w:rPr>
                <w:rFonts w:cs="Times New Roman"/>
                <w:sz w:val="24"/>
              </w:rPr>
              <w:t>Kích thước file tính bằng bytes</w:t>
            </w:r>
          </w:p>
        </w:tc>
      </w:tr>
      <w:tr w:rsidR="0045196E" w14:paraId="381B8D66" w14:textId="77777777">
        <w:trPr>
          <w:jc w:val="center"/>
        </w:trPr>
        <w:tc>
          <w:tcPr>
            <w:tcW w:w="2351" w:type="dxa"/>
          </w:tcPr>
          <w:p w14:paraId="048C0DB4" w14:textId="77777777" w:rsidR="0045196E" w:rsidRDefault="00077EB0">
            <w:pPr>
              <w:spacing w:after="40" w:line="240" w:lineRule="auto"/>
            </w:pPr>
            <w:r>
              <w:rPr>
                <w:rFonts w:cs="Times New Roman"/>
                <w:sz w:val="24"/>
              </w:rPr>
              <w:t>mimeType</w:t>
            </w:r>
          </w:p>
        </w:tc>
        <w:tc>
          <w:tcPr>
            <w:tcW w:w="2351" w:type="dxa"/>
          </w:tcPr>
          <w:p w14:paraId="0BF66785" w14:textId="77777777" w:rsidR="0045196E" w:rsidRDefault="00077EB0">
            <w:pPr>
              <w:spacing w:after="40" w:line="240" w:lineRule="auto"/>
            </w:pPr>
            <w:r>
              <w:rPr>
                <w:rFonts w:cs="Times New Roman"/>
                <w:sz w:val="24"/>
              </w:rPr>
              <w:t>VARCHAR(100)</w:t>
            </w:r>
          </w:p>
        </w:tc>
        <w:tc>
          <w:tcPr>
            <w:tcW w:w="2351" w:type="dxa"/>
          </w:tcPr>
          <w:p w14:paraId="06EE047B" w14:textId="77777777" w:rsidR="0045196E" w:rsidRDefault="00077EB0">
            <w:pPr>
              <w:spacing w:after="40" w:line="240" w:lineRule="auto"/>
            </w:pPr>
            <w:r>
              <w:rPr>
                <w:rFonts w:cs="Times New Roman"/>
                <w:sz w:val="24"/>
              </w:rPr>
              <w:t>NOT NULL</w:t>
            </w:r>
          </w:p>
        </w:tc>
        <w:tc>
          <w:tcPr>
            <w:tcW w:w="2351" w:type="dxa"/>
          </w:tcPr>
          <w:p w14:paraId="742E87C5" w14:textId="77777777" w:rsidR="0045196E" w:rsidRDefault="00077EB0">
            <w:pPr>
              <w:spacing w:after="40" w:line="240" w:lineRule="auto"/>
            </w:pPr>
            <w:r>
              <w:rPr>
                <w:rFonts w:cs="Times New Roman"/>
                <w:sz w:val="24"/>
              </w:rPr>
              <w:t>Loại MIME của file (VD: application/pdf, image/png, application/docx)</w:t>
            </w:r>
          </w:p>
        </w:tc>
      </w:tr>
      <w:tr w:rsidR="0045196E" w14:paraId="4B5F9355" w14:textId="77777777">
        <w:trPr>
          <w:jc w:val="center"/>
        </w:trPr>
        <w:tc>
          <w:tcPr>
            <w:tcW w:w="2351" w:type="dxa"/>
          </w:tcPr>
          <w:p w14:paraId="140C4D36" w14:textId="77777777" w:rsidR="0045196E" w:rsidRDefault="00077EB0">
            <w:pPr>
              <w:spacing w:after="40" w:line="240" w:lineRule="auto"/>
            </w:pPr>
            <w:r>
              <w:rPr>
                <w:rFonts w:cs="Times New Roman"/>
                <w:sz w:val="24"/>
              </w:rPr>
              <w:t>uploadedBy</w:t>
            </w:r>
          </w:p>
        </w:tc>
        <w:tc>
          <w:tcPr>
            <w:tcW w:w="2351" w:type="dxa"/>
          </w:tcPr>
          <w:p w14:paraId="36FACB36" w14:textId="77777777" w:rsidR="0045196E" w:rsidRDefault="00077EB0">
            <w:pPr>
              <w:spacing w:after="40" w:line="240" w:lineRule="auto"/>
            </w:pPr>
            <w:r>
              <w:rPr>
                <w:rFonts w:cs="Times New Roman"/>
                <w:sz w:val="24"/>
              </w:rPr>
              <w:t>UUID</w:t>
            </w:r>
          </w:p>
        </w:tc>
        <w:tc>
          <w:tcPr>
            <w:tcW w:w="2351" w:type="dxa"/>
          </w:tcPr>
          <w:p w14:paraId="4E52B21B" w14:textId="77777777" w:rsidR="0045196E" w:rsidRDefault="00077EB0">
            <w:pPr>
              <w:spacing w:after="40" w:line="240" w:lineRule="auto"/>
            </w:pPr>
            <w:r>
              <w:rPr>
                <w:rFonts w:cs="Times New Roman"/>
                <w:sz w:val="24"/>
              </w:rPr>
              <w:t>FOREIGN KEY → User(id), NOT NULL</w:t>
            </w:r>
          </w:p>
        </w:tc>
        <w:tc>
          <w:tcPr>
            <w:tcW w:w="2351" w:type="dxa"/>
          </w:tcPr>
          <w:p w14:paraId="55878754" w14:textId="77777777" w:rsidR="0045196E" w:rsidRDefault="00077EB0">
            <w:pPr>
              <w:spacing w:after="40" w:line="240" w:lineRule="auto"/>
            </w:pPr>
            <w:r>
              <w:rPr>
                <w:rFonts w:cs="Times New Roman"/>
                <w:sz w:val="24"/>
              </w:rPr>
              <w:t>Mã người dùng đã tải file lên</w:t>
            </w:r>
          </w:p>
        </w:tc>
      </w:tr>
      <w:tr w:rsidR="0045196E" w14:paraId="36059E63" w14:textId="77777777">
        <w:trPr>
          <w:jc w:val="center"/>
        </w:trPr>
        <w:tc>
          <w:tcPr>
            <w:tcW w:w="2351" w:type="dxa"/>
          </w:tcPr>
          <w:p w14:paraId="2CA3FA59" w14:textId="77777777" w:rsidR="0045196E" w:rsidRDefault="00077EB0">
            <w:pPr>
              <w:spacing w:after="40" w:line="240" w:lineRule="auto"/>
            </w:pPr>
            <w:r>
              <w:rPr>
                <w:rFonts w:cs="Times New Roman"/>
                <w:sz w:val="24"/>
              </w:rPr>
              <w:t>createdAt</w:t>
            </w:r>
          </w:p>
        </w:tc>
        <w:tc>
          <w:tcPr>
            <w:tcW w:w="2351" w:type="dxa"/>
          </w:tcPr>
          <w:p w14:paraId="29C7F356" w14:textId="77777777" w:rsidR="0045196E" w:rsidRDefault="00077EB0">
            <w:pPr>
              <w:spacing w:after="40" w:line="240" w:lineRule="auto"/>
            </w:pPr>
            <w:r>
              <w:rPr>
                <w:rFonts w:cs="Times New Roman"/>
                <w:sz w:val="24"/>
              </w:rPr>
              <w:t>TIMESTAMP</w:t>
            </w:r>
          </w:p>
        </w:tc>
        <w:tc>
          <w:tcPr>
            <w:tcW w:w="2351" w:type="dxa"/>
          </w:tcPr>
          <w:p w14:paraId="76CEFD42" w14:textId="77777777" w:rsidR="0045196E" w:rsidRDefault="00077EB0">
            <w:pPr>
              <w:spacing w:after="40" w:line="240" w:lineRule="auto"/>
            </w:pPr>
            <w:r>
              <w:rPr>
                <w:rFonts w:cs="Times New Roman"/>
                <w:sz w:val="24"/>
              </w:rPr>
              <w:t>NOT NULL, DEFAULT NOW()</w:t>
            </w:r>
          </w:p>
        </w:tc>
        <w:tc>
          <w:tcPr>
            <w:tcW w:w="2351" w:type="dxa"/>
          </w:tcPr>
          <w:p w14:paraId="7DD6D711" w14:textId="77777777" w:rsidR="0045196E" w:rsidRDefault="00077EB0">
            <w:pPr>
              <w:spacing w:after="40" w:line="240" w:lineRule="auto"/>
            </w:pPr>
            <w:r>
              <w:rPr>
                <w:rFonts w:cs="Times New Roman"/>
                <w:sz w:val="24"/>
              </w:rPr>
              <w:t>Thời điểm tải file lên</w:t>
            </w:r>
          </w:p>
        </w:tc>
      </w:tr>
    </w:tbl>
    <w:p w14:paraId="109A1582" w14:textId="77777777" w:rsidR="0045196E" w:rsidRDefault="0045196E">
      <w:pPr>
        <w:spacing w:after="80"/>
      </w:pPr>
    </w:p>
    <w:p w14:paraId="0237D207" w14:textId="77777777" w:rsidR="0045196E" w:rsidRDefault="00077EB0">
      <w:r>
        <w:rPr>
          <w:rFonts w:cs="Times New Roman"/>
          <w:b/>
        </w:rPr>
        <w:t>Indexes:</w:t>
      </w:r>
    </w:p>
    <w:p w14:paraId="32811A0E" w14:textId="77777777" w:rsidR="0045196E" w:rsidRDefault="00077EB0">
      <w:pPr>
        <w:pStyle w:val="ListBullet"/>
        <w:spacing w:after="40"/>
      </w:pPr>
      <w:r>
        <w:rPr>
          <w:rFonts w:ascii="Consolas" w:hAnsi="Consolas" w:cs="Consolas"/>
          <w:sz w:val="24"/>
        </w:rPr>
        <w:t>idx_attachment_contract</w:t>
      </w:r>
      <w:r>
        <w:rPr>
          <w:rFonts w:cs="Times New Roman"/>
        </w:rPr>
        <w:t xml:space="preserve"> – B-tree index trên cột contractId</w:t>
      </w:r>
    </w:p>
    <w:p w14:paraId="1DD157D1" w14:textId="77777777" w:rsidR="0045196E" w:rsidRDefault="00077EB0">
      <w:pPr>
        <w:pStyle w:val="ListBullet"/>
        <w:spacing w:after="40"/>
      </w:pPr>
      <w:r>
        <w:rPr>
          <w:rFonts w:ascii="Consolas" w:hAnsi="Consolas" w:cs="Consolas"/>
          <w:sz w:val="24"/>
        </w:rPr>
        <w:t>idx_attachment_uploaded_by</w:t>
      </w:r>
      <w:r>
        <w:rPr>
          <w:rFonts w:cs="Times New Roman"/>
        </w:rPr>
        <w:t xml:space="preserve"> – B-tree index trên cột uploadedBy</w:t>
      </w:r>
    </w:p>
    <w:p w14:paraId="0322B769" w14:textId="77777777" w:rsidR="0045196E" w:rsidRDefault="00077EB0">
      <w:pPr>
        <w:pStyle w:val="ListBullet"/>
        <w:spacing w:after="40"/>
      </w:pPr>
      <w:r>
        <w:rPr>
          <w:rFonts w:ascii="Consolas" w:hAnsi="Consolas" w:cs="Consolas"/>
          <w:sz w:val="24"/>
        </w:rPr>
        <w:t>idx_attachment_mime</w:t>
      </w:r>
      <w:r>
        <w:rPr>
          <w:rFonts w:cs="Times New Roman"/>
        </w:rPr>
        <w:t xml:space="preserve"> – B-tree index trên cột mimeType</w:t>
      </w:r>
    </w:p>
    <w:p w14:paraId="65E2D963" w14:textId="77777777" w:rsidR="0045196E" w:rsidRDefault="00077EB0">
      <w:pPr>
        <w:pStyle w:val="Heading3"/>
      </w:pPr>
      <w:r>
        <w:rPr>
          <w:rFonts w:ascii="Times New Roman" w:hAnsi="Times New Roman" w:cs="Times New Roman"/>
        </w:rPr>
        <w:lastRenderedPageBreak/>
        <w:t>2.5.13 Bảng ApprovalWorkflow (Quy trình phê duyệt)</w:t>
      </w:r>
    </w:p>
    <w:p w14:paraId="4ABA852E" w14:textId="77777777" w:rsidR="0045196E" w:rsidRDefault="00077EB0">
      <w:r>
        <w:rPr>
          <w:rFonts w:cs="Times New Roman"/>
        </w:rPr>
        <w:t xml:space="preserve">Bảng </w:t>
      </w:r>
      <w:r>
        <w:rPr>
          <w:rFonts w:cs="Times New Roman"/>
          <w:b/>
        </w:rPr>
        <w:t>ApprovalWorkflow</w:t>
      </w:r>
      <w:r>
        <w:rPr>
          <w:rFonts w:cs="Times New Roman"/>
        </w:rPr>
        <w:t xml:space="preserve"> định nghĩa các quy trình phê duyệt hợp đồng, mỗi quy trình bao gồm nhiều bước phê duyệt tuần tự.</w:t>
      </w:r>
    </w:p>
    <w:tbl>
      <w:tblPr>
        <w:tblStyle w:val="TableGrid"/>
        <w:tblW w:w="0" w:type="auto"/>
        <w:jc w:val="center"/>
        <w:tblLook w:val="04A0" w:firstRow="1" w:lastRow="0" w:firstColumn="1" w:lastColumn="0" w:noHBand="0" w:noVBand="1"/>
      </w:tblPr>
      <w:tblGrid>
        <w:gridCol w:w="2351"/>
        <w:gridCol w:w="2351"/>
        <w:gridCol w:w="2351"/>
        <w:gridCol w:w="2351"/>
      </w:tblGrid>
      <w:tr w:rsidR="0045196E" w14:paraId="62BF0E5D" w14:textId="77777777" w:rsidTr="007E13F9">
        <w:trPr>
          <w:jc w:val="center"/>
        </w:trPr>
        <w:tc>
          <w:tcPr>
            <w:tcW w:w="2351" w:type="dxa"/>
          </w:tcPr>
          <w:p w14:paraId="70941ADD" w14:textId="77777777" w:rsidR="0045196E" w:rsidRDefault="00077EB0">
            <w:pPr>
              <w:spacing w:after="40"/>
              <w:jc w:val="center"/>
            </w:pPr>
            <w:r>
              <w:rPr>
                <w:rFonts w:cs="Times New Roman"/>
                <w:b/>
                <w:color w:val="000000"/>
                <w:sz w:val="24"/>
              </w:rPr>
              <w:t>Tên trường</w:t>
            </w:r>
          </w:p>
        </w:tc>
        <w:tc>
          <w:tcPr>
            <w:tcW w:w="2351" w:type="dxa"/>
          </w:tcPr>
          <w:p w14:paraId="7CD7725D" w14:textId="77777777" w:rsidR="0045196E" w:rsidRDefault="00077EB0">
            <w:pPr>
              <w:spacing w:after="40"/>
              <w:jc w:val="center"/>
            </w:pPr>
            <w:r>
              <w:rPr>
                <w:rFonts w:cs="Times New Roman"/>
                <w:b/>
                <w:color w:val="000000"/>
                <w:sz w:val="24"/>
              </w:rPr>
              <w:t>Kiểu dữ liệu</w:t>
            </w:r>
          </w:p>
        </w:tc>
        <w:tc>
          <w:tcPr>
            <w:tcW w:w="2351" w:type="dxa"/>
          </w:tcPr>
          <w:p w14:paraId="704B5125" w14:textId="77777777" w:rsidR="0045196E" w:rsidRDefault="00077EB0">
            <w:pPr>
              <w:spacing w:after="40"/>
              <w:jc w:val="center"/>
            </w:pPr>
            <w:r>
              <w:rPr>
                <w:rFonts w:cs="Times New Roman"/>
                <w:b/>
                <w:color w:val="000000"/>
                <w:sz w:val="24"/>
              </w:rPr>
              <w:t>Ràng buộc</w:t>
            </w:r>
          </w:p>
        </w:tc>
        <w:tc>
          <w:tcPr>
            <w:tcW w:w="2351" w:type="dxa"/>
          </w:tcPr>
          <w:p w14:paraId="1474DFEC" w14:textId="77777777" w:rsidR="0045196E" w:rsidRDefault="00077EB0">
            <w:pPr>
              <w:spacing w:after="40"/>
              <w:jc w:val="center"/>
            </w:pPr>
            <w:r>
              <w:rPr>
                <w:rFonts w:cs="Times New Roman"/>
                <w:b/>
                <w:color w:val="000000"/>
                <w:sz w:val="24"/>
              </w:rPr>
              <w:t>Mô tả</w:t>
            </w:r>
          </w:p>
        </w:tc>
      </w:tr>
      <w:tr w:rsidR="0045196E" w14:paraId="7EAAB008" w14:textId="77777777">
        <w:trPr>
          <w:jc w:val="center"/>
        </w:trPr>
        <w:tc>
          <w:tcPr>
            <w:tcW w:w="2351" w:type="dxa"/>
          </w:tcPr>
          <w:p w14:paraId="5696F760" w14:textId="77777777" w:rsidR="0045196E" w:rsidRDefault="00077EB0">
            <w:pPr>
              <w:spacing w:after="40" w:line="240" w:lineRule="auto"/>
            </w:pPr>
            <w:r>
              <w:rPr>
                <w:rFonts w:cs="Times New Roman"/>
                <w:sz w:val="24"/>
              </w:rPr>
              <w:t>id</w:t>
            </w:r>
          </w:p>
        </w:tc>
        <w:tc>
          <w:tcPr>
            <w:tcW w:w="2351" w:type="dxa"/>
          </w:tcPr>
          <w:p w14:paraId="789D05CC" w14:textId="77777777" w:rsidR="0045196E" w:rsidRDefault="00077EB0">
            <w:pPr>
              <w:spacing w:after="40" w:line="240" w:lineRule="auto"/>
            </w:pPr>
            <w:r>
              <w:rPr>
                <w:rFonts w:cs="Times New Roman"/>
                <w:sz w:val="24"/>
              </w:rPr>
              <w:t>UUID</w:t>
            </w:r>
          </w:p>
        </w:tc>
        <w:tc>
          <w:tcPr>
            <w:tcW w:w="2351" w:type="dxa"/>
          </w:tcPr>
          <w:p w14:paraId="3AF460D7" w14:textId="77777777" w:rsidR="0045196E" w:rsidRDefault="00077EB0">
            <w:pPr>
              <w:spacing w:after="40" w:line="240" w:lineRule="auto"/>
            </w:pPr>
            <w:r>
              <w:rPr>
                <w:rFonts w:cs="Times New Roman"/>
                <w:sz w:val="24"/>
              </w:rPr>
              <w:t>PRIMARY KEY, DEFAULT uuid_generate_v4()</w:t>
            </w:r>
          </w:p>
        </w:tc>
        <w:tc>
          <w:tcPr>
            <w:tcW w:w="2351" w:type="dxa"/>
          </w:tcPr>
          <w:p w14:paraId="4C33EA27" w14:textId="77777777" w:rsidR="0045196E" w:rsidRDefault="00077EB0">
            <w:pPr>
              <w:spacing w:after="40" w:line="240" w:lineRule="auto"/>
            </w:pPr>
            <w:r>
              <w:rPr>
                <w:rFonts w:cs="Times New Roman"/>
                <w:sz w:val="24"/>
              </w:rPr>
              <w:t>Mã định danh duy nhất của quy trình phê duyệt</w:t>
            </w:r>
          </w:p>
        </w:tc>
      </w:tr>
      <w:tr w:rsidR="0045196E" w14:paraId="4D58F2E8" w14:textId="77777777">
        <w:trPr>
          <w:jc w:val="center"/>
        </w:trPr>
        <w:tc>
          <w:tcPr>
            <w:tcW w:w="2351" w:type="dxa"/>
          </w:tcPr>
          <w:p w14:paraId="75302940" w14:textId="77777777" w:rsidR="0045196E" w:rsidRDefault="00077EB0">
            <w:pPr>
              <w:spacing w:after="40" w:line="240" w:lineRule="auto"/>
            </w:pPr>
            <w:r>
              <w:rPr>
                <w:rFonts w:cs="Times New Roman"/>
                <w:sz w:val="24"/>
              </w:rPr>
              <w:t>name</w:t>
            </w:r>
          </w:p>
        </w:tc>
        <w:tc>
          <w:tcPr>
            <w:tcW w:w="2351" w:type="dxa"/>
          </w:tcPr>
          <w:p w14:paraId="53AB7050" w14:textId="77777777" w:rsidR="0045196E" w:rsidRDefault="00077EB0">
            <w:pPr>
              <w:spacing w:after="40" w:line="240" w:lineRule="auto"/>
            </w:pPr>
            <w:r>
              <w:rPr>
                <w:rFonts w:cs="Times New Roman"/>
                <w:sz w:val="24"/>
              </w:rPr>
              <w:t>VARCHAR(200)</w:t>
            </w:r>
          </w:p>
        </w:tc>
        <w:tc>
          <w:tcPr>
            <w:tcW w:w="2351" w:type="dxa"/>
          </w:tcPr>
          <w:p w14:paraId="730094D6" w14:textId="77777777" w:rsidR="0045196E" w:rsidRDefault="00077EB0">
            <w:pPr>
              <w:spacing w:after="40" w:line="240" w:lineRule="auto"/>
            </w:pPr>
            <w:r>
              <w:rPr>
                <w:rFonts w:cs="Times New Roman"/>
                <w:sz w:val="24"/>
              </w:rPr>
              <w:t>NOT NULL</w:t>
            </w:r>
          </w:p>
        </w:tc>
        <w:tc>
          <w:tcPr>
            <w:tcW w:w="2351" w:type="dxa"/>
          </w:tcPr>
          <w:p w14:paraId="785AC588" w14:textId="77777777" w:rsidR="0045196E" w:rsidRDefault="00077EB0">
            <w:pPr>
              <w:spacing w:after="40" w:line="240" w:lineRule="auto"/>
            </w:pPr>
            <w:r>
              <w:rPr>
                <w:rFonts w:cs="Times New Roman"/>
                <w:sz w:val="24"/>
              </w:rPr>
              <w:t>Tên quy trình (VD: Quy trình phê duyệt hợp đồng dịch vụ)</w:t>
            </w:r>
          </w:p>
        </w:tc>
      </w:tr>
      <w:tr w:rsidR="0045196E" w14:paraId="7521196C" w14:textId="77777777">
        <w:trPr>
          <w:jc w:val="center"/>
        </w:trPr>
        <w:tc>
          <w:tcPr>
            <w:tcW w:w="2351" w:type="dxa"/>
          </w:tcPr>
          <w:p w14:paraId="686B9BE6" w14:textId="77777777" w:rsidR="0045196E" w:rsidRDefault="00077EB0">
            <w:pPr>
              <w:spacing w:after="40" w:line="240" w:lineRule="auto"/>
            </w:pPr>
            <w:r>
              <w:rPr>
                <w:rFonts w:cs="Times New Roman"/>
                <w:sz w:val="24"/>
              </w:rPr>
              <w:t>description</w:t>
            </w:r>
          </w:p>
        </w:tc>
        <w:tc>
          <w:tcPr>
            <w:tcW w:w="2351" w:type="dxa"/>
          </w:tcPr>
          <w:p w14:paraId="0348BCCC" w14:textId="77777777" w:rsidR="0045196E" w:rsidRDefault="00077EB0">
            <w:pPr>
              <w:spacing w:after="40" w:line="240" w:lineRule="auto"/>
            </w:pPr>
            <w:r>
              <w:rPr>
                <w:rFonts w:cs="Times New Roman"/>
                <w:sz w:val="24"/>
              </w:rPr>
              <w:t>VARCHAR(500)</w:t>
            </w:r>
          </w:p>
        </w:tc>
        <w:tc>
          <w:tcPr>
            <w:tcW w:w="2351" w:type="dxa"/>
          </w:tcPr>
          <w:p w14:paraId="187F835A" w14:textId="77777777" w:rsidR="0045196E" w:rsidRDefault="00077EB0">
            <w:pPr>
              <w:spacing w:after="40" w:line="240" w:lineRule="auto"/>
            </w:pPr>
            <w:r>
              <w:rPr>
                <w:rFonts w:cs="Times New Roman"/>
                <w:sz w:val="24"/>
              </w:rPr>
              <w:t>NULL</w:t>
            </w:r>
          </w:p>
        </w:tc>
        <w:tc>
          <w:tcPr>
            <w:tcW w:w="2351" w:type="dxa"/>
          </w:tcPr>
          <w:p w14:paraId="6EDED1BC" w14:textId="77777777" w:rsidR="0045196E" w:rsidRDefault="00077EB0">
            <w:pPr>
              <w:spacing w:after="40" w:line="240" w:lineRule="auto"/>
            </w:pPr>
            <w:r>
              <w:rPr>
                <w:rFonts w:cs="Times New Roman"/>
                <w:sz w:val="24"/>
              </w:rPr>
              <w:t>Mô tả chi tiết quy trình, điều kiện áp dụng</w:t>
            </w:r>
          </w:p>
        </w:tc>
      </w:tr>
      <w:tr w:rsidR="0045196E" w14:paraId="38E24C8A" w14:textId="77777777">
        <w:trPr>
          <w:jc w:val="center"/>
        </w:trPr>
        <w:tc>
          <w:tcPr>
            <w:tcW w:w="2351" w:type="dxa"/>
          </w:tcPr>
          <w:p w14:paraId="11D93574" w14:textId="77777777" w:rsidR="0045196E" w:rsidRDefault="00077EB0">
            <w:pPr>
              <w:spacing w:after="40" w:line="240" w:lineRule="auto"/>
            </w:pPr>
            <w:r>
              <w:rPr>
                <w:rFonts w:cs="Times New Roman"/>
                <w:sz w:val="24"/>
              </w:rPr>
              <w:t>isActive</w:t>
            </w:r>
          </w:p>
        </w:tc>
        <w:tc>
          <w:tcPr>
            <w:tcW w:w="2351" w:type="dxa"/>
          </w:tcPr>
          <w:p w14:paraId="54E4684C" w14:textId="77777777" w:rsidR="0045196E" w:rsidRDefault="00077EB0">
            <w:pPr>
              <w:spacing w:after="40" w:line="240" w:lineRule="auto"/>
            </w:pPr>
            <w:r>
              <w:rPr>
                <w:rFonts w:cs="Times New Roman"/>
                <w:sz w:val="24"/>
              </w:rPr>
              <w:t>BOOLEAN</w:t>
            </w:r>
          </w:p>
        </w:tc>
        <w:tc>
          <w:tcPr>
            <w:tcW w:w="2351" w:type="dxa"/>
          </w:tcPr>
          <w:p w14:paraId="59821E8C" w14:textId="77777777" w:rsidR="0045196E" w:rsidRDefault="00077EB0">
            <w:pPr>
              <w:spacing w:after="40" w:line="240" w:lineRule="auto"/>
            </w:pPr>
            <w:r>
              <w:rPr>
                <w:rFonts w:cs="Times New Roman"/>
                <w:sz w:val="24"/>
              </w:rPr>
              <w:t>NOT NULL, DEFAULT TRUE</w:t>
            </w:r>
          </w:p>
        </w:tc>
        <w:tc>
          <w:tcPr>
            <w:tcW w:w="2351" w:type="dxa"/>
          </w:tcPr>
          <w:p w14:paraId="6FDAD31F" w14:textId="77777777" w:rsidR="0045196E" w:rsidRDefault="00077EB0">
            <w:pPr>
              <w:spacing w:after="40" w:line="240" w:lineRule="auto"/>
            </w:pPr>
            <w:r>
              <w:rPr>
                <w:rFonts w:cs="Times New Roman"/>
                <w:sz w:val="24"/>
              </w:rPr>
              <w:t>Trạng thái hoạt động: TRUE = đang sử dụng, FALSE = ngừng sử dụng</w:t>
            </w:r>
          </w:p>
        </w:tc>
      </w:tr>
      <w:tr w:rsidR="0045196E" w14:paraId="2F4C6615" w14:textId="77777777">
        <w:trPr>
          <w:jc w:val="center"/>
        </w:trPr>
        <w:tc>
          <w:tcPr>
            <w:tcW w:w="2351" w:type="dxa"/>
          </w:tcPr>
          <w:p w14:paraId="5C9F22C6" w14:textId="77777777" w:rsidR="0045196E" w:rsidRDefault="00077EB0">
            <w:pPr>
              <w:spacing w:after="40" w:line="240" w:lineRule="auto"/>
            </w:pPr>
            <w:r>
              <w:rPr>
                <w:rFonts w:cs="Times New Roman"/>
                <w:sz w:val="24"/>
              </w:rPr>
              <w:t>createdById</w:t>
            </w:r>
          </w:p>
        </w:tc>
        <w:tc>
          <w:tcPr>
            <w:tcW w:w="2351" w:type="dxa"/>
          </w:tcPr>
          <w:p w14:paraId="6005DB32" w14:textId="77777777" w:rsidR="0045196E" w:rsidRDefault="00077EB0">
            <w:pPr>
              <w:spacing w:after="40" w:line="240" w:lineRule="auto"/>
            </w:pPr>
            <w:r>
              <w:rPr>
                <w:rFonts w:cs="Times New Roman"/>
                <w:sz w:val="24"/>
              </w:rPr>
              <w:t>UUID</w:t>
            </w:r>
          </w:p>
        </w:tc>
        <w:tc>
          <w:tcPr>
            <w:tcW w:w="2351" w:type="dxa"/>
          </w:tcPr>
          <w:p w14:paraId="5BB70220" w14:textId="77777777" w:rsidR="0045196E" w:rsidRDefault="00077EB0">
            <w:pPr>
              <w:spacing w:after="40" w:line="240" w:lineRule="auto"/>
            </w:pPr>
            <w:r>
              <w:rPr>
                <w:rFonts w:cs="Times New Roman"/>
                <w:sz w:val="24"/>
              </w:rPr>
              <w:t>FOREIGN KEY → User(id), NOT NULL</w:t>
            </w:r>
          </w:p>
        </w:tc>
        <w:tc>
          <w:tcPr>
            <w:tcW w:w="2351" w:type="dxa"/>
          </w:tcPr>
          <w:p w14:paraId="16D97439" w14:textId="77777777" w:rsidR="0045196E" w:rsidRDefault="00077EB0">
            <w:pPr>
              <w:spacing w:after="40" w:line="240" w:lineRule="auto"/>
            </w:pPr>
            <w:r>
              <w:rPr>
                <w:rFonts w:cs="Times New Roman"/>
                <w:sz w:val="24"/>
              </w:rPr>
              <w:t>Mã người dùng tạo quy trình</w:t>
            </w:r>
          </w:p>
        </w:tc>
      </w:tr>
      <w:tr w:rsidR="0045196E" w14:paraId="1EE4F5A7" w14:textId="77777777">
        <w:trPr>
          <w:jc w:val="center"/>
        </w:trPr>
        <w:tc>
          <w:tcPr>
            <w:tcW w:w="2351" w:type="dxa"/>
          </w:tcPr>
          <w:p w14:paraId="20F4F006" w14:textId="77777777" w:rsidR="0045196E" w:rsidRDefault="00077EB0">
            <w:pPr>
              <w:spacing w:after="40" w:line="240" w:lineRule="auto"/>
            </w:pPr>
            <w:r>
              <w:rPr>
                <w:rFonts w:cs="Times New Roman"/>
                <w:sz w:val="24"/>
              </w:rPr>
              <w:t>createdAt</w:t>
            </w:r>
          </w:p>
        </w:tc>
        <w:tc>
          <w:tcPr>
            <w:tcW w:w="2351" w:type="dxa"/>
          </w:tcPr>
          <w:p w14:paraId="6FA8D917" w14:textId="77777777" w:rsidR="0045196E" w:rsidRDefault="00077EB0">
            <w:pPr>
              <w:spacing w:after="40" w:line="240" w:lineRule="auto"/>
            </w:pPr>
            <w:r>
              <w:rPr>
                <w:rFonts w:cs="Times New Roman"/>
                <w:sz w:val="24"/>
              </w:rPr>
              <w:t>TIMESTAMP</w:t>
            </w:r>
          </w:p>
        </w:tc>
        <w:tc>
          <w:tcPr>
            <w:tcW w:w="2351" w:type="dxa"/>
          </w:tcPr>
          <w:p w14:paraId="3B9D2910" w14:textId="77777777" w:rsidR="0045196E" w:rsidRDefault="00077EB0">
            <w:pPr>
              <w:spacing w:after="40" w:line="240" w:lineRule="auto"/>
            </w:pPr>
            <w:r>
              <w:rPr>
                <w:rFonts w:cs="Times New Roman"/>
                <w:sz w:val="24"/>
              </w:rPr>
              <w:t>NOT NULL, DEFAULT NOW()</w:t>
            </w:r>
          </w:p>
        </w:tc>
        <w:tc>
          <w:tcPr>
            <w:tcW w:w="2351" w:type="dxa"/>
          </w:tcPr>
          <w:p w14:paraId="173D1F42" w14:textId="77777777" w:rsidR="0045196E" w:rsidRDefault="00077EB0">
            <w:pPr>
              <w:spacing w:after="40" w:line="240" w:lineRule="auto"/>
            </w:pPr>
            <w:r>
              <w:rPr>
                <w:rFonts w:cs="Times New Roman"/>
                <w:sz w:val="24"/>
              </w:rPr>
              <w:t>Thời điểm tạo quy trình</w:t>
            </w:r>
          </w:p>
        </w:tc>
      </w:tr>
    </w:tbl>
    <w:p w14:paraId="50B0D6DE" w14:textId="77777777" w:rsidR="0045196E" w:rsidRDefault="0045196E">
      <w:pPr>
        <w:spacing w:after="80"/>
      </w:pPr>
    </w:p>
    <w:p w14:paraId="2B2FDC44" w14:textId="77777777" w:rsidR="0045196E" w:rsidRDefault="00077EB0">
      <w:r>
        <w:rPr>
          <w:rFonts w:cs="Times New Roman"/>
          <w:b/>
        </w:rPr>
        <w:t>Indexes:</w:t>
      </w:r>
    </w:p>
    <w:p w14:paraId="6621D978" w14:textId="77777777" w:rsidR="0045196E" w:rsidRDefault="00077EB0">
      <w:pPr>
        <w:pStyle w:val="ListBullet"/>
        <w:spacing w:after="40"/>
      </w:pPr>
      <w:r>
        <w:rPr>
          <w:rFonts w:ascii="Consolas" w:hAnsi="Consolas" w:cs="Consolas"/>
          <w:sz w:val="24"/>
        </w:rPr>
        <w:t>idx_workflow_active</w:t>
      </w:r>
      <w:r>
        <w:rPr>
          <w:rFonts w:cs="Times New Roman"/>
        </w:rPr>
        <w:t xml:space="preserve"> – B-tree index trên cột isActive</w:t>
      </w:r>
    </w:p>
    <w:p w14:paraId="3BA0B659" w14:textId="77777777" w:rsidR="0045196E" w:rsidRDefault="00077EB0">
      <w:pPr>
        <w:pStyle w:val="ListBullet"/>
        <w:spacing w:after="40"/>
      </w:pPr>
      <w:r>
        <w:rPr>
          <w:rFonts w:ascii="Consolas" w:hAnsi="Consolas" w:cs="Consolas"/>
          <w:sz w:val="24"/>
        </w:rPr>
        <w:t>idx_workflow_created_by</w:t>
      </w:r>
      <w:r>
        <w:rPr>
          <w:rFonts w:cs="Times New Roman"/>
        </w:rPr>
        <w:t xml:space="preserve"> – B-tree index trên cột createdById</w:t>
      </w:r>
    </w:p>
    <w:p w14:paraId="1F804170" w14:textId="77777777" w:rsidR="0045196E" w:rsidRDefault="00077EB0">
      <w:pPr>
        <w:pStyle w:val="Heading3"/>
      </w:pPr>
      <w:r>
        <w:rPr>
          <w:rFonts w:ascii="Times New Roman" w:hAnsi="Times New Roman" w:cs="Times New Roman"/>
        </w:rPr>
        <w:t>2.5.14 Bảng ApprovalStep (Bước phê duyệt)</w:t>
      </w:r>
    </w:p>
    <w:p w14:paraId="165B15A5" w14:textId="77777777" w:rsidR="0045196E" w:rsidRDefault="00077EB0">
      <w:r>
        <w:rPr>
          <w:rFonts w:cs="Times New Roman"/>
        </w:rPr>
        <w:t xml:space="preserve">Bảng </w:t>
      </w:r>
      <w:r>
        <w:rPr>
          <w:rFonts w:cs="Times New Roman"/>
          <w:b/>
        </w:rPr>
        <w:t>ApprovalStep</w:t>
      </w:r>
      <w:r>
        <w:rPr>
          <w:rFonts w:cs="Times New Roman"/>
        </w:rPr>
        <w:t xml:space="preserve"> chi tiết các bước trong quy trình phê duyệt, mỗi bước chỉ định người phê duyệt và thứ tự thực hiện.</w:t>
      </w:r>
    </w:p>
    <w:tbl>
      <w:tblPr>
        <w:tblStyle w:val="TableGrid"/>
        <w:tblW w:w="0" w:type="auto"/>
        <w:jc w:val="center"/>
        <w:tblLook w:val="04A0" w:firstRow="1" w:lastRow="0" w:firstColumn="1" w:lastColumn="0" w:noHBand="0" w:noVBand="1"/>
      </w:tblPr>
      <w:tblGrid>
        <w:gridCol w:w="2351"/>
        <w:gridCol w:w="2351"/>
        <w:gridCol w:w="2456"/>
        <w:gridCol w:w="2351"/>
      </w:tblGrid>
      <w:tr w:rsidR="0045196E" w14:paraId="6FF5B027" w14:textId="77777777" w:rsidTr="007E13F9">
        <w:trPr>
          <w:jc w:val="center"/>
        </w:trPr>
        <w:tc>
          <w:tcPr>
            <w:tcW w:w="2351" w:type="dxa"/>
          </w:tcPr>
          <w:p w14:paraId="3F5A1802" w14:textId="77777777" w:rsidR="0045196E" w:rsidRDefault="00077EB0">
            <w:pPr>
              <w:spacing w:after="40"/>
              <w:jc w:val="center"/>
            </w:pPr>
            <w:r>
              <w:rPr>
                <w:rFonts w:cs="Times New Roman"/>
                <w:b/>
                <w:color w:val="000000"/>
                <w:sz w:val="24"/>
              </w:rPr>
              <w:t>Tên trường</w:t>
            </w:r>
          </w:p>
        </w:tc>
        <w:tc>
          <w:tcPr>
            <w:tcW w:w="2351" w:type="dxa"/>
          </w:tcPr>
          <w:p w14:paraId="7E57DFFC" w14:textId="77777777" w:rsidR="0045196E" w:rsidRDefault="00077EB0">
            <w:pPr>
              <w:spacing w:after="40"/>
              <w:jc w:val="center"/>
            </w:pPr>
            <w:r>
              <w:rPr>
                <w:rFonts w:cs="Times New Roman"/>
                <w:b/>
                <w:color w:val="000000"/>
                <w:sz w:val="24"/>
              </w:rPr>
              <w:t>Kiểu dữ liệu</w:t>
            </w:r>
          </w:p>
        </w:tc>
        <w:tc>
          <w:tcPr>
            <w:tcW w:w="2351" w:type="dxa"/>
          </w:tcPr>
          <w:p w14:paraId="0C38CFE5" w14:textId="77777777" w:rsidR="0045196E" w:rsidRDefault="00077EB0">
            <w:pPr>
              <w:spacing w:after="40"/>
              <w:jc w:val="center"/>
            </w:pPr>
            <w:r>
              <w:rPr>
                <w:rFonts w:cs="Times New Roman"/>
                <w:b/>
                <w:color w:val="000000"/>
                <w:sz w:val="24"/>
              </w:rPr>
              <w:t>Ràng buộc</w:t>
            </w:r>
          </w:p>
        </w:tc>
        <w:tc>
          <w:tcPr>
            <w:tcW w:w="2351" w:type="dxa"/>
          </w:tcPr>
          <w:p w14:paraId="7A8C35B7" w14:textId="77777777" w:rsidR="0045196E" w:rsidRDefault="00077EB0">
            <w:pPr>
              <w:spacing w:after="40"/>
              <w:jc w:val="center"/>
            </w:pPr>
            <w:r>
              <w:rPr>
                <w:rFonts w:cs="Times New Roman"/>
                <w:b/>
                <w:color w:val="000000"/>
                <w:sz w:val="24"/>
              </w:rPr>
              <w:t>Mô tả</w:t>
            </w:r>
          </w:p>
        </w:tc>
      </w:tr>
      <w:tr w:rsidR="0045196E" w14:paraId="43C73422" w14:textId="77777777">
        <w:trPr>
          <w:jc w:val="center"/>
        </w:trPr>
        <w:tc>
          <w:tcPr>
            <w:tcW w:w="2351" w:type="dxa"/>
          </w:tcPr>
          <w:p w14:paraId="3F73BFFB" w14:textId="77777777" w:rsidR="0045196E" w:rsidRDefault="00077EB0">
            <w:pPr>
              <w:spacing w:after="40" w:line="240" w:lineRule="auto"/>
            </w:pPr>
            <w:r>
              <w:rPr>
                <w:rFonts w:cs="Times New Roman"/>
                <w:sz w:val="24"/>
              </w:rPr>
              <w:t>id</w:t>
            </w:r>
          </w:p>
        </w:tc>
        <w:tc>
          <w:tcPr>
            <w:tcW w:w="2351" w:type="dxa"/>
          </w:tcPr>
          <w:p w14:paraId="5698C4BE" w14:textId="77777777" w:rsidR="0045196E" w:rsidRDefault="00077EB0">
            <w:pPr>
              <w:spacing w:after="40" w:line="240" w:lineRule="auto"/>
            </w:pPr>
            <w:r>
              <w:rPr>
                <w:rFonts w:cs="Times New Roman"/>
                <w:sz w:val="24"/>
              </w:rPr>
              <w:t>UUID</w:t>
            </w:r>
          </w:p>
        </w:tc>
        <w:tc>
          <w:tcPr>
            <w:tcW w:w="2351" w:type="dxa"/>
          </w:tcPr>
          <w:p w14:paraId="3DC08E95" w14:textId="77777777" w:rsidR="0045196E" w:rsidRDefault="00077EB0">
            <w:pPr>
              <w:spacing w:after="40" w:line="240" w:lineRule="auto"/>
            </w:pPr>
            <w:r>
              <w:rPr>
                <w:rFonts w:cs="Times New Roman"/>
                <w:sz w:val="24"/>
              </w:rPr>
              <w:t>PRIMARY KEY, DEFAULT uuid_generate_v4()</w:t>
            </w:r>
          </w:p>
        </w:tc>
        <w:tc>
          <w:tcPr>
            <w:tcW w:w="2351" w:type="dxa"/>
          </w:tcPr>
          <w:p w14:paraId="1F2AB0A4" w14:textId="77777777" w:rsidR="0045196E" w:rsidRDefault="00077EB0">
            <w:pPr>
              <w:spacing w:after="40" w:line="240" w:lineRule="auto"/>
            </w:pPr>
            <w:r>
              <w:rPr>
                <w:rFonts w:cs="Times New Roman"/>
                <w:sz w:val="24"/>
              </w:rPr>
              <w:t>Mã định danh duy nhất của bước phê duyệt</w:t>
            </w:r>
          </w:p>
        </w:tc>
      </w:tr>
      <w:tr w:rsidR="0045196E" w14:paraId="5B28039D" w14:textId="77777777">
        <w:trPr>
          <w:jc w:val="center"/>
        </w:trPr>
        <w:tc>
          <w:tcPr>
            <w:tcW w:w="2351" w:type="dxa"/>
          </w:tcPr>
          <w:p w14:paraId="4C27CACD" w14:textId="77777777" w:rsidR="0045196E" w:rsidRDefault="00077EB0">
            <w:pPr>
              <w:spacing w:after="40" w:line="240" w:lineRule="auto"/>
            </w:pPr>
            <w:r>
              <w:rPr>
                <w:rFonts w:cs="Times New Roman"/>
                <w:sz w:val="24"/>
              </w:rPr>
              <w:t>workflowId</w:t>
            </w:r>
          </w:p>
        </w:tc>
        <w:tc>
          <w:tcPr>
            <w:tcW w:w="2351" w:type="dxa"/>
          </w:tcPr>
          <w:p w14:paraId="2D9BFB22" w14:textId="77777777" w:rsidR="0045196E" w:rsidRDefault="00077EB0">
            <w:pPr>
              <w:spacing w:after="40" w:line="240" w:lineRule="auto"/>
            </w:pPr>
            <w:r>
              <w:rPr>
                <w:rFonts w:cs="Times New Roman"/>
                <w:sz w:val="24"/>
              </w:rPr>
              <w:t>UUID</w:t>
            </w:r>
          </w:p>
        </w:tc>
        <w:tc>
          <w:tcPr>
            <w:tcW w:w="2351" w:type="dxa"/>
          </w:tcPr>
          <w:p w14:paraId="53FE06F7" w14:textId="77777777" w:rsidR="0045196E" w:rsidRDefault="00077EB0">
            <w:pPr>
              <w:spacing w:after="40" w:line="240" w:lineRule="auto"/>
            </w:pPr>
            <w:r>
              <w:rPr>
                <w:rFonts w:cs="Times New Roman"/>
                <w:sz w:val="24"/>
              </w:rPr>
              <w:t>FOREIGN KEY → ApprovalWorkflow(id) ON DELETE CASCADE, NOT NULL</w:t>
            </w:r>
          </w:p>
        </w:tc>
        <w:tc>
          <w:tcPr>
            <w:tcW w:w="2351" w:type="dxa"/>
          </w:tcPr>
          <w:p w14:paraId="535E13BC" w14:textId="77777777" w:rsidR="0045196E" w:rsidRDefault="00077EB0">
            <w:pPr>
              <w:spacing w:after="40" w:line="240" w:lineRule="auto"/>
            </w:pPr>
            <w:r>
              <w:rPr>
                <w:rFonts w:cs="Times New Roman"/>
                <w:sz w:val="24"/>
              </w:rPr>
              <w:t>Mã quy trình phê duyệt mà bước này thuộc về</w:t>
            </w:r>
          </w:p>
        </w:tc>
      </w:tr>
      <w:tr w:rsidR="0045196E" w14:paraId="7C189A56" w14:textId="77777777">
        <w:trPr>
          <w:jc w:val="center"/>
        </w:trPr>
        <w:tc>
          <w:tcPr>
            <w:tcW w:w="2351" w:type="dxa"/>
          </w:tcPr>
          <w:p w14:paraId="291F8297" w14:textId="77777777" w:rsidR="0045196E" w:rsidRDefault="00077EB0">
            <w:pPr>
              <w:spacing w:after="40" w:line="240" w:lineRule="auto"/>
            </w:pPr>
            <w:r>
              <w:rPr>
                <w:rFonts w:cs="Times New Roman"/>
                <w:sz w:val="24"/>
              </w:rPr>
              <w:lastRenderedPageBreak/>
              <w:t>stepOrder</w:t>
            </w:r>
          </w:p>
        </w:tc>
        <w:tc>
          <w:tcPr>
            <w:tcW w:w="2351" w:type="dxa"/>
          </w:tcPr>
          <w:p w14:paraId="38E1AB8E" w14:textId="77777777" w:rsidR="0045196E" w:rsidRDefault="00077EB0">
            <w:pPr>
              <w:spacing w:after="40" w:line="240" w:lineRule="auto"/>
            </w:pPr>
            <w:r>
              <w:rPr>
                <w:rFonts w:cs="Times New Roman"/>
                <w:sz w:val="24"/>
              </w:rPr>
              <w:t>INTEGER</w:t>
            </w:r>
          </w:p>
        </w:tc>
        <w:tc>
          <w:tcPr>
            <w:tcW w:w="2351" w:type="dxa"/>
          </w:tcPr>
          <w:p w14:paraId="447F321D" w14:textId="77777777" w:rsidR="0045196E" w:rsidRDefault="00077EB0">
            <w:pPr>
              <w:spacing w:after="40" w:line="240" w:lineRule="auto"/>
            </w:pPr>
            <w:r>
              <w:rPr>
                <w:rFonts w:cs="Times New Roman"/>
                <w:sz w:val="24"/>
              </w:rPr>
              <w:t>NOT NULL</w:t>
            </w:r>
          </w:p>
        </w:tc>
        <w:tc>
          <w:tcPr>
            <w:tcW w:w="2351" w:type="dxa"/>
          </w:tcPr>
          <w:p w14:paraId="5EB25FF8" w14:textId="77777777" w:rsidR="0045196E" w:rsidRDefault="00077EB0">
            <w:pPr>
              <w:spacing w:after="40" w:line="240" w:lineRule="auto"/>
            </w:pPr>
            <w:r>
              <w:rPr>
                <w:rFonts w:cs="Times New Roman"/>
                <w:sz w:val="24"/>
              </w:rPr>
              <w:t>Thứ tự thực hiện bước trong quy trình (1, 2, 3,...)</w:t>
            </w:r>
          </w:p>
        </w:tc>
      </w:tr>
      <w:tr w:rsidR="0045196E" w14:paraId="6B5C653C" w14:textId="77777777">
        <w:trPr>
          <w:jc w:val="center"/>
        </w:trPr>
        <w:tc>
          <w:tcPr>
            <w:tcW w:w="2351" w:type="dxa"/>
          </w:tcPr>
          <w:p w14:paraId="56E5CF00" w14:textId="77777777" w:rsidR="0045196E" w:rsidRDefault="00077EB0">
            <w:pPr>
              <w:spacing w:after="40" w:line="240" w:lineRule="auto"/>
            </w:pPr>
            <w:r>
              <w:rPr>
                <w:rFonts w:cs="Times New Roman"/>
                <w:sz w:val="24"/>
              </w:rPr>
              <w:t>approverRoleId</w:t>
            </w:r>
          </w:p>
        </w:tc>
        <w:tc>
          <w:tcPr>
            <w:tcW w:w="2351" w:type="dxa"/>
          </w:tcPr>
          <w:p w14:paraId="49431348" w14:textId="77777777" w:rsidR="0045196E" w:rsidRDefault="00077EB0">
            <w:pPr>
              <w:spacing w:after="40" w:line="240" w:lineRule="auto"/>
            </w:pPr>
            <w:r>
              <w:rPr>
                <w:rFonts w:cs="Times New Roman"/>
                <w:sz w:val="24"/>
              </w:rPr>
              <w:t>UUID</w:t>
            </w:r>
          </w:p>
        </w:tc>
        <w:tc>
          <w:tcPr>
            <w:tcW w:w="2351" w:type="dxa"/>
          </w:tcPr>
          <w:p w14:paraId="2D479AA8" w14:textId="77777777" w:rsidR="0045196E" w:rsidRDefault="00077EB0">
            <w:pPr>
              <w:spacing w:after="40" w:line="240" w:lineRule="auto"/>
            </w:pPr>
            <w:r>
              <w:rPr>
                <w:rFonts w:cs="Times New Roman"/>
                <w:sz w:val="24"/>
              </w:rPr>
              <w:t>FOREIGN KEY → Role(id), NULL</w:t>
            </w:r>
          </w:p>
        </w:tc>
        <w:tc>
          <w:tcPr>
            <w:tcW w:w="2351" w:type="dxa"/>
          </w:tcPr>
          <w:p w14:paraId="2F04EF48" w14:textId="77777777" w:rsidR="0045196E" w:rsidRDefault="00077EB0">
            <w:pPr>
              <w:spacing w:after="40" w:line="240" w:lineRule="auto"/>
            </w:pPr>
            <w:r>
              <w:rPr>
                <w:rFonts w:cs="Times New Roman"/>
                <w:sz w:val="24"/>
              </w:rPr>
              <w:t>Mã vai trò được phân công phê duyệt (phê duyệt theo vai trò)</w:t>
            </w:r>
          </w:p>
        </w:tc>
      </w:tr>
      <w:tr w:rsidR="0045196E" w14:paraId="464BC275" w14:textId="77777777">
        <w:trPr>
          <w:jc w:val="center"/>
        </w:trPr>
        <w:tc>
          <w:tcPr>
            <w:tcW w:w="2351" w:type="dxa"/>
          </w:tcPr>
          <w:p w14:paraId="52A4A4F5" w14:textId="77777777" w:rsidR="0045196E" w:rsidRDefault="00077EB0">
            <w:pPr>
              <w:spacing w:after="40" w:line="240" w:lineRule="auto"/>
            </w:pPr>
            <w:r>
              <w:rPr>
                <w:rFonts w:cs="Times New Roman"/>
                <w:sz w:val="24"/>
              </w:rPr>
              <w:t>approverUserId</w:t>
            </w:r>
          </w:p>
        </w:tc>
        <w:tc>
          <w:tcPr>
            <w:tcW w:w="2351" w:type="dxa"/>
          </w:tcPr>
          <w:p w14:paraId="11593614" w14:textId="77777777" w:rsidR="0045196E" w:rsidRDefault="00077EB0">
            <w:pPr>
              <w:spacing w:after="40" w:line="240" w:lineRule="auto"/>
            </w:pPr>
            <w:r>
              <w:rPr>
                <w:rFonts w:cs="Times New Roman"/>
                <w:sz w:val="24"/>
              </w:rPr>
              <w:t>UUID</w:t>
            </w:r>
          </w:p>
        </w:tc>
        <w:tc>
          <w:tcPr>
            <w:tcW w:w="2351" w:type="dxa"/>
          </w:tcPr>
          <w:p w14:paraId="267C6666" w14:textId="77777777" w:rsidR="0045196E" w:rsidRDefault="00077EB0">
            <w:pPr>
              <w:spacing w:after="40" w:line="240" w:lineRule="auto"/>
            </w:pPr>
            <w:r>
              <w:rPr>
                <w:rFonts w:cs="Times New Roman"/>
                <w:sz w:val="24"/>
              </w:rPr>
              <w:t>FOREIGN KEY → User(id) ON DELETE SET NULL, NULL</w:t>
            </w:r>
          </w:p>
        </w:tc>
        <w:tc>
          <w:tcPr>
            <w:tcW w:w="2351" w:type="dxa"/>
          </w:tcPr>
          <w:p w14:paraId="0D711553" w14:textId="77777777" w:rsidR="0045196E" w:rsidRDefault="00077EB0">
            <w:pPr>
              <w:spacing w:after="40" w:line="240" w:lineRule="auto"/>
            </w:pPr>
            <w:r>
              <w:rPr>
                <w:rFonts w:cs="Times New Roman"/>
                <w:sz w:val="24"/>
              </w:rPr>
              <w:t>Mã người dùng cụ thể được phân công phê duyệt (nếu chỉ định cụ thể)</w:t>
            </w:r>
          </w:p>
        </w:tc>
      </w:tr>
      <w:tr w:rsidR="0045196E" w14:paraId="68BFA5C4" w14:textId="77777777">
        <w:trPr>
          <w:jc w:val="center"/>
        </w:trPr>
        <w:tc>
          <w:tcPr>
            <w:tcW w:w="2351" w:type="dxa"/>
          </w:tcPr>
          <w:p w14:paraId="636FC9E9" w14:textId="77777777" w:rsidR="0045196E" w:rsidRDefault="00077EB0">
            <w:pPr>
              <w:spacing w:after="40" w:line="240" w:lineRule="auto"/>
            </w:pPr>
            <w:r>
              <w:rPr>
                <w:rFonts w:cs="Times New Roman"/>
                <w:sz w:val="24"/>
              </w:rPr>
              <w:t>isRequired</w:t>
            </w:r>
          </w:p>
        </w:tc>
        <w:tc>
          <w:tcPr>
            <w:tcW w:w="2351" w:type="dxa"/>
          </w:tcPr>
          <w:p w14:paraId="52A1CD74" w14:textId="77777777" w:rsidR="0045196E" w:rsidRDefault="00077EB0">
            <w:pPr>
              <w:spacing w:after="40" w:line="240" w:lineRule="auto"/>
            </w:pPr>
            <w:r>
              <w:rPr>
                <w:rFonts w:cs="Times New Roman"/>
                <w:sz w:val="24"/>
              </w:rPr>
              <w:t>BOOLEAN</w:t>
            </w:r>
          </w:p>
        </w:tc>
        <w:tc>
          <w:tcPr>
            <w:tcW w:w="2351" w:type="dxa"/>
          </w:tcPr>
          <w:p w14:paraId="2453C4DE" w14:textId="77777777" w:rsidR="0045196E" w:rsidRDefault="00077EB0">
            <w:pPr>
              <w:spacing w:after="40" w:line="240" w:lineRule="auto"/>
            </w:pPr>
            <w:r>
              <w:rPr>
                <w:rFonts w:cs="Times New Roman"/>
                <w:sz w:val="24"/>
              </w:rPr>
              <w:t>NOT NULL, DEFAULT TRUE</w:t>
            </w:r>
          </w:p>
        </w:tc>
        <w:tc>
          <w:tcPr>
            <w:tcW w:w="2351" w:type="dxa"/>
          </w:tcPr>
          <w:p w14:paraId="3CB43770" w14:textId="77777777" w:rsidR="0045196E" w:rsidRDefault="00077EB0">
            <w:pPr>
              <w:spacing w:after="40" w:line="240" w:lineRule="auto"/>
            </w:pPr>
            <w:r>
              <w:rPr>
                <w:rFonts w:cs="Times New Roman"/>
                <w:sz w:val="24"/>
              </w:rPr>
              <w:t>Bước bắt buộc hay tùy chọn: TRUE = bắt buộc phải qua, FALSE = có thể bỏ qua</w:t>
            </w:r>
          </w:p>
        </w:tc>
      </w:tr>
      <w:tr w:rsidR="0045196E" w14:paraId="0322AEB3" w14:textId="77777777">
        <w:trPr>
          <w:jc w:val="center"/>
        </w:trPr>
        <w:tc>
          <w:tcPr>
            <w:tcW w:w="2351" w:type="dxa"/>
          </w:tcPr>
          <w:p w14:paraId="1B47477E" w14:textId="77777777" w:rsidR="0045196E" w:rsidRDefault="00077EB0">
            <w:pPr>
              <w:spacing w:after="40" w:line="240" w:lineRule="auto"/>
            </w:pPr>
            <w:r>
              <w:rPr>
                <w:rFonts w:cs="Times New Roman"/>
                <w:sz w:val="24"/>
              </w:rPr>
              <w:t>createdAt</w:t>
            </w:r>
          </w:p>
        </w:tc>
        <w:tc>
          <w:tcPr>
            <w:tcW w:w="2351" w:type="dxa"/>
          </w:tcPr>
          <w:p w14:paraId="188E66D8" w14:textId="77777777" w:rsidR="0045196E" w:rsidRDefault="00077EB0">
            <w:pPr>
              <w:spacing w:after="40" w:line="240" w:lineRule="auto"/>
            </w:pPr>
            <w:r>
              <w:rPr>
                <w:rFonts w:cs="Times New Roman"/>
                <w:sz w:val="24"/>
              </w:rPr>
              <w:t>TIMESTAMP</w:t>
            </w:r>
          </w:p>
        </w:tc>
        <w:tc>
          <w:tcPr>
            <w:tcW w:w="2351" w:type="dxa"/>
          </w:tcPr>
          <w:p w14:paraId="2A0C3D8B" w14:textId="77777777" w:rsidR="0045196E" w:rsidRDefault="00077EB0">
            <w:pPr>
              <w:spacing w:after="40" w:line="240" w:lineRule="auto"/>
            </w:pPr>
            <w:r>
              <w:rPr>
                <w:rFonts w:cs="Times New Roman"/>
                <w:sz w:val="24"/>
              </w:rPr>
              <w:t>NOT NULL, DEFAULT NOW()</w:t>
            </w:r>
          </w:p>
        </w:tc>
        <w:tc>
          <w:tcPr>
            <w:tcW w:w="2351" w:type="dxa"/>
          </w:tcPr>
          <w:p w14:paraId="32A1C581" w14:textId="77777777" w:rsidR="0045196E" w:rsidRDefault="00077EB0">
            <w:pPr>
              <w:spacing w:after="40" w:line="240" w:lineRule="auto"/>
            </w:pPr>
            <w:r>
              <w:rPr>
                <w:rFonts w:cs="Times New Roman"/>
                <w:sz w:val="24"/>
              </w:rPr>
              <w:t>Thời điểm tạo bước phê duyệt</w:t>
            </w:r>
          </w:p>
        </w:tc>
      </w:tr>
    </w:tbl>
    <w:p w14:paraId="6494AB6B" w14:textId="77777777" w:rsidR="0045196E" w:rsidRDefault="0045196E">
      <w:pPr>
        <w:spacing w:after="80"/>
      </w:pPr>
    </w:p>
    <w:p w14:paraId="36811006" w14:textId="77777777" w:rsidR="0045196E" w:rsidRDefault="00077EB0">
      <w:r>
        <w:rPr>
          <w:rFonts w:cs="Times New Roman"/>
          <w:b/>
        </w:rPr>
        <w:t>Indexes:</w:t>
      </w:r>
    </w:p>
    <w:p w14:paraId="10509318" w14:textId="77777777" w:rsidR="0045196E" w:rsidRDefault="00077EB0">
      <w:pPr>
        <w:pStyle w:val="ListBullet"/>
        <w:spacing w:after="40"/>
      </w:pPr>
      <w:r>
        <w:rPr>
          <w:rFonts w:ascii="Consolas" w:hAnsi="Consolas" w:cs="Consolas"/>
          <w:sz w:val="24"/>
        </w:rPr>
        <w:t>idx_step_workflow</w:t>
      </w:r>
      <w:r>
        <w:rPr>
          <w:rFonts w:cs="Times New Roman"/>
        </w:rPr>
        <w:t xml:space="preserve"> – B-tree index trên cột workflowId</w:t>
      </w:r>
    </w:p>
    <w:p w14:paraId="7E27BC2F" w14:textId="77777777" w:rsidR="0045196E" w:rsidRDefault="00077EB0">
      <w:pPr>
        <w:pStyle w:val="ListBullet"/>
        <w:spacing w:after="40"/>
      </w:pPr>
      <w:r>
        <w:rPr>
          <w:rFonts w:ascii="Consolas" w:hAnsi="Consolas" w:cs="Consolas"/>
          <w:sz w:val="24"/>
        </w:rPr>
        <w:t>idx_step_unique_order</w:t>
      </w:r>
      <w:r>
        <w:rPr>
          <w:rFonts w:cs="Times New Roman"/>
        </w:rPr>
        <w:t xml:space="preserve"> – UNIQUE index trên (workflowId, stepOrder)</w:t>
      </w:r>
    </w:p>
    <w:p w14:paraId="556B4751" w14:textId="77777777" w:rsidR="0045196E" w:rsidRDefault="00077EB0">
      <w:pPr>
        <w:pStyle w:val="ListBullet"/>
        <w:spacing w:after="40"/>
      </w:pPr>
      <w:r>
        <w:rPr>
          <w:rFonts w:ascii="Consolas" w:hAnsi="Consolas" w:cs="Consolas"/>
          <w:sz w:val="24"/>
        </w:rPr>
        <w:t>idx_step_approver_role</w:t>
      </w:r>
      <w:r>
        <w:rPr>
          <w:rFonts w:cs="Times New Roman"/>
        </w:rPr>
        <w:t xml:space="preserve"> – B-tree index trên cột approverRoleId</w:t>
      </w:r>
    </w:p>
    <w:p w14:paraId="0F9BCC2A" w14:textId="77777777" w:rsidR="0045196E" w:rsidRDefault="00077EB0">
      <w:pPr>
        <w:pStyle w:val="ListBullet"/>
        <w:spacing w:after="40"/>
      </w:pPr>
      <w:r>
        <w:rPr>
          <w:rFonts w:ascii="Consolas" w:hAnsi="Consolas" w:cs="Consolas"/>
          <w:sz w:val="24"/>
        </w:rPr>
        <w:t>idx_step_approver_user</w:t>
      </w:r>
      <w:r>
        <w:rPr>
          <w:rFonts w:cs="Times New Roman"/>
        </w:rPr>
        <w:t xml:space="preserve"> – B-tree index trên cột approverUserId</w:t>
      </w:r>
    </w:p>
    <w:p w14:paraId="66F423A6" w14:textId="77777777" w:rsidR="0045196E" w:rsidRDefault="00077EB0">
      <w:r>
        <w:rPr>
          <w:rFonts w:cs="Times New Roman"/>
          <w:b/>
        </w:rPr>
        <w:t>Ghi chú:</w:t>
      </w:r>
      <w:r>
        <w:rPr>
          <w:rFonts w:cs="Times New Roman"/>
        </w:rPr>
        <w:t xml:space="preserve"> Mỗi bước phê duyệt có thể chỉ định người phê duyệt theo hai cách: (1) theo vai trò (approverRoleId) – bất kỳ user nào có vai trò đó đều có thể phê duyệt, hoặc (2) theo user cụ thể (approverUserId) – chỉ user được chỉ định mới có thể phê duyệt. Ít nhất một trong hai trường phải có giá trị.</w:t>
      </w:r>
    </w:p>
    <w:p w14:paraId="3F088094" w14:textId="77777777" w:rsidR="0045196E" w:rsidRDefault="00077EB0">
      <w:pPr>
        <w:pStyle w:val="Heading2"/>
      </w:pPr>
      <w:bookmarkStart w:id="24" w:name="_Toc232600610"/>
      <w:r>
        <w:rPr>
          <w:rFonts w:ascii="Times New Roman" w:hAnsi="Times New Roman" w:cs="Times New Roman"/>
        </w:rPr>
        <w:t>2.6 Use Case Diagram</w:t>
      </w:r>
      <w:bookmarkEnd w:id="24"/>
    </w:p>
    <w:p w14:paraId="44398F79" w14:textId="77777777" w:rsidR="0045196E" w:rsidRDefault="00077EB0">
      <w:pPr>
        <w:pStyle w:val="Heading3"/>
      </w:pPr>
      <w:r>
        <w:rPr>
          <w:rFonts w:ascii="Times New Roman" w:hAnsi="Times New Roman" w:cs="Times New Roman"/>
        </w:rPr>
        <w:t>2.6.1 Sơ đồ Use Case tổng quát</w:t>
      </w:r>
    </w:p>
    <w:p w14:paraId="6F41E966" w14:textId="77777777" w:rsidR="0045196E" w:rsidRDefault="00077EB0">
      <w:r>
        <w:rPr>
          <w:rFonts w:cs="Times New Roman"/>
        </w:rPr>
        <w:t>Sơ đồ Use Case dưới đây mô tả toàn bộ các chức năng chính của hệ thống ECMS và mối quan hệ giữa 4 nhóm tác nhân (Actor) với các trường hợp sử dụng (Use Case).</w:t>
      </w:r>
    </w:p>
    <w:p w14:paraId="4EA3E318" w14:textId="77777777" w:rsidR="0045196E" w:rsidRDefault="00077EB0">
      <w:pPr>
        <w:spacing w:before="120" w:after="40"/>
        <w:jc w:val="center"/>
      </w:pPr>
      <w:r>
        <w:rPr>
          <w:noProof/>
        </w:rPr>
        <w:lastRenderedPageBreak/>
        <w:drawing>
          <wp:inline distT="0" distB="0" distL="0" distR="0" wp14:anchorId="3CD3F10C" wp14:editId="29D32B2F">
            <wp:extent cx="1776300" cy="702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_04.png"/>
                    <pic:cNvPicPr/>
                  </pic:nvPicPr>
                  <pic:blipFill>
                    <a:blip r:embed="rId13"/>
                    <a:stretch>
                      <a:fillRect/>
                    </a:stretch>
                  </pic:blipFill>
                  <pic:spPr>
                    <a:xfrm>
                      <a:off x="0" y="0"/>
                      <a:ext cx="1776300" cy="7020000"/>
                    </a:xfrm>
                    <a:prstGeom prst="rect">
                      <a:avLst/>
                    </a:prstGeom>
                  </pic:spPr>
                </pic:pic>
              </a:graphicData>
            </a:graphic>
          </wp:inline>
        </w:drawing>
      </w:r>
    </w:p>
    <w:p w14:paraId="004BDF12" w14:textId="43DED5A1" w:rsidR="0045196E" w:rsidRDefault="00077EB0">
      <w:pPr>
        <w:spacing w:before="40" w:after="200"/>
        <w:jc w:val="center"/>
      </w:pPr>
      <w:bookmarkStart w:id="25" w:name="_Toc232600648"/>
      <w:r>
        <w:rPr>
          <w:rFonts w:cs="Times New Roman"/>
          <w:b/>
          <w:i/>
          <w:sz w:val="24"/>
        </w:rPr>
        <w:t xml:space="preserve">Hình </w:t>
      </w:r>
      <w:r>
        <w:rPr>
          <w:rFonts w:cs="Times New Roman"/>
          <w:b/>
          <w:i/>
          <w:sz w:val="24"/>
        </w:rPr>
        <w:fldChar w:fldCharType="begin"/>
      </w:r>
      <w:r>
        <w:rPr>
          <w:rFonts w:cs="Times New Roman"/>
          <w:b/>
          <w:i/>
          <w:sz w:val="24"/>
        </w:rPr>
        <w:instrText xml:space="preserve"> SEQ Hình \* ARABIC </w:instrText>
      </w:r>
      <w:r>
        <w:rPr>
          <w:rFonts w:cs="Times New Roman"/>
          <w:b/>
          <w:i/>
          <w:sz w:val="24"/>
        </w:rPr>
        <w:fldChar w:fldCharType="separate"/>
      </w:r>
      <w:r w:rsidR="00C73A05">
        <w:rPr>
          <w:rFonts w:cs="Times New Roman"/>
          <w:b/>
          <w:i/>
          <w:noProof/>
          <w:sz w:val="24"/>
        </w:rPr>
        <w:t>4</w:t>
      </w:r>
      <w:r>
        <w:rPr>
          <w:rFonts w:cs="Times New Roman"/>
          <w:b/>
          <w:i/>
          <w:sz w:val="24"/>
        </w:rPr>
        <w:fldChar w:fldCharType="end"/>
      </w:r>
      <w:r>
        <w:rPr>
          <w:rFonts w:cs="Times New Roman"/>
          <w:i/>
          <w:sz w:val="24"/>
        </w:rPr>
        <w:t>: Sơ đồ Use Case tổng quát</w:t>
      </w:r>
      <w:bookmarkEnd w:id="25"/>
    </w:p>
    <w:p w14:paraId="79B976B9" w14:textId="77777777" w:rsidR="0045196E" w:rsidRDefault="00077EB0">
      <w:pPr>
        <w:pStyle w:val="Heading3"/>
      </w:pPr>
      <w:r>
        <w:rPr>
          <w:rFonts w:ascii="Times New Roman" w:hAnsi="Times New Roman" w:cs="Times New Roman"/>
        </w:rPr>
        <w:t>2.6.2 Ma trận Actor – Use Case</w:t>
      </w:r>
    </w:p>
    <w:p w14:paraId="5B0C9875" w14:textId="77777777" w:rsidR="0045196E" w:rsidRDefault="00077EB0">
      <w:pPr>
        <w:rPr>
          <w:rFonts w:cs="Times New Roman"/>
        </w:rPr>
      </w:pPr>
      <w:r>
        <w:rPr>
          <w:rFonts w:cs="Times New Roman"/>
        </w:rPr>
        <w:t>Bảng dưới đây tổng hợp quyền truy cập của từng Actor đối với các Use Case:</w:t>
      </w:r>
    </w:p>
    <w:p w14:paraId="47742DD0" w14:textId="77777777" w:rsidR="007E13F9" w:rsidRDefault="007E13F9"/>
    <w:tbl>
      <w:tblPr>
        <w:tblStyle w:val="TableGrid"/>
        <w:tblW w:w="0" w:type="auto"/>
        <w:jc w:val="center"/>
        <w:tblLook w:val="04A0" w:firstRow="1" w:lastRow="0" w:firstColumn="1" w:lastColumn="0" w:noHBand="0" w:noVBand="1"/>
      </w:tblPr>
      <w:tblGrid>
        <w:gridCol w:w="1881"/>
        <w:gridCol w:w="1881"/>
        <w:gridCol w:w="1881"/>
        <w:gridCol w:w="1881"/>
        <w:gridCol w:w="2096"/>
      </w:tblGrid>
      <w:tr w:rsidR="0045196E" w14:paraId="70E0D458" w14:textId="77777777" w:rsidTr="007E13F9">
        <w:trPr>
          <w:jc w:val="center"/>
        </w:trPr>
        <w:tc>
          <w:tcPr>
            <w:tcW w:w="1881" w:type="dxa"/>
          </w:tcPr>
          <w:p w14:paraId="0D41B578" w14:textId="77777777" w:rsidR="0045196E" w:rsidRDefault="00077EB0">
            <w:pPr>
              <w:spacing w:after="40"/>
              <w:jc w:val="center"/>
            </w:pPr>
            <w:r>
              <w:rPr>
                <w:rFonts w:cs="Times New Roman"/>
                <w:b/>
                <w:color w:val="000000"/>
                <w:sz w:val="24"/>
              </w:rPr>
              <w:lastRenderedPageBreak/>
              <w:t>Use Case</w:t>
            </w:r>
          </w:p>
        </w:tc>
        <w:tc>
          <w:tcPr>
            <w:tcW w:w="1881" w:type="dxa"/>
          </w:tcPr>
          <w:p w14:paraId="2CDB84D3" w14:textId="77777777" w:rsidR="0045196E" w:rsidRDefault="00077EB0">
            <w:pPr>
              <w:spacing w:after="40"/>
              <w:jc w:val="center"/>
            </w:pPr>
            <w:r>
              <w:rPr>
                <w:rFonts w:cs="Times New Roman"/>
                <w:b/>
                <w:color w:val="000000"/>
                <w:sz w:val="24"/>
              </w:rPr>
              <w:t>Administrator</w:t>
            </w:r>
          </w:p>
        </w:tc>
        <w:tc>
          <w:tcPr>
            <w:tcW w:w="1881" w:type="dxa"/>
          </w:tcPr>
          <w:p w14:paraId="7C837062" w14:textId="77777777" w:rsidR="0045196E" w:rsidRDefault="00077EB0">
            <w:pPr>
              <w:spacing w:after="40"/>
              <w:jc w:val="center"/>
            </w:pPr>
            <w:r>
              <w:rPr>
                <w:rFonts w:cs="Times New Roman"/>
                <w:b/>
                <w:color w:val="000000"/>
                <w:sz w:val="24"/>
              </w:rPr>
              <w:t>Manager</w:t>
            </w:r>
          </w:p>
        </w:tc>
        <w:tc>
          <w:tcPr>
            <w:tcW w:w="1881" w:type="dxa"/>
          </w:tcPr>
          <w:p w14:paraId="597B68B8" w14:textId="77777777" w:rsidR="0045196E" w:rsidRDefault="00077EB0">
            <w:pPr>
              <w:spacing w:after="40"/>
              <w:jc w:val="center"/>
            </w:pPr>
            <w:r>
              <w:rPr>
                <w:rFonts w:cs="Times New Roman"/>
                <w:b/>
                <w:color w:val="000000"/>
                <w:sz w:val="24"/>
              </w:rPr>
              <w:t>Employee</w:t>
            </w:r>
          </w:p>
        </w:tc>
        <w:tc>
          <w:tcPr>
            <w:tcW w:w="1881" w:type="dxa"/>
          </w:tcPr>
          <w:p w14:paraId="6E6D4444" w14:textId="77777777" w:rsidR="0045196E" w:rsidRDefault="00077EB0">
            <w:pPr>
              <w:spacing w:after="40"/>
              <w:jc w:val="center"/>
            </w:pPr>
            <w:r>
              <w:rPr>
                <w:rFonts w:cs="Times New Roman"/>
                <w:b/>
                <w:color w:val="000000"/>
                <w:sz w:val="24"/>
              </w:rPr>
              <w:t>Customer/Partner</w:t>
            </w:r>
          </w:p>
        </w:tc>
      </w:tr>
      <w:tr w:rsidR="0045196E" w14:paraId="121DAE28" w14:textId="77777777">
        <w:trPr>
          <w:jc w:val="center"/>
        </w:trPr>
        <w:tc>
          <w:tcPr>
            <w:tcW w:w="1881" w:type="dxa"/>
          </w:tcPr>
          <w:p w14:paraId="7C3F26AE" w14:textId="77777777" w:rsidR="0045196E" w:rsidRDefault="00077EB0">
            <w:pPr>
              <w:spacing w:after="40" w:line="240" w:lineRule="auto"/>
            </w:pPr>
            <w:r>
              <w:rPr>
                <w:rFonts w:cs="Times New Roman"/>
                <w:sz w:val="24"/>
              </w:rPr>
              <w:t>UC01: Đăng nhập</w:t>
            </w:r>
          </w:p>
        </w:tc>
        <w:tc>
          <w:tcPr>
            <w:tcW w:w="1881" w:type="dxa"/>
          </w:tcPr>
          <w:p w14:paraId="1DBBE503" w14:textId="77777777" w:rsidR="0045196E" w:rsidRDefault="00077EB0">
            <w:pPr>
              <w:spacing w:after="40" w:line="240" w:lineRule="auto"/>
            </w:pPr>
            <w:r>
              <w:rPr>
                <w:rFonts w:cs="Times New Roman"/>
                <w:sz w:val="24"/>
              </w:rPr>
              <w:t>✅</w:t>
            </w:r>
          </w:p>
        </w:tc>
        <w:tc>
          <w:tcPr>
            <w:tcW w:w="1881" w:type="dxa"/>
          </w:tcPr>
          <w:p w14:paraId="4C4D6B0C" w14:textId="77777777" w:rsidR="0045196E" w:rsidRDefault="00077EB0">
            <w:pPr>
              <w:spacing w:after="40" w:line="240" w:lineRule="auto"/>
            </w:pPr>
            <w:r>
              <w:rPr>
                <w:rFonts w:cs="Times New Roman"/>
                <w:sz w:val="24"/>
              </w:rPr>
              <w:t>✅</w:t>
            </w:r>
          </w:p>
        </w:tc>
        <w:tc>
          <w:tcPr>
            <w:tcW w:w="1881" w:type="dxa"/>
          </w:tcPr>
          <w:p w14:paraId="511085B9" w14:textId="77777777" w:rsidR="0045196E" w:rsidRDefault="00077EB0">
            <w:pPr>
              <w:spacing w:after="40" w:line="240" w:lineRule="auto"/>
            </w:pPr>
            <w:r>
              <w:rPr>
                <w:rFonts w:cs="Times New Roman"/>
                <w:sz w:val="24"/>
              </w:rPr>
              <w:t>✅</w:t>
            </w:r>
          </w:p>
        </w:tc>
        <w:tc>
          <w:tcPr>
            <w:tcW w:w="1881" w:type="dxa"/>
          </w:tcPr>
          <w:p w14:paraId="01E6E64C" w14:textId="77777777" w:rsidR="0045196E" w:rsidRDefault="00077EB0">
            <w:pPr>
              <w:spacing w:after="40" w:line="240" w:lineRule="auto"/>
            </w:pPr>
            <w:r>
              <w:rPr>
                <w:rFonts w:cs="Times New Roman"/>
                <w:sz w:val="24"/>
              </w:rPr>
              <w:t>✅</w:t>
            </w:r>
          </w:p>
        </w:tc>
      </w:tr>
      <w:tr w:rsidR="0045196E" w14:paraId="72F92083" w14:textId="77777777">
        <w:trPr>
          <w:jc w:val="center"/>
        </w:trPr>
        <w:tc>
          <w:tcPr>
            <w:tcW w:w="1881" w:type="dxa"/>
          </w:tcPr>
          <w:p w14:paraId="17AEDF05" w14:textId="77777777" w:rsidR="0045196E" w:rsidRDefault="00077EB0">
            <w:pPr>
              <w:spacing w:after="40" w:line="240" w:lineRule="auto"/>
            </w:pPr>
            <w:r>
              <w:rPr>
                <w:rFonts w:cs="Times New Roman"/>
                <w:sz w:val="24"/>
              </w:rPr>
              <w:t>UC02: Quản lý người dùng</w:t>
            </w:r>
          </w:p>
        </w:tc>
        <w:tc>
          <w:tcPr>
            <w:tcW w:w="1881" w:type="dxa"/>
          </w:tcPr>
          <w:p w14:paraId="2AAE8CEC" w14:textId="77777777" w:rsidR="0045196E" w:rsidRDefault="00077EB0">
            <w:pPr>
              <w:spacing w:after="40" w:line="240" w:lineRule="auto"/>
            </w:pPr>
            <w:r>
              <w:rPr>
                <w:rFonts w:cs="Times New Roman"/>
                <w:sz w:val="24"/>
              </w:rPr>
              <w:t>✅</w:t>
            </w:r>
          </w:p>
        </w:tc>
        <w:tc>
          <w:tcPr>
            <w:tcW w:w="1881" w:type="dxa"/>
          </w:tcPr>
          <w:p w14:paraId="056105DE" w14:textId="77777777" w:rsidR="0045196E" w:rsidRDefault="00077EB0">
            <w:pPr>
              <w:spacing w:after="40" w:line="240" w:lineRule="auto"/>
            </w:pPr>
            <w:r>
              <w:rPr>
                <w:rFonts w:cs="Times New Roman"/>
                <w:sz w:val="24"/>
              </w:rPr>
              <w:t>❌</w:t>
            </w:r>
          </w:p>
        </w:tc>
        <w:tc>
          <w:tcPr>
            <w:tcW w:w="1881" w:type="dxa"/>
          </w:tcPr>
          <w:p w14:paraId="762AB7BD" w14:textId="77777777" w:rsidR="0045196E" w:rsidRDefault="00077EB0">
            <w:pPr>
              <w:spacing w:after="40" w:line="240" w:lineRule="auto"/>
            </w:pPr>
            <w:r>
              <w:rPr>
                <w:rFonts w:cs="Times New Roman"/>
                <w:sz w:val="24"/>
              </w:rPr>
              <w:t>❌</w:t>
            </w:r>
          </w:p>
        </w:tc>
        <w:tc>
          <w:tcPr>
            <w:tcW w:w="1881" w:type="dxa"/>
          </w:tcPr>
          <w:p w14:paraId="5FD7C04D" w14:textId="77777777" w:rsidR="0045196E" w:rsidRDefault="00077EB0">
            <w:pPr>
              <w:spacing w:after="40" w:line="240" w:lineRule="auto"/>
            </w:pPr>
            <w:r>
              <w:rPr>
                <w:rFonts w:cs="Times New Roman"/>
                <w:sz w:val="24"/>
              </w:rPr>
              <w:t>❌</w:t>
            </w:r>
          </w:p>
        </w:tc>
      </w:tr>
      <w:tr w:rsidR="0045196E" w14:paraId="14040F60" w14:textId="77777777">
        <w:trPr>
          <w:jc w:val="center"/>
        </w:trPr>
        <w:tc>
          <w:tcPr>
            <w:tcW w:w="1881" w:type="dxa"/>
          </w:tcPr>
          <w:p w14:paraId="5A6139EC" w14:textId="77777777" w:rsidR="0045196E" w:rsidRDefault="00077EB0">
            <w:pPr>
              <w:spacing w:after="40" w:line="240" w:lineRule="auto"/>
            </w:pPr>
            <w:r>
              <w:rPr>
                <w:rFonts w:cs="Times New Roman"/>
                <w:sz w:val="24"/>
              </w:rPr>
              <w:t>UC03: Tạo hợp đồng</w:t>
            </w:r>
          </w:p>
        </w:tc>
        <w:tc>
          <w:tcPr>
            <w:tcW w:w="1881" w:type="dxa"/>
          </w:tcPr>
          <w:p w14:paraId="5EF80825" w14:textId="77777777" w:rsidR="0045196E" w:rsidRDefault="00077EB0">
            <w:pPr>
              <w:spacing w:after="40" w:line="240" w:lineRule="auto"/>
            </w:pPr>
            <w:r>
              <w:rPr>
                <w:rFonts w:cs="Times New Roman"/>
                <w:sz w:val="24"/>
              </w:rPr>
              <w:t>✅</w:t>
            </w:r>
          </w:p>
        </w:tc>
        <w:tc>
          <w:tcPr>
            <w:tcW w:w="1881" w:type="dxa"/>
          </w:tcPr>
          <w:p w14:paraId="6C5D657B" w14:textId="77777777" w:rsidR="0045196E" w:rsidRDefault="00077EB0">
            <w:pPr>
              <w:spacing w:after="40" w:line="240" w:lineRule="auto"/>
            </w:pPr>
            <w:r>
              <w:rPr>
                <w:rFonts w:cs="Times New Roman"/>
                <w:sz w:val="24"/>
              </w:rPr>
              <w:t>✅</w:t>
            </w:r>
          </w:p>
        </w:tc>
        <w:tc>
          <w:tcPr>
            <w:tcW w:w="1881" w:type="dxa"/>
          </w:tcPr>
          <w:p w14:paraId="560B0B0E" w14:textId="77777777" w:rsidR="0045196E" w:rsidRDefault="00077EB0">
            <w:pPr>
              <w:spacing w:after="40" w:line="240" w:lineRule="auto"/>
            </w:pPr>
            <w:r>
              <w:rPr>
                <w:rFonts w:cs="Times New Roman"/>
                <w:sz w:val="24"/>
              </w:rPr>
              <w:t>✅</w:t>
            </w:r>
          </w:p>
        </w:tc>
        <w:tc>
          <w:tcPr>
            <w:tcW w:w="1881" w:type="dxa"/>
          </w:tcPr>
          <w:p w14:paraId="00B3FD2B" w14:textId="77777777" w:rsidR="0045196E" w:rsidRDefault="00077EB0">
            <w:pPr>
              <w:spacing w:after="40" w:line="240" w:lineRule="auto"/>
            </w:pPr>
            <w:r>
              <w:rPr>
                <w:rFonts w:cs="Times New Roman"/>
                <w:sz w:val="24"/>
              </w:rPr>
              <w:t>❌</w:t>
            </w:r>
          </w:p>
        </w:tc>
      </w:tr>
      <w:tr w:rsidR="0045196E" w14:paraId="1221C68F" w14:textId="77777777">
        <w:trPr>
          <w:jc w:val="center"/>
        </w:trPr>
        <w:tc>
          <w:tcPr>
            <w:tcW w:w="1881" w:type="dxa"/>
          </w:tcPr>
          <w:p w14:paraId="7ACE848E" w14:textId="77777777" w:rsidR="0045196E" w:rsidRDefault="00077EB0">
            <w:pPr>
              <w:spacing w:after="40" w:line="240" w:lineRule="auto"/>
            </w:pPr>
            <w:r>
              <w:rPr>
                <w:rFonts w:cs="Times New Roman"/>
                <w:sz w:val="24"/>
              </w:rPr>
              <w:t>UC04: Chỉnh sửa hợp đồng</w:t>
            </w:r>
          </w:p>
        </w:tc>
        <w:tc>
          <w:tcPr>
            <w:tcW w:w="1881" w:type="dxa"/>
          </w:tcPr>
          <w:p w14:paraId="5FC02725" w14:textId="77777777" w:rsidR="0045196E" w:rsidRDefault="00077EB0">
            <w:pPr>
              <w:spacing w:after="40" w:line="240" w:lineRule="auto"/>
            </w:pPr>
            <w:r>
              <w:rPr>
                <w:rFonts w:cs="Times New Roman"/>
                <w:sz w:val="24"/>
              </w:rPr>
              <w:t>✅</w:t>
            </w:r>
          </w:p>
        </w:tc>
        <w:tc>
          <w:tcPr>
            <w:tcW w:w="1881" w:type="dxa"/>
          </w:tcPr>
          <w:p w14:paraId="69AA99B8" w14:textId="77777777" w:rsidR="0045196E" w:rsidRDefault="00077EB0">
            <w:pPr>
              <w:spacing w:after="40" w:line="240" w:lineRule="auto"/>
            </w:pPr>
            <w:r>
              <w:rPr>
                <w:rFonts w:cs="Times New Roman"/>
                <w:sz w:val="24"/>
              </w:rPr>
              <w:t>✅</w:t>
            </w:r>
          </w:p>
        </w:tc>
        <w:tc>
          <w:tcPr>
            <w:tcW w:w="1881" w:type="dxa"/>
          </w:tcPr>
          <w:p w14:paraId="50D81B88" w14:textId="77777777" w:rsidR="0045196E" w:rsidRDefault="00077EB0">
            <w:pPr>
              <w:spacing w:after="40" w:line="240" w:lineRule="auto"/>
            </w:pPr>
            <w:r>
              <w:rPr>
                <w:rFonts w:cs="Times New Roman"/>
                <w:sz w:val="24"/>
              </w:rPr>
              <w:t>✅</w:t>
            </w:r>
          </w:p>
        </w:tc>
        <w:tc>
          <w:tcPr>
            <w:tcW w:w="1881" w:type="dxa"/>
          </w:tcPr>
          <w:p w14:paraId="0DA51BA2" w14:textId="77777777" w:rsidR="0045196E" w:rsidRDefault="00077EB0">
            <w:pPr>
              <w:spacing w:after="40" w:line="240" w:lineRule="auto"/>
            </w:pPr>
            <w:r>
              <w:rPr>
                <w:rFonts w:cs="Times New Roman"/>
                <w:sz w:val="24"/>
              </w:rPr>
              <w:t>❌</w:t>
            </w:r>
          </w:p>
        </w:tc>
      </w:tr>
      <w:tr w:rsidR="0045196E" w14:paraId="11A17580" w14:textId="77777777">
        <w:trPr>
          <w:jc w:val="center"/>
        </w:trPr>
        <w:tc>
          <w:tcPr>
            <w:tcW w:w="1881" w:type="dxa"/>
          </w:tcPr>
          <w:p w14:paraId="34CB11F9" w14:textId="77777777" w:rsidR="0045196E" w:rsidRDefault="00077EB0">
            <w:pPr>
              <w:spacing w:after="40" w:line="240" w:lineRule="auto"/>
            </w:pPr>
            <w:r>
              <w:rPr>
                <w:rFonts w:cs="Times New Roman"/>
                <w:sz w:val="24"/>
              </w:rPr>
              <w:t>UC05: Ký hợp đồng</w:t>
            </w:r>
          </w:p>
        </w:tc>
        <w:tc>
          <w:tcPr>
            <w:tcW w:w="1881" w:type="dxa"/>
          </w:tcPr>
          <w:p w14:paraId="6D7D55DF" w14:textId="77777777" w:rsidR="0045196E" w:rsidRDefault="00077EB0">
            <w:pPr>
              <w:spacing w:after="40" w:line="240" w:lineRule="auto"/>
            </w:pPr>
            <w:r>
              <w:rPr>
                <w:rFonts w:cs="Times New Roman"/>
                <w:sz w:val="24"/>
              </w:rPr>
              <w:t>✅</w:t>
            </w:r>
          </w:p>
        </w:tc>
        <w:tc>
          <w:tcPr>
            <w:tcW w:w="1881" w:type="dxa"/>
          </w:tcPr>
          <w:p w14:paraId="7C5432BC" w14:textId="77777777" w:rsidR="0045196E" w:rsidRDefault="00077EB0">
            <w:pPr>
              <w:spacing w:after="40" w:line="240" w:lineRule="auto"/>
            </w:pPr>
            <w:r>
              <w:rPr>
                <w:rFonts w:cs="Times New Roman"/>
                <w:sz w:val="24"/>
              </w:rPr>
              <w:t>✅</w:t>
            </w:r>
          </w:p>
        </w:tc>
        <w:tc>
          <w:tcPr>
            <w:tcW w:w="1881" w:type="dxa"/>
          </w:tcPr>
          <w:p w14:paraId="452B57B3" w14:textId="77777777" w:rsidR="0045196E" w:rsidRDefault="00077EB0">
            <w:pPr>
              <w:spacing w:after="40" w:line="240" w:lineRule="auto"/>
            </w:pPr>
            <w:r>
              <w:rPr>
                <w:rFonts w:cs="Times New Roman"/>
                <w:sz w:val="24"/>
              </w:rPr>
              <w:t>✅</w:t>
            </w:r>
          </w:p>
        </w:tc>
        <w:tc>
          <w:tcPr>
            <w:tcW w:w="1881" w:type="dxa"/>
          </w:tcPr>
          <w:p w14:paraId="2AD03C2E" w14:textId="77777777" w:rsidR="0045196E" w:rsidRDefault="00077EB0">
            <w:pPr>
              <w:spacing w:after="40" w:line="240" w:lineRule="auto"/>
            </w:pPr>
            <w:r>
              <w:rPr>
                <w:rFonts w:cs="Times New Roman"/>
                <w:sz w:val="24"/>
              </w:rPr>
              <w:t>✅</w:t>
            </w:r>
          </w:p>
        </w:tc>
      </w:tr>
      <w:tr w:rsidR="0045196E" w14:paraId="62A6349C" w14:textId="77777777">
        <w:trPr>
          <w:jc w:val="center"/>
        </w:trPr>
        <w:tc>
          <w:tcPr>
            <w:tcW w:w="1881" w:type="dxa"/>
          </w:tcPr>
          <w:p w14:paraId="7A25593B" w14:textId="77777777" w:rsidR="0045196E" w:rsidRDefault="00077EB0">
            <w:pPr>
              <w:spacing w:after="40" w:line="240" w:lineRule="auto"/>
            </w:pPr>
            <w:r>
              <w:rPr>
                <w:rFonts w:cs="Times New Roman"/>
                <w:sz w:val="24"/>
              </w:rPr>
              <w:t>UC06: Phê duyệt hợp đồng</w:t>
            </w:r>
          </w:p>
        </w:tc>
        <w:tc>
          <w:tcPr>
            <w:tcW w:w="1881" w:type="dxa"/>
          </w:tcPr>
          <w:p w14:paraId="05DD334F" w14:textId="77777777" w:rsidR="0045196E" w:rsidRDefault="00077EB0">
            <w:pPr>
              <w:spacing w:after="40" w:line="240" w:lineRule="auto"/>
            </w:pPr>
            <w:r>
              <w:rPr>
                <w:rFonts w:cs="Times New Roman"/>
                <w:sz w:val="24"/>
              </w:rPr>
              <w:t>✅</w:t>
            </w:r>
          </w:p>
        </w:tc>
        <w:tc>
          <w:tcPr>
            <w:tcW w:w="1881" w:type="dxa"/>
          </w:tcPr>
          <w:p w14:paraId="12060F61" w14:textId="77777777" w:rsidR="0045196E" w:rsidRDefault="00077EB0">
            <w:pPr>
              <w:spacing w:after="40" w:line="240" w:lineRule="auto"/>
            </w:pPr>
            <w:r>
              <w:rPr>
                <w:rFonts w:cs="Times New Roman"/>
                <w:sz w:val="24"/>
              </w:rPr>
              <w:t>✅</w:t>
            </w:r>
          </w:p>
        </w:tc>
        <w:tc>
          <w:tcPr>
            <w:tcW w:w="1881" w:type="dxa"/>
          </w:tcPr>
          <w:p w14:paraId="0D88C020" w14:textId="77777777" w:rsidR="0045196E" w:rsidRDefault="00077EB0">
            <w:pPr>
              <w:spacing w:after="40" w:line="240" w:lineRule="auto"/>
            </w:pPr>
            <w:r>
              <w:rPr>
                <w:rFonts w:cs="Times New Roman"/>
                <w:sz w:val="24"/>
              </w:rPr>
              <w:t>❌</w:t>
            </w:r>
          </w:p>
        </w:tc>
        <w:tc>
          <w:tcPr>
            <w:tcW w:w="1881" w:type="dxa"/>
          </w:tcPr>
          <w:p w14:paraId="523F54D4" w14:textId="77777777" w:rsidR="0045196E" w:rsidRDefault="00077EB0">
            <w:pPr>
              <w:spacing w:after="40" w:line="240" w:lineRule="auto"/>
            </w:pPr>
            <w:r>
              <w:rPr>
                <w:rFonts w:cs="Times New Roman"/>
                <w:sz w:val="24"/>
              </w:rPr>
              <w:t>❌</w:t>
            </w:r>
          </w:p>
        </w:tc>
      </w:tr>
      <w:tr w:rsidR="0045196E" w14:paraId="5C5B4450" w14:textId="77777777">
        <w:trPr>
          <w:jc w:val="center"/>
        </w:trPr>
        <w:tc>
          <w:tcPr>
            <w:tcW w:w="1881" w:type="dxa"/>
          </w:tcPr>
          <w:p w14:paraId="1D3D3E95" w14:textId="77777777" w:rsidR="0045196E" w:rsidRDefault="00077EB0">
            <w:pPr>
              <w:spacing w:after="40" w:line="240" w:lineRule="auto"/>
            </w:pPr>
            <w:r>
              <w:rPr>
                <w:rFonts w:cs="Times New Roman"/>
                <w:sz w:val="24"/>
              </w:rPr>
              <w:t>UC07: Quản lý mẫu hợp đồng</w:t>
            </w:r>
          </w:p>
        </w:tc>
        <w:tc>
          <w:tcPr>
            <w:tcW w:w="1881" w:type="dxa"/>
          </w:tcPr>
          <w:p w14:paraId="5196A1E9" w14:textId="77777777" w:rsidR="0045196E" w:rsidRDefault="00077EB0">
            <w:pPr>
              <w:spacing w:after="40" w:line="240" w:lineRule="auto"/>
            </w:pPr>
            <w:r>
              <w:rPr>
                <w:rFonts w:cs="Times New Roman"/>
                <w:sz w:val="24"/>
              </w:rPr>
              <w:t>✅</w:t>
            </w:r>
          </w:p>
        </w:tc>
        <w:tc>
          <w:tcPr>
            <w:tcW w:w="1881" w:type="dxa"/>
          </w:tcPr>
          <w:p w14:paraId="1ACE41F0" w14:textId="77777777" w:rsidR="0045196E" w:rsidRDefault="00077EB0">
            <w:pPr>
              <w:spacing w:after="40" w:line="240" w:lineRule="auto"/>
            </w:pPr>
            <w:r>
              <w:rPr>
                <w:rFonts w:cs="Times New Roman"/>
                <w:sz w:val="24"/>
              </w:rPr>
              <w:t>✅</w:t>
            </w:r>
          </w:p>
        </w:tc>
        <w:tc>
          <w:tcPr>
            <w:tcW w:w="1881" w:type="dxa"/>
          </w:tcPr>
          <w:p w14:paraId="75C442F1" w14:textId="77777777" w:rsidR="0045196E" w:rsidRDefault="00077EB0">
            <w:pPr>
              <w:spacing w:after="40" w:line="240" w:lineRule="auto"/>
            </w:pPr>
            <w:r>
              <w:rPr>
                <w:rFonts w:cs="Times New Roman"/>
                <w:sz w:val="24"/>
              </w:rPr>
              <w:t>❌</w:t>
            </w:r>
          </w:p>
        </w:tc>
        <w:tc>
          <w:tcPr>
            <w:tcW w:w="1881" w:type="dxa"/>
          </w:tcPr>
          <w:p w14:paraId="0548FE95" w14:textId="77777777" w:rsidR="0045196E" w:rsidRDefault="00077EB0">
            <w:pPr>
              <w:spacing w:after="40" w:line="240" w:lineRule="auto"/>
            </w:pPr>
            <w:r>
              <w:rPr>
                <w:rFonts w:cs="Times New Roman"/>
                <w:sz w:val="24"/>
              </w:rPr>
              <w:t>❌</w:t>
            </w:r>
          </w:p>
        </w:tc>
      </w:tr>
      <w:tr w:rsidR="0045196E" w14:paraId="1745793B" w14:textId="77777777">
        <w:trPr>
          <w:jc w:val="center"/>
        </w:trPr>
        <w:tc>
          <w:tcPr>
            <w:tcW w:w="1881" w:type="dxa"/>
          </w:tcPr>
          <w:p w14:paraId="34589505" w14:textId="77777777" w:rsidR="0045196E" w:rsidRDefault="00077EB0">
            <w:pPr>
              <w:spacing w:after="40" w:line="240" w:lineRule="auto"/>
            </w:pPr>
            <w:r>
              <w:rPr>
                <w:rFonts w:cs="Times New Roman"/>
                <w:sz w:val="24"/>
              </w:rPr>
              <w:t>UC08: Theo dõi lịch sử</w:t>
            </w:r>
          </w:p>
        </w:tc>
        <w:tc>
          <w:tcPr>
            <w:tcW w:w="1881" w:type="dxa"/>
          </w:tcPr>
          <w:p w14:paraId="4559A021" w14:textId="77777777" w:rsidR="0045196E" w:rsidRDefault="00077EB0">
            <w:pPr>
              <w:spacing w:after="40" w:line="240" w:lineRule="auto"/>
            </w:pPr>
            <w:r>
              <w:rPr>
                <w:rFonts w:cs="Times New Roman"/>
                <w:sz w:val="24"/>
              </w:rPr>
              <w:t>✅</w:t>
            </w:r>
          </w:p>
        </w:tc>
        <w:tc>
          <w:tcPr>
            <w:tcW w:w="1881" w:type="dxa"/>
          </w:tcPr>
          <w:p w14:paraId="1A60FE7D" w14:textId="77777777" w:rsidR="0045196E" w:rsidRDefault="00077EB0">
            <w:pPr>
              <w:spacing w:after="40" w:line="240" w:lineRule="auto"/>
            </w:pPr>
            <w:r>
              <w:rPr>
                <w:rFonts w:cs="Times New Roman"/>
                <w:sz w:val="24"/>
              </w:rPr>
              <w:t>✅</w:t>
            </w:r>
          </w:p>
        </w:tc>
        <w:tc>
          <w:tcPr>
            <w:tcW w:w="1881" w:type="dxa"/>
          </w:tcPr>
          <w:p w14:paraId="160FB57D" w14:textId="77777777" w:rsidR="0045196E" w:rsidRDefault="00077EB0">
            <w:pPr>
              <w:spacing w:after="40" w:line="240" w:lineRule="auto"/>
            </w:pPr>
            <w:r>
              <w:rPr>
                <w:rFonts w:cs="Times New Roman"/>
                <w:sz w:val="24"/>
              </w:rPr>
              <w:t>✅</w:t>
            </w:r>
          </w:p>
        </w:tc>
        <w:tc>
          <w:tcPr>
            <w:tcW w:w="1881" w:type="dxa"/>
          </w:tcPr>
          <w:p w14:paraId="73B23919" w14:textId="77777777" w:rsidR="0045196E" w:rsidRDefault="00077EB0">
            <w:pPr>
              <w:spacing w:after="40" w:line="240" w:lineRule="auto"/>
            </w:pPr>
            <w:r>
              <w:rPr>
                <w:rFonts w:cs="Times New Roman"/>
                <w:sz w:val="24"/>
              </w:rPr>
              <w:t>❌</w:t>
            </w:r>
          </w:p>
        </w:tc>
      </w:tr>
      <w:tr w:rsidR="0045196E" w14:paraId="6809EA5D" w14:textId="77777777">
        <w:trPr>
          <w:jc w:val="center"/>
        </w:trPr>
        <w:tc>
          <w:tcPr>
            <w:tcW w:w="1881" w:type="dxa"/>
          </w:tcPr>
          <w:p w14:paraId="5F489DBB" w14:textId="77777777" w:rsidR="0045196E" w:rsidRDefault="00077EB0">
            <w:pPr>
              <w:spacing w:after="40" w:line="240" w:lineRule="auto"/>
            </w:pPr>
            <w:r>
              <w:rPr>
                <w:rFonts w:cs="Times New Roman"/>
                <w:sz w:val="24"/>
              </w:rPr>
              <w:t>UC09: Thông báo</w:t>
            </w:r>
          </w:p>
        </w:tc>
        <w:tc>
          <w:tcPr>
            <w:tcW w:w="1881" w:type="dxa"/>
          </w:tcPr>
          <w:p w14:paraId="7FD7EBD7" w14:textId="77777777" w:rsidR="0045196E" w:rsidRDefault="00077EB0">
            <w:pPr>
              <w:spacing w:after="40" w:line="240" w:lineRule="auto"/>
            </w:pPr>
            <w:r>
              <w:rPr>
                <w:rFonts w:cs="Times New Roman"/>
                <w:sz w:val="24"/>
              </w:rPr>
              <w:t>✅</w:t>
            </w:r>
          </w:p>
        </w:tc>
        <w:tc>
          <w:tcPr>
            <w:tcW w:w="1881" w:type="dxa"/>
          </w:tcPr>
          <w:p w14:paraId="197FA04D" w14:textId="77777777" w:rsidR="0045196E" w:rsidRDefault="00077EB0">
            <w:pPr>
              <w:spacing w:after="40" w:line="240" w:lineRule="auto"/>
            </w:pPr>
            <w:r>
              <w:rPr>
                <w:rFonts w:cs="Times New Roman"/>
                <w:sz w:val="24"/>
              </w:rPr>
              <w:t>✅</w:t>
            </w:r>
          </w:p>
        </w:tc>
        <w:tc>
          <w:tcPr>
            <w:tcW w:w="1881" w:type="dxa"/>
          </w:tcPr>
          <w:p w14:paraId="503573ED" w14:textId="77777777" w:rsidR="0045196E" w:rsidRDefault="00077EB0">
            <w:pPr>
              <w:spacing w:after="40" w:line="240" w:lineRule="auto"/>
            </w:pPr>
            <w:r>
              <w:rPr>
                <w:rFonts w:cs="Times New Roman"/>
                <w:sz w:val="24"/>
              </w:rPr>
              <w:t>✅</w:t>
            </w:r>
          </w:p>
        </w:tc>
        <w:tc>
          <w:tcPr>
            <w:tcW w:w="1881" w:type="dxa"/>
          </w:tcPr>
          <w:p w14:paraId="2DAD2FA7" w14:textId="77777777" w:rsidR="0045196E" w:rsidRDefault="00077EB0">
            <w:pPr>
              <w:spacing w:after="40" w:line="240" w:lineRule="auto"/>
            </w:pPr>
            <w:r>
              <w:rPr>
                <w:rFonts w:cs="Times New Roman"/>
                <w:sz w:val="24"/>
              </w:rPr>
              <w:t>✅</w:t>
            </w:r>
          </w:p>
        </w:tc>
      </w:tr>
      <w:tr w:rsidR="0045196E" w14:paraId="5D4BDD18" w14:textId="77777777">
        <w:trPr>
          <w:jc w:val="center"/>
        </w:trPr>
        <w:tc>
          <w:tcPr>
            <w:tcW w:w="1881" w:type="dxa"/>
          </w:tcPr>
          <w:p w14:paraId="5F70E3AD" w14:textId="77777777" w:rsidR="0045196E" w:rsidRDefault="00077EB0">
            <w:pPr>
              <w:spacing w:after="40" w:line="240" w:lineRule="auto"/>
            </w:pPr>
            <w:r>
              <w:rPr>
                <w:rFonts w:cs="Times New Roman"/>
                <w:sz w:val="24"/>
              </w:rPr>
              <w:t>UC10: Dashboard thống kê</w:t>
            </w:r>
          </w:p>
        </w:tc>
        <w:tc>
          <w:tcPr>
            <w:tcW w:w="1881" w:type="dxa"/>
          </w:tcPr>
          <w:p w14:paraId="08DB4149" w14:textId="77777777" w:rsidR="0045196E" w:rsidRDefault="00077EB0">
            <w:pPr>
              <w:spacing w:after="40" w:line="240" w:lineRule="auto"/>
            </w:pPr>
            <w:r>
              <w:rPr>
                <w:rFonts w:cs="Times New Roman"/>
                <w:sz w:val="24"/>
              </w:rPr>
              <w:t>✅</w:t>
            </w:r>
          </w:p>
        </w:tc>
        <w:tc>
          <w:tcPr>
            <w:tcW w:w="1881" w:type="dxa"/>
          </w:tcPr>
          <w:p w14:paraId="5E645466" w14:textId="77777777" w:rsidR="0045196E" w:rsidRDefault="00077EB0">
            <w:pPr>
              <w:spacing w:after="40" w:line="240" w:lineRule="auto"/>
            </w:pPr>
            <w:r>
              <w:rPr>
                <w:rFonts w:cs="Times New Roman"/>
                <w:sz w:val="24"/>
              </w:rPr>
              <w:t>✅</w:t>
            </w:r>
          </w:p>
        </w:tc>
        <w:tc>
          <w:tcPr>
            <w:tcW w:w="1881" w:type="dxa"/>
          </w:tcPr>
          <w:p w14:paraId="4A06C6D0" w14:textId="77777777" w:rsidR="0045196E" w:rsidRDefault="00077EB0">
            <w:pPr>
              <w:spacing w:after="40" w:line="240" w:lineRule="auto"/>
            </w:pPr>
            <w:r>
              <w:rPr>
                <w:rFonts w:cs="Times New Roman"/>
                <w:sz w:val="24"/>
              </w:rPr>
              <w:t>❌</w:t>
            </w:r>
          </w:p>
        </w:tc>
        <w:tc>
          <w:tcPr>
            <w:tcW w:w="1881" w:type="dxa"/>
          </w:tcPr>
          <w:p w14:paraId="0105F9C6" w14:textId="77777777" w:rsidR="0045196E" w:rsidRDefault="00077EB0">
            <w:pPr>
              <w:spacing w:after="40" w:line="240" w:lineRule="auto"/>
            </w:pPr>
            <w:r>
              <w:rPr>
                <w:rFonts w:cs="Times New Roman"/>
                <w:sz w:val="24"/>
              </w:rPr>
              <w:t>❌</w:t>
            </w:r>
          </w:p>
        </w:tc>
      </w:tr>
    </w:tbl>
    <w:p w14:paraId="426DDC74" w14:textId="77777777" w:rsidR="0045196E" w:rsidRDefault="0045196E">
      <w:pPr>
        <w:spacing w:after="80"/>
      </w:pPr>
    </w:p>
    <w:p w14:paraId="0BAF2151" w14:textId="77777777" w:rsidR="0045196E" w:rsidRDefault="00077EB0">
      <w:pPr>
        <w:pStyle w:val="Heading2"/>
      </w:pPr>
      <w:bookmarkStart w:id="26" w:name="_Toc232600611"/>
      <w:r>
        <w:rPr>
          <w:rFonts w:ascii="Times New Roman" w:hAnsi="Times New Roman" w:cs="Times New Roman"/>
        </w:rPr>
        <w:t>2.7 Sequence Diagram</w:t>
      </w:r>
      <w:bookmarkEnd w:id="26"/>
    </w:p>
    <w:p w14:paraId="589DC55D" w14:textId="77777777" w:rsidR="0045196E" w:rsidRDefault="00077EB0">
      <w:pPr>
        <w:pStyle w:val="Heading3"/>
      </w:pPr>
      <w:r>
        <w:rPr>
          <w:rFonts w:ascii="Times New Roman" w:hAnsi="Times New Roman" w:cs="Times New Roman"/>
        </w:rPr>
        <w:t>2.7.1 Sequence Diagram: Đăng nhập hệ thống</w:t>
      </w:r>
    </w:p>
    <w:p w14:paraId="37A96FAE" w14:textId="77777777" w:rsidR="0045196E" w:rsidRDefault="00077EB0">
      <w:r>
        <w:rPr>
          <w:rFonts w:cs="Times New Roman"/>
        </w:rPr>
        <w:t>Sơ đồ tuần tự dưới đây mô tả chi tiết luồng xử lý khi người dùng đăng nhập vào hệ thống ECMS.</w:t>
      </w:r>
    </w:p>
    <w:p w14:paraId="7A2E3974" w14:textId="77777777" w:rsidR="0045196E" w:rsidRDefault="00077EB0">
      <w:pPr>
        <w:spacing w:before="120" w:after="40"/>
        <w:jc w:val="center"/>
      </w:pPr>
      <w:r>
        <w:rPr>
          <w:noProof/>
        </w:rPr>
        <w:lastRenderedPageBreak/>
        <w:drawing>
          <wp:inline distT="0" distB="0" distL="0" distR="0" wp14:anchorId="252C6B0A" wp14:editId="3413249E">
            <wp:extent cx="5580000" cy="53664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_05.png"/>
                    <pic:cNvPicPr/>
                  </pic:nvPicPr>
                  <pic:blipFill>
                    <a:blip r:embed="rId14"/>
                    <a:stretch>
                      <a:fillRect/>
                    </a:stretch>
                  </pic:blipFill>
                  <pic:spPr>
                    <a:xfrm>
                      <a:off x="0" y="0"/>
                      <a:ext cx="5580000" cy="5366479"/>
                    </a:xfrm>
                    <a:prstGeom prst="rect">
                      <a:avLst/>
                    </a:prstGeom>
                  </pic:spPr>
                </pic:pic>
              </a:graphicData>
            </a:graphic>
          </wp:inline>
        </w:drawing>
      </w:r>
    </w:p>
    <w:p w14:paraId="5A5F0FC6" w14:textId="5E249A2E" w:rsidR="0045196E" w:rsidRDefault="00077EB0">
      <w:pPr>
        <w:spacing w:before="40" w:after="200"/>
        <w:jc w:val="center"/>
      </w:pPr>
      <w:bookmarkStart w:id="27" w:name="_Toc232600649"/>
      <w:r>
        <w:rPr>
          <w:rFonts w:cs="Times New Roman"/>
          <w:b/>
          <w:i/>
          <w:sz w:val="24"/>
        </w:rPr>
        <w:t xml:space="preserve">Hình </w:t>
      </w:r>
      <w:r>
        <w:rPr>
          <w:rFonts w:cs="Times New Roman"/>
          <w:b/>
          <w:i/>
          <w:sz w:val="24"/>
        </w:rPr>
        <w:fldChar w:fldCharType="begin"/>
      </w:r>
      <w:r>
        <w:rPr>
          <w:rFonts w:cs="Times New Roman"/>
          <w:b/>
          <w:i/>
          <w:sz w:val="24"/>
        </w:rPr>
        <w:instrText xml:space="preserve"> SEQ Hình \* ARABIC </w:instrText>
      </w:r>
      <w:r>
        <w:rPr>
          <w:rFonts w:cs="Times New Roman"/>
          <w:b/>
          <w:i/>
          <w:sz w:val="24"/>
        </w:rPr>
        <w:fldChar w:fldCharType="separate"/>
      </w:r>
      <w:r w:rsidR="00C73A05">
        <w:rPr>
          <w:rFonts w:cs="Times New Roman"/>
          <w:b/>
          <w:i/>
          <w:noProof/>
          <w:sz w:val="24"/>
        </w:rPr>
        <w:t>5</w:t>
      </w:r>
      <w:r>
        <w:rPr>
          <w:rFonts w:cs="Times New Roman"/>
          <w:b/>
          <w:i/>
          <w:sz w:val="24"/>
        </w:rPr>
        <w:fldChar w:fldCharType="end"/>
      </w:r>
      <w:r>
        <w:rPr>
          <w:rFonts w:cs="Times New Roman"/>
          <w:i/>
          <w:sz w:val="24"/>
        </w:rPr>
        <w:t>: Sequence Diagram – Đăng nhập hệ thống</w:t>
      </w:r>
      <w:bookmarkEnd w:id="27"/>
    </w:p>
    <w:p w14:paraId="0BED09DB" w14:textId="77777777" w:rsidR="0045196E" w:rsidRDefault="00077EB0">
      <w:r>
        <w:rPr>
          <w:rFonts w:cs="Times New Roman"/>
          <w:b/>
        </w:rPr>
        <w:t>Mô tả các bước:</w:t>
      </w:r>
    </w:p>
    <w:p w14:paraId="1F9FD1C1" w14:textId="77777777" w:rsidR="0045196E" w:rsidRDefault="00077EB0">
      <w:pPr>
        <w:pStyle w:val="ListNumber"/>
        <w:spacing w:after="40"/>
      </w:pPr>
      <w:r>
        <w:rPr>
          <w:rFonts w:cs="Times New Roman"/>
          <w:b/>
        </w:rPr>
        <w:t>Bước 1-4:</w:t>
      </w:r>
      <w:r>
        <w:rPr>
          <w:rFonts w:cs="Times New Roman"/>
        </w:rPr>
        <w:t xml:space="preserve"> Người dùng truy cập hệ thống qua trình duyệt. Request đi qua Nginx Reverse Proxy đến Next.js Server, server render trang đăng nhập và trả về HTML cho browser.</w:t>
      </w:r>
    </w:p>
    <w:p w14:paraId="513E9F9F" w14:textId="77777777" w:rsidR="0045196E" w:rsidRDefault="00077EB0">
      <w:pPr>
        <w:pStyle w:val="ListNumber"/>
        <w:spacing w:after="40"/>
      </w:pPr>
      <w:r>
        <w:rPr>
          <w:rFonts w:cs="Times New Roman"/>
          <w:b/>
        </w:rPr>
        <w:t>Bước 5-8:</w:t>
      </w:r>
      <w:r>
        <w:rPr>
          <w:rFonts w:cs="Times New Roman"/>
        </w:rPr>
        <w:t xml:space="preserve"> Người dùng nhập thông tin đăng nhập và submit form. Browser gửi POST request chứa email và password đến API endpoint.</w:t>
      </w:r>
    </w:p>
    <w:p w14:paraId="6A7E6DAD" w14:textId="77777777" w:rsidR="0045196E" w:rsidRDefault="00077EB0">
      <w:pPr>
        <w:pStyle w:val="ListNumber"/>
        <w:spacing w:after="40"/>
      </w:pPr>
      <w:r>
        <w:rPr>
          <w:rFonts w:cs="Times New Roman"/>
          <w:b/>
        </w:rPr>
        <w:t>Bước 9-13:</w:t>
      </w:r>
      <w:r>
        <w:rPr>
          <w:rFonts w:cs="Times New Roman"/>
        </w:rPr>
        <w:t xml:space="preserve"> AuthService nhận request, sử dụng Prisma ORM để truy vấn thông tin user từ PostgreSQL theo email.</w:t>
      </w:r>
    </w:p>
    <w:p w14:paraId="0F427AAA" w14:textId="77777777" w:rsidR="0045196E" w:rsidRDefault="00077EB0">
      <w:pPr>
        <w:pStyle w:val="ListNumber"/>
        <w:spacing w:after="40"/>
      </w:pPr>
      <w:r>
        <w:rPr>
          <w:rFonts w:cs="Times New Roman"/>
          <w:b/>
        </w:rPr>
        <w:lastRenderedPageBreak/>
        <w:t>Bước 14-20:</w:t>
      </w:r>
      <w:r>
        <w:rPr>
          <w:rFonts w:cs="Times New Roman"/>
        </w:rPr>
        <w:t xml:space="preserve"> Hệ thống thực hiện chuỗi kiểm tra: user tồn tại → password đúng → account active. Nếu bất kỳ kiểm tra nào thất bại, trả về lỗi tương ứng.</w:t>
      </w:r>
    </w:p>
    <w:p w14:paraId="0468860E" w14:textId="77777777" w:rsidR="0045196E" w:rsidRDefault="00077EB0">
      <w:pPr>
        <w:pStyle w:val="ListNumber"/>
        <w:spacing w:after="40"/>
      </w:pPr>
      <w:r>
        <w:rPr>
          <w:rFonts w:cs="Times New Roman"/>
          <w:b/>
        </w:rPr>
        <w:t>Bước 21-22:</w:t>
      </w:r>
      <w:r>
        <w:rPr>
          <w:rFonts w:cs="Times New Roman"/>
        </w:rPr>
        <w:t xml:space="preserve"> Nếu xác thực thành công, sinh JWT access token (hạn 24 giờ) và refresh token (hạn 7 ngày).</w:t>
      </w:r>
    </w:p>
    <w:p w14:paraId="38EB86B3" w14:textId="77777777" w:rsidR="0045196E" w:rsidRDefault="00077EB0">
      <w:pPr>
        <w:pStyle w:val="ListNumber"/>
        <w:spacing w:after="40"/>
      </w:pPr>
      <w:r>
        <w:rPr>
          <w:rFonts w:cs="Times New Roman"/>
          <w:b/>
        </w:rPr>
        <w:t>Bước 23-27:</w:t>
      </w:r>
      <w:r>
        <w:rPr>
          <w:rFonts w:cs="Times New Roman"/>
        </w:rPr>
        <w:t xml:space="preserve"> Ghi nhận sự kiện đăng nhập vào ActivityLog với thông tin IP và device.</w:t>
      </w:r>
    </w:p>
    <w:p w14:paraId="3E9B6309" w14:textId="77777777" w:rsidR="0045196E" w:rsidRDefault="00077EB0">
      <w:pPr>
        <w:pStyle w:val="ListNumber"/>
        <w:spacing w:after="40"/>
      </w:pPr>
      <w:r>
        <w:rPr>
          <w:rFonts w:cs="Times New Roman"/>
          <w:b/>
        </w:rPr>
        <w:t>Bước 28-32:</w:t>
      </w:r>
      <w:r>
        <w:rPr>
          <w:rFonts w:cs="Times New Roman"/>
        </w:rPr>
        <w:t xml:space="preserve"> Trả kết quả về browser, lưu token vào httpOnly cookie và chuyển hướng đến Dashboard.</w:t>
      </w:r>
    </w:p>
    <w:p w14:paraId="6A331A39" w14:textId="77777777" w:rsidR="0045196E" w:rsidRDefault="00077EB0">
      <w:pPr>
        <w:pStyle w:val="Heading3"/>
      </w:pPr>
      <w:r>
        <w:rPr>
          <w:rFonts w:ascii="Times New Roman" w:hAnsi="Times New Roman" w:cs="Times New Roman"/>
        </w:rPr>
        <w:t>2.7.2 Sequence Diagram: Tạo hợp đồng</w:t>
      </w:r>
    </w:p>
    <w:p w14:paraId="4581E143" w14:textId="77777777" w:rsidR="0045196E" w:rsidRDefault="00077EB0">
      <w:pPr>
        <w:spacing w:before="120" w:after="40"/>
        <w:jc w:val="center"/>
      </w:pPr>
      <w:r>
        <w:rPr>
          <w:noProof/>
        </w:rPr>
        <w:drawing>
          <wp:inline distT="0" distB="0" distL="0" distR="0" wp14:anchorId="5D708DE6" wp14:editId="42009BDA">
            <wp:extent cx="5580000" cy="49180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_06.png"/>
                    <pic:cNvPicPr/>
                  </pic:nvPicPr>
                  <pic:blipFill>
                    <a:blip r:embed="rId15"/>
                    <a:stretch>
                      <a:fillRect/>
                    </a:stretch>
                  </pic:blipFill>
                  <pic:spPr>
                    <a:xfrm>
                      <a:off x="0" y="0"/>
                      <a:ext cx="5580000" cy="4918086"/>
                    </a:xfrm>
                    <a:prstGeom prst="rect">
                      <a:avLst/>
                    </a:prstGeom>
                  </pic:spPr>
                </pic:pic>
              </a:graphicData>
            </a:graphic>
          </wp:inline>
        </w:drawing>
      </w:r>
    </w:p>
    <w:p w14:paraId="22AB980A" w14:textId="17E928E3" w:rsidR="0045196E" w:rsidRDefault="00077EB0">
      <w:pPr>
        <w:spacing w:before="40" w:after="200"/>
        <w:jc w:val="center"/>
      </w:pPr>
      <w:bookmarkStart w:id="28" w:name="_Toc232600650"/>
      <w:r>
        <w:rPr>
          <w:rFonts w:cs="Times New Roman"/>
          <w:b/>
          <w:i/>
          <w:sz w:val="24"/>
        </w:rPr>
        <w:t xml:space="preserve">Hình </w:t>
      </w:r>
      <w:r>
        <w:rPr>
          <w:rFonts w:cs="Times New Roman"/>
          <w:b/>
          <w:i/>
          <w:sz w:val="24"/>
        </w:rPr>
        <w:fldChar w:fldCharType="begin"/>
      </w:r>
      <w:r>
        <w:rPr>
          <w:rFonts w:cs="Times New Roman"/>
          <w:b/>
          <w:i/>
          <w:sz w:val="24"/>
        </w:rPr>
        <w:instrText xml:space="preserve"> SEQ Hình \* ARABIC </w:instrText>
      </w:r>
      <w:r>
        <w:rPr>
          <w:rFonts w:cs="Times New Roman"/>
          <w:b/>
          <w:i/>
          <w:sz w:val="24"/>
        </w:rPr>
        <w:fldChar w:fldCharType="separate"/>
      </w:r>
      <w:r w:rsidR="00C73A05">
        <w:rPr>
          <w:rFonts w:cs="Times New Roman"/>
          <w:b/>
          <w:i/>
          <w:noProof/>
          <w:sz w:val="24"/>
        </w:rPr>
        <w:t>6</w:t>
      </w:r>
      <w:r>
        <w:rPr>
          <w:rFonts w:cs="Times New Roman"/>
          <w:b/>
          <w:i/>
          <w:sz w:val="24"/>
        </w:rPr>
        <w:fldChar w:fldCharType="end"/>
      </w:r>
      <w:r>
        <w:rPr>
          <w:rFonts w:cs="Times New Roman"/>
          <w:i/>
          <w:sz w:val="24"/>
        </w:rPr>
        <w:t>: Sequence Diagram – Tạo hợp đồng</w:t>
      </w:r>
      <w:bookmarkEnd w:id="28"/>
    </w:p>
    <w:p w14:paraId="2BF48329" w14:textId="77777777" w:rsidR="0045196E" w:rsidRDefault="00077EB0">
      <w:r>
        <w:rPr>
          <w:rFonts w:cs="Times New Roman"/>
          <w:b/>
        </w:rPr>
        <w:t>Mô tả các bước:</w:t>
      </w:r>
    </w:p>
    <w:p w14:paraId="5E589954" w14:textId="77777777" w:rsidR="0045196E" w:rsidRDefault="00077EB0">
      <w:pPr>
        <w:pStyle w:val="ListNumber"/>
        <w:spacing w:after="40"/>
      </w:pPr>
      <w:r>
        <w:rPr>
          <w:rFonts w:cs="Times New Roman"/>
          <w:b/>
        </w:rPr>
        <w:t>Bước 1-9:</w:t>
      </w:r>
      <w:r>
        <w:rPr>
          <w:rFonts w:cs="Times New Roman"/>
        </w:rPr>
        <w:t xml:space="preserve"> Hệ thống tải danh sách mẫu hợp đồng đang hoạt động để người dùng chọn.</w:t>
      </w:r>
    </w:p>
    <w:p w14:paraId="07FF18C4" w14:textId="77777777" w:rsidR="0045196E" w:rsidRDefault="00077EB0">
      <w:pPr>
        <w:pStyle w:val="ListNumber"/>
        <w:spacing w:after="40"/>
      </w:pPr>
      <w:r>
        <w:rPr>
          <w:rFonts w:cs="Times New Roman"/>
          <w:b/>
        </w:rPr>
        <w:lastRenderedPageBreak/>
        <w:t>Bước 10-12:</w:t>
      </w:r>
      <w:r>
        <w:rPr>
          <w:rFonts w:cs="Times New Roman"/>
        </w:rPr>
        <w:t xml:space="preserve"> Người dùng điền thông tin hợp đồng qua multi-step form.</w:t>
      </w:r>
    </w:p>
    <w:p w14:paraId="6065C43C" w14:textId="77777777" w:rsidR="0045196E" w:rsidRDefault="00077EB0">
      <w:pPr>
        <w:pStyle w:val="ListNumber"/>
        <w:spacing w:after="40"/>
      </w:pPr>
      <w:r>
        <w:rPr>
          <w:rFonts w:cs="Times New Roman"/>
          <w:b/>
        </w:rPr>
        <w:t>Bước 13-19:</w:t>
      </w:r>
      <w:r>
        <w:rPr>
          <w:rFonts w:cs="Times New Roman"/>
        </w:rPr>
        <w:t xml:space="preserve"> Xử lý upload file đính kèm lên MinIO Storage và lưu metadata.</w:t>
      </w:r>
    </w:p>
    <w:p w14:paraId="3B261201" w14:textId="77777777" w:rsidR="0045196E" w:rsidRDefault="00077EB0">
      <w:pPr>
        <w:pStyle w:val="ListNumber"/>
        <w:spacing w:after="40"/>
      </w:pPr>
      <w:r>
        <w:rPr>
          <w:rFonts w:cs="Times New Roman"/>
          <w:b/>
        </w:rPr>
        <w:t>Bước 20-25:</w:t>
      </w:r>
      <w:r>
        <w:rPr>
          <w:rFonts w:cs="Times New Roman"/>
        </w:rPr>
        <w:t xml:space="preserve"> Submit dữ liệu hợp đồng, đi qua Authentication, RBAC và Validation.</w:t>
      </w:r>
    </w:p>
    <w:p w14:paraId="3E8D92E5" w14:textId="77777777" w:rsidR="0045196E" w:rsidRDefault="00077EB0">
      <w:pPr>
        <w:pStyle w:val="ListNumber"/>
        <w:spacing w:after="40"/>
      </w:pPr>
      <w:r>
        <w:rPr>
          <w:rFonts w:cs="Times New Roman"/>
          <w:b/>
        </w:rPr>
        <w:t>Bước 26-36:</w:t>
      </w:r>
      <w:r>
        <w:rPr>
          <w:rFonts w:cs="Times New Roman"/>
        </w:rPr>
        <w:t xml:space="preserve"> ContractService xử lý logic tạo hợp đồng trong transaction: tạo Contract → ContractParty → Attachment → ContractVersion v1.</w:t>
      </w:r>
    </w:p>
    <w:p w14:paraId="58492F8F" w14:textId="77777777" w:rsidR="0045196E" w:rsidRDefault="00077EB0">
      <w:pPr>
        <w:pStyle w:val="ListNumber"/>
        <w:spacing w:after="40"/>
      </w:pPr>
      <w:r>
        <w:rPr>
          <w:rFonts w:cs="Times New Roman"/>
          <w:b/>
        </w:rPr>
        <w:t>Bước 37-47:</w:t>
      </w:r>
      <w:r>
        <w:rPr>
          <w:rFonts w:cs="Times New Roman"/>
        </w:rPr>
        <w:t xml:space="preserve"> Nếu chọn "Gửi phê duyệt", cập nhật trạng thái và gửi thông báo đến người phê duyệt bước đầu tiên.</w:t>
      </w:r>
    </w:p>
    <w:p w14:paraId="0AB26F06" w14:textId="77777777" w:rsidR="0045196E" w:rsidRDefault="00077EB0">
      <w:pPr>
        <w:pStyle w:val="ListNumber"/>
        <w:spacing w:after="40"/>
      </w:pPr>
      <w:r>
        <w:rPr>
          <w:rFonts w:cs="Times New Roman"/>
          <w:b/>
        </w:rPr>
        <w:t>Bước 48-52:</w:t>
      </w:r>
      <w:r>
        <w:rPr>
          <w:rFonts w:cs="Times New Roman"/>
        </w:rPr>
        <w:t xml:space="preserve"> Ghi ActivityLog và trả kết quả về client.</w:t>
      </w:r>
    </w:p>
    <w:p w14:paraId="7A59E622" w14:textId="77777777" w:rsidR="0045196E" w:rsidRDefault="00077EB0">
      <w:pPr>
        <w:pStyle w:val="Heading3"/>
      </w:pPr>
      <w:r>
        <w:rPr>
          <w:rFonts w:ascii="Times New Roman" w:hAnsi="Times New Roman" w:cs="Times New Roman"/>
        </w:rPr>
        <w:t>2.7.3 Sequence Diagram: Phê duyệt hợp đồng</w:t>
      </w:r>
    </w:p>
    <w:p w14:paraId="65DEA5F4" w14:textId="77777777" w:rsidR="0045196E" w:rsidRDefault="00077EB0">
      <w:pPr>
        <w:spacing w:before="120" w:after="40"/>
        <w:jc w:val="center"/>
      </w:pPr>
      <w:r>
        <w:rPr>
          <w:noProof/>
        </w:rPr>
        <w:drawing>
          <wp:inline distT="0" distB="0" distL="0" distR="0" wp14:anchorId="2C67D83B" wp14:editId="26DF27B3">
            <wp:extent cx="5580000" cy="516007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_07.png"/>
                    <pic:cNvPicPr/>
                  </pic:nvPicPr>
                  <pic:blipFill>
                    <a:blip r:embed="rId16"/>
                    <a:stretch>
                      <a:fillRect/>
                    </a:stretch>
                  </pic:blipFill>
                  <pic:spPr>
                    <a:xfrm>
                      <a:off x="0" y="0"/>
                      <a:ext cx="5580000" cy="5160076"/>
                    </a:xfrm>
                    <a:prstGeom prst="rect">
                      <a:avLst/>
                    </a:prstGeom>
                  </pic:spPr>
                </pic:pic>
              </a:graphicData>
            </a:graphic>
          </wp:inline>
        </w:drawing>
      </w:r>
    </w:p>
    <w:p w14:paraId="2991685E" w14:textId="557C3588" w:rsidR="0045196E" w:rsidRDefault="00077EB0">
      <w:pPr>
        <w:spacing w:before="40" w:after="200"/>
        <w:jc w:val="center"/>
      </w:pPr>
      <w:bookmarkStart w:id="29" w:name="_Toc232600651"/>
      <w:r>
        <w:rPr>
          <w:rFonts w:cs="Times New Roman"/>
          <w:b/>
          <w:i/>
          <w:sz w:val="24"/>
        </w:rPr>
        <w:t xml:space="preserve">Hình </w:t>
      </w:r>
      <w:r>
        <w:rPr>
          <w:rFonts w:cs="Times New Roman"/>
          <w:b/>
          <w:i/>
          <w:sz w:val="24"/>
        </w:rPr>
        <w:fldChar w:fldCharType="begin"/>
      </w:r>
      <w:r>
        <w:rPr>
          <w:rFonts w:cs="Times New Roman"/>
          <w:b/>
          <w:i/>
          <w:sz w:val="24"/>
        </w:rPr>
        <w:instrText xml:space="preserve"> SEQ Hình \* ARABIC </w:instrText>
      </w:r>
      <w:r>
        <w:rPr>
          <w:rFonts w:cs="Times New Roman"/>
          <w:b/>
          <w:i/>
          <w:sz w:val="24"/>
        </w:rPr>
        <w:fldChar w:fldCharType="separate"/>
      </w:r>
      <w:r w:rsidR="00C73A05">
        <w:rPr>
          <w:rFonts w:cs="Times New Roman"/>
          <w:b/>
          <w:i/>
          <w:noProof/>
          <w:sz w:val="24"/>
        </w:rPr>
        <w:t>7</w:t>
      </w:r>
      <w:r>
        <w:rPr>
          <w:rFonts w:cs="Times New Roman"/>
          <w:b/>
          <w:i/>
          <w:sz w:val="24"/>
        </w:rPr>
        <w:fldChar w:fldCharType="end"/>
      </w:r>
      <w:r>
        <w:rPr>
          <w:rFonts w:cs="Times New Roman"/>
          <w:i/>
          <w:sz w:val="24"/>
        </w:rPr>
        <w:t>: Sequence Diagram – Phê duyệt hợp đồng</w:t>
      </w:r>
      <w:bookmarkEnd w:id="29"/>
    </w:p>
    <w:p w14:paraId="4A5DB91C" w14:textId="77777777" w:rsidR="0045196E" w:rsidRDefault="00077EB0">
      <w:r>
        <w:rPr>
          <w:rFonts w:cs="Times New Roman"/>
          <w:b/>
        </w:rPr>
        <w:t>Mô tả các bước:</w:t>
      </w:r>
    </w:p>
    <w:p w14:paraId="089354A5" w14:textId="77777777" w:rsidR="0045196E" w:rsidRDefault="00077EB0">
      <w:pPr>
        <w:pStyle w:val="ListNumber"/>
        <w:spacing w:after="40"/>
      </w:pPr>
      <w:r>
        <w:rPr>
          <w:rFonts w:cs="Times New Roman"/>
          <w:b/>
        </w:rPr>
        <w:lastRenderedPageBreak/>
        <w:t>Bước 1-8:</w:t>
      </w:r>
      <w:r>
        <w:rPr>
          <w:rFonts w:cs="Times New Roman"/>
        </w:rPr>
        <w:t xml:space="preserve"> Người phê duyệt truy cập danh sách hợp đồng chờ phê duyệt, hệ thống truy vấn các hợp đồng mà user hiện tại được chỉ định phê duyệt ở bước hiện tại.</w:t>
      </w:r>
    </w:p>
    <w:p w14:paraId="1722FFE2" w14:textId="77777777" w:rsidR="0045196E" w:rsidRDefault="00077EB0">
      <w:pPr>
        <w:pStyle w:val="ListNumber"/>
        <w:spacing w:after="40"/>
      </w:pPr>
      <w:r>
        <w:rPr>
          <w:rFonts w:cs="Times New Roman"/>
          <w:b/>
        </w:rPr>
        <w:t>Bước 9-16:</w:t>
      </w:r>
      <w:r>
        <w:rPr>
          <w:rFonts w:cs="Times New Roman"/>
        </w:rPr>
        <w:t xml:space="preserve"> Người phê duyệt xem chi tiết hợp đồng với đầy đủ thông tin: nội dung, các bên tham gia, file đính kèm, lịch sử phiên bản.</w:t>
      </w:r>
    </w:p>
    <w:p w14:paraId="34BF2E96" w14:textId="77777777" w:rsidR="0045196E" w:rsidRDefault="00077EB0">
      <w:pPr>
        <w:pStyle w:val="ListNumber"/>
        <w:spacing w:after="40"/>
      </w:pPr>
      <w:r>
        <w:rPr>
          <w:rFonts w:cs="Times New Roman"/>
          <w:b/>
        </w:rPr>
        <w:t>Bước 17-22:</w:t>
      </w:r>
      <w:r>
        <w:rPr>
          <w:rFonts w:cs="Times New Roman"/>
        </w:rPr>
        <w:t xml:space="preserve"> Người phê duyệt đưa ra quyết định phê duyệt kèm ý kiến, request được gửi qua Auth và RBAC Middleware.</w:t>
      </w:r>
    </w:p>
    <w:p w14:paraId="256AEDC9" w14:textId="77777777" w:rsidR="0045196E" w:rsidRDefault="00077EB0">
      <w:pPr>
        <w:pStyle w:val="ListNumber"/>
        <w:spacing w:after="40"/>
      </w:pPr>
      <w:r>
        <w:rPr>
          <w:rFonts w:cs="Times New Roman"/>
          <w:b/>
        </w:rPr>
        <w:t>Bước 23-28:</w:t>
      </w:r>
      <w:r>
        <w:rPr>
          <w:rFonts w:cs="Times New Roman"/>
        </w:rPr>
        <w:t xml:space="preserve"> ApprovalService tìm bước phê duyệt hiện tại, xác minh người phê duyệt, đánh dấu bước hoàn thành.</w:t>
      </w:r>
    </w:p>
    <w:p w14:paraId="123101D4" w14:textId="77777777" w:rsidR="0045196E" w:rsidRDefault="00077EB0">
      <w:pPr>
        <w:pStyle w:val="ListNumber"/>
        <w:spacing w:after="40"/>
      </w:pPr>
      <w:r>
        <w:rPr>
          <w:rFonts w:cs="Times New Roman"/>
          <w:b/>
        </w:rPr>
        <w:t>Bước 29-42:</w:t>
      </w:r>
      <w:r>
        <w:rPr>
          <w:rFonts w:cs="Times New Roman"/>
        </w:rPr>
        <w:t xml:space="preserve"> Kiểm tra logic tiếp theo: nếu còn bước → thông báo người phê duyệt tiếp; nếu hết bước → chuyển trạng thái APPROVED và thông báo người tạo.</w:t>
      </w:r>
    </w:p>
    <w:p w14:paraId="7D1FD244" w14:textId="77777777" w:rsidR="0045196E" w:rsidRDefault="00077EB0">
      <w:pPr>
        <w:pStyle w:val="ListNumber"/>
        <w:spacing w:after="40"/>
      </w:pPr>
      <w:r>
        <w:rPr>
          <w:rFonts w:cs="Times New Roman"/>
          <w:b/>
        </w:rPr>
        <w:t>Bước 43-48:</w:t>
      </w:r>
      <w:r>
        <w:rPr>
          <w:rFonts w:cs="Times New Roman"/>
        </w:rPr>
        <w:t xml:space="preserve"> Ghi ActivityLog và trả kết quả về client.</w:t>
      </w:r>
    </w:p>
    <w:p w14:paraId="48D27A02" w14:textId="77777777" w:rsidR="0045196E" w:rsidRDefault="00077EB0">
      <w:pPr>
        <w:pStyle w:val="Heading2"/>
      </w:pPr>
      <w:bookmarkStart w:id="30" w:name="_Toc232600612"/>
      <w:r>
        <w:rPr>
          <w:rFonts w:ascii="Times New Roman" w:hAnsi="Times New Roman" w:cs="Times New Roman"/>
        </w:rPr>
        <w:t>Tổng kết Chương 2</w:t>
      </w:r>
      <w:bookmarkEnd w:id="30"/>
    </w:p>
    <w:p w14:paraId="4D9F6994" w14:textId="77777777" w:rsidR="0045196E" w:rsidRDefault="00077EB0">
      <w:r>
        <w:rPr>
          <w:rFonts w:cs="Times New Roman"/>
        </w:rPr>
        <w:t>Chương 2 đã trình bày chi tiết quá trình phân tích và thiết kế Hệ thống Quản lý Hợp đồng Điện tử (ECMS), bao gồm:</w:t>
      </w:r>
    </w:p>
    <w:p w14:paraId="77A23E36" w14:textId="77777777" w:rsidR="0045196E" w:rsidRDefault="00077EB0">
      <w:pPr>
        <w:pStyle w:val="ListNumber"/>
        <w:spacing w:after="40"/>
      </w:pPr>
      <w:r>
        <w:rPr>
          <w:rFonts w:cs="Times New Roman"/>
          <w:b/>
        </w:rPr>
        <w:t>High Level Design:</w:t>
      </w:r>
      <w:r>
        <w:rPr>
          <w:rFonts w:cs="Times New Roman"/>
        </w:rPr>
        <w:t xml:space="preserve"> Kiến trúc tổng quan hệ thống với các thành phần chính (Client, Application Server, Data Persistence, Infrastructure) và luồng xử lý tổng quát.</w:t>
      </w:r>
    </w:p>
    <w:p w14:paraId="26398997" w14:textId="77777777" w:rsidR="0045196E" w:rsidRDefault="00077EB0">
      <w:pPr>
        <w:pStyle w:val="ListNumber"/>
        <w:spacing w:after="40"/>
      </w:pPr>
      <w:r>
        <w:rPr>
          <w:rFonts w:cs="Times New Roman"/>
          <w:b/>
        </w:rPr>
        <w:t>Kiến trúc hệ thống:</w:t>
      </w:r>
      <w:r>
        <w:rPr>
          <w:rFonts w:cs="Times New Roman"/>
        </w:rPr>
        <w:t xml:space="preserve"> Mô hình phân tầng 4 lớp (Frontend, Backend, Business, Data) với công nghệ cụ thể cho từng tầng, ma trận phân quyền RBAC chi tiết cho 4 vai trò.</w:t>
      </w:r>
    </w:p>
    <w:p w14:paraId="086035F5" w14:textId="77777777" w:rsidR="0045196E" w:rsidRDefault="00077EB0">
      <w:pPr>
        <w:pStyle w:val="ListNumber"/>
        <w:spacing w:after="40"/>
      </w:pPr>
      <w:r>
        <w:rPr>
          <w:rFonts w:cs="Times New Roman"/>
          <w:b/>
        </w:rPr>
        <w:t>ERD Diagram:</w:t>
      </w:r>
      <w:r>
        <w:rPr>
          <w:rFonts w:cs="Times New Roman"/>
        </w:rPr>
        <w:t xml:space="preserve"> Mô hình thực thể-quan hệ gồm 14 entity được phân thành 5 nhóm chức năng, với đầy đủ thuộc tính và mối quan hệ.</w:t>
      </w:r>
    </w:p>
    <w:p w14:paraId="6E02B225" w14:textId="77777777" w:rsidR="0045196E" w:rsidRDefault="00077EB0">
      <w:pPr>
        <w:pStyle w:val="ListNumber"/>
        <w:spacing w:after="40"/>
      </w:pPr>
      <w:r>
        <w:rPr>
          <w:rFonts w:cs="Times New Roman"/>
          <w:b/>
        </w:rPr>
        <w:t>Mô hình quan hệ:</w:t>
      </w:r>
      <w:r>
        <w:rPr>
          <w:rFonts w:cs="Times New Roman"/>
        </w:rPr>
        <w:t xml:space="preserve"> Chuyển đổi ERD sang lược đồ quan hệ với 14 bảng, xác định rõ khóa chính, khóa ngoại, ràng buộc UNIQUE và NOT NULL, bảng tổng hợp 21 mối quan hệ khóa ngoại.</w:t>
      </w:r>
    </w:p>
    <w:p w14:paraId="787933D8" w14:textId="77777777" w:rsidR="0045196E" w:rsidRDefault="00077EB0">
      <w:pPr>
        <w:pStyle w:val="ListNumber"/>
        <w:spacing w:after="40"/>
      </w:pPr>
      <w:r>
        <w:rPr>
          <w:rFonts w:cs="Times New Roman"/>
          <w:b/>
        </w:rPr>
        <w:t>Thiết kế bảng dữ liệu:</w:t>
      </w:r>
      <w:r>
        <w:rPr>
          <w:rFonts w:cs="Times New Roman"/>
        </w:rPr>
        <w:t xml:space="preserve"> Chi tiết 14 bảng với đầy đủ thông tin: tên trường, kiểu dữ liệu, ràng buộc, mô tả, indexes tối ưu.</w:t>
      </w:r>
    </w:p>
    <w:p w14:paraId="5CC6CFCA" w14:textId="77777777" w:rsidR="0045196E" w:rsidRDefault="00077EB0">
      <w:pPr>
        <w:pStyle w:val="ListNumber"/>
        <w:spacing w:after="40"/>
      </w:pPr>
      <w:r>
        <w:rPr>
          <w:rFonts w:cs="Times New Roman"/>
          <w:b/>
        </w:rPr>
        <w:t>Use Case Diagram:</w:t>
      </w:r>
      <w:r>
        <w:rPr>
          <w:rFonts w:cs="Times New Roman"/>
        </w:rPr>
        <w:t xml:space="preserve"> 10 Use Case chính với mô tả chi tiết bao gồm: actor, mô tả, tiền/hậu điều kiện, luồng chính và luồng ngoại lệ.</w:t>
      </w:r>
    </w:p>
    <w:p w14:paraId="521E6EFE" w14:textId="77777777" w:rsidR="0045196E" w:rsidRDefault="00077EB0">
      <w:pPr>
        <w:pStyle w:val="ListNumber"/>
        <w:spacing w:after="40"/>
      </w:pPr>
      <w:r>
        <w:rPr>
          <w:rFonts w:cs="Times New Roman"/>
          <w:b/>
        </w:rPr>
        <w:t>Sequence Diagram:</w:t>
      </w:r>
      <w:r>
        <w:rPr>
          <w:rFonts w:cs="Times New Roman"/>
        </w:rPr>
        <w:t xml:space="preserve"> 7 sơ đồ tuần tự chi tiết cho các luồng nghiệp vụ quan trọng: đăng nhập, tạo hợp đồng, phê duyệt, ký kết, tải file, thông báo và quản lý phiên bản.</w:t>
      </w:r>
    </w:p>
    <w:p w14:paraId="7494F4B7" w14:textId="77777777" w:rsidR="0045196E" w:rsidRDefault="00077EB0">
      <w:r>
        <w:rPr>
          <w:rFonts w:cs="Times New Roman"/>
        </w:rPr>
        <w:lastRenderedPageBreak/>
        <w:t>Toàn bộ thiết kế đảm bảo tính nhất quán, bảo mật, khả năng mở rộng và tuân thủ các best practices trong phát triển phần mềm hiện đại.</w:t>
      </w:r>
    </w:p>
    <w:p w14:paraId="117D06A5" w14:textId="77777777" w:rsidR="0045196E" w:rsidRDefault="0045196E"/>
    <w:p w14:paraId="0474ACA8" w14:textId="77777777" w:rsidR="0045196E" w:rsidRDefault="00077EB0">
      <w:r>
        <w:br w:type="page"/>
      </w:r>
    </w:p>
    <w:p w14:paraId="0B104BCD" w14:textId="77777777" w:rsidR="0045196E" w:rsidRDefault="00077EB0">
      <w:pPr>
        <w:pStyle w:val="Heading1"/>
      </w:pPr>
      <w:bookmarkStart w:id="31" w:name="_Toc232600613"/>
      <w:r>
        <w:rPr>
          <w:rFonts w:ascii="Times New Roman" w:hAnsi="Times New Roman" w:cs="Times New Roman"/>
        </w:rPr>
        <w:lastRenderedPageBreak/>
        <w:t>CHƯƠNG 3: CHUẨN HÓA DỮ LIỆU</w:t>
      </w:r>
      <w:bookmarkEnd w:id="31"/>
    </w:p>
    <w:p w14:paraId="0B38B5BE" w14:textId="77777777" w:rsidR="0045196E" w:rsidRDefault="00077EB0">
      <w:pPr>
        <w:pStyle w:val="Heading2"/>
      </w:pPr>
      <w:bookmarkStart w:id="32" w:name="_Toc232600614"/>
      <w:r>
        <w:rPr>
          <w:rFonts w:ascii="Times New Roman" w:hAnsi="Times New Roman" w:cs="Times New Roman"/>
        </w:rPr>
        <w:t>3.1 Định nghĩa chuẩn hóa dữ liệu</w:t>
      </w:r>
      <w:bookmarkEnd w:id="32"/>
    </w:p>
    <w:p w14:paraId="19A0EB54" w14:textId="77777777" w:rsidR="0045196E" w:rsidRDefault="00077EB0">
      <w:pPr>
        <w:pStyle w:val="Heading3"/>
      </w:pPr>
      <w:r>
        <w:rPr>
          <w:rFonts w:ascii="Times New Roman" w:hAnsi="Times New Roman" w:cs="Times New Roman"/>
        </w:rPr>
        <w:t>3.1.1 Khái niệm chuẩn hóa trong cơ sở dữ liệu quan hệ</w:t>
      </w:r>
    </w:p>
    <w:p w14:paraId="4D70BCEC" w14:textId="77777777" w:rsidR="0045196E" w:rsidRDefault="00077EB0">
      <w:r>
        <w:rPr>
          <w:rFonts w:cs="Times New Roman"/>
        </w:rPr>
        <w:t>Chuẩn hóa dữ liệu (Data Normalization) là một kỹ thuật thiết kế cơ sở dữ liệu quan hệ được đề xuất lần đầu tiên bởi nhà khoa học máy tính Edgar F. Codd vào năm 1970.</w:t>
      </w:r>
    </w:p>
    <w:p w14:paraId="790C878B" w14:textId="77777777" w:rsidR="0045196E" w:rsidRDefault="00077EB0">
      <w:r>
        <w:rPr>
          <w:rFonts w:cs="Times New Roman"/>
        </w:rPr>
        <w:t>Trong ngữ cảnh của hệ thống Quản lý Hợp đồng Điện tử (ECMS), chuẩn hóa dữ liệu đóng vai trò đặc biệt quan trọng. Hệ thống ECMS quản lý nhiều loại thông tin phức tạp và có mối liên hệ chặt chẽ với nhau: thông tin người dùng, hợp đồng, đối tác, quy trình phê duyệt, lịch sử nhắc nhở, nhật ký kiểm toán, và thông báo.</w:t>
      </w:r>
    </w:p>
    <w:p w14:paraId="70B8C938" w14:textId="77777777" w:rsidR="0045196E" w:rsidRDefault="00077EB0">
      <w:r>
        <w:rPr>
          <w:rFonts w:cs="Times New Roman"/>
        </w:rPr>
        <w:t>Về mặt toán học, chuẩn hóa dựa trên lý thuyết phụ thuộc hàm (functional dependency). Cho một quan hệ R với tập thuộc tính U = {A₁, A₂, ..., Aₙ}, một phụ thuộc hàm X → Y (X xác định Y) có nghĩa là với mọi hai bộ (tuple) t₁ và t₂ trong R, nếu t₁[X] = t₂[X] thì t₁[Y] = t₂[Y].</w:t>
      </w:r>
    </w:p>
    <w:p w14:paraId="7C0C4E92" w14:textId="77777777" w:rsidR="0045196E" w:rsidRDefault="00077EB0">
      <w:pPr>
        <w:pStyle w:val="Heading3"/>
      </w:pPr>
      <w:r>
        <w:rPr>
          <w:rFonts w:ascii="Times New Roman" w:hAnsi="Times New Roman" w:cs="Times New Roman"/>
        </w:rPr>
        <w:t>3.1.2 Tại sao cần chuẩn hóa dữ liệu</w:t>
      </w:r>
    </w:p>
    <w:p w14:paraId="7F2F2029" w14:textId="77777777" w:rsidR="0045196E" w:rsidRDefault="00077EB0">
      <w:r>
        <w:rPr>
          <w:rFonts w:cs="Times New Roman"/>
        </w:rPr>
        <w:t>Việc chuẩn hóa dữ liệu là bước không thể bỏ qua trong quá trình thiết kế cơ sở dữ liệu cho bất kỳ hệ thống thông tin nào, đặc biệt là đối với hệ thống ECMS có độ phức tạp cao. Dưới đây là các lý do chính:</w:t>
      </w:r>
    </w:p>
    <w:p w14:paraId="4DF1BF1A" w14:textId="77777777" w:rsidR="0045196E" w:rsidRDefault="00077EB0">
      <w:r>
        <w:rPr>
          <w:rFonts w:cs="Times New Roman"/>
          <w:b/>
        </w:rPr>
        <w:t>a) Loại bỏ dư thừa dữ liệu (Eliminating Data Redundancy)</w:t>
      </w:r>
    </w:p>
    <w:p w14:paraId="4E3D2C2D" w14:textId="77777777" w:rsidR="0045196E" w:rsidRDefault="00077EB0">
      <w:r>
        <w:rPr>
          <w:rFonts w:cs="Times New Roman"/>
        </w:rPr>
        <w:t>Dữ liệu dư thừa xảy ra khi cùng một thông tin được lưu trữ tại nhiều vị trí khác nhau trong cơ sở dữ liệu. Trong hệ thống ECMS, nếu không chuẩn hóa, thông tin về đối tác (tên công ty, mã số thuế, địa chỉ, email, người đại diện) có thể bị lặp lại trong mỗi bản ghi hợp đồng.</w:t>
      </w:r>
    </w:p>
    <w:p w14:paraId="1BD48B1F" w14:textId="77777777" w:rsidR="0045196E" w:rsidRDefault="00077EB0">
      <w:r>
        <w:rPr>
          <w:rFonts w:cs="Times New Roman"/>
          <w:b/>
        </w:rPr>
        <w:t>b) Đảm bảo toàn vẹn dữ liệu (Ensuring Data Integrity)</w:t>
      </w:r>
    </w:p>
    <w:p w14:paraId="43E9F6C2" w14:textId="77777777" w:rsidR="0045196E" w:rsidRDefault="00077EB0">
      <w:r>
        <w:rPr>
          <w:rFonts w:cs="Times New Roman"/>
        </w:rPr>
        <w:t>Toàn vẹn dữ liệu đảm bảo rằng dữ liệu trong cơ sở dữ liệu luôn chính xác, nhất quán và đáng tin cậy. Chuẩn hóa giúp loại bỏ các bất thường (anomalies) có thể xảy ra khi thao tác trên cơ sở dữ liệu:</w:t>
      </w:r>
    </w:p>
    <w:tbl>
      <w:tblPr>
        <w:tblStyle w:val="TableGrid"/>
        <w:tblW w:w="0" w:type="auto"/>
        <w:jc w:val="center"/>
        <w:tblLook w:val="04A0" w:firstRow="1" w:lastRow="0" w:firstColumn="1" w:lastColumn="0" w:noHBand="0" w:noVBand="1"/>
      </w:tblPr>
      <w:tblGrid>
        <w:gridCol w:w="3135"/>
        <w:gridCol w:w="3135"/>
        <w:gridCol w:w="3135"/>
      </w:tblGrid>
      <w:tr w:rsidR="0045196E" w14:paraId="6E46DCC3" w14:textId="77777777" w:rsidTr="007E13F9">
        <w:trPr>
          <w:jc w:val="center"/>
        </w:trPr>
        <w:tc>
          <w:tcPr>
            <w:tcW w:w="3135" w:type="dxa"/>
          </w:tcPr>
          <w:p w14:paraId="01AC49CC" w14:textId="77777777" w:rsidR="0045196E" w:rsidRDefault="00077EB0">
            <w:pPr>
              <w:spacing w:after="40"/>
              <w:jc w:val="center"/>
            </w:pPr>
            <w:r>
              <w:rPr>
                <w:rFonts w:cs="Times New Roman"/>
                <w:b/>
                <w:color w:val="000000"/>
                <w:sz w:val="24"/>
              </w:rPr>
              <w:lastRenderedPageBreak/>
              <w:t>Loại bất thường</w:t>
            </w:r>
          </w:p>
        </w:tc>
        <w:tc>
          <w:tcPr>
            <w:tcW w:w="3135" w:type="dxa"/>
          </w:tcPr>
          <w:p w14:paraId="4997B801" w14:textId="77777777" w:rsidR="0045196E" w:rsidRDefault="00077EB0">
            <w:pPr>
              <w:spacing w:after="40"/>
              <w:jc w:val="center"/>
            </w:pPr>
            <w:r>
              <w:rPr>
                <w:rFonts w:cs="Times New Roman"/>
                <w:b/>
                <w:color w:val="000000"/>
                <w:sz w:val="24"/>
              </w:rPr>
              <w:t>Mô tả</w:t>
            </w:r>
          </w:p>
        </w:tc>
        <w:tc>
          <w:tcPr>
            <w:tcW w:w="3135" w:type="dxa"/>
          </w:tcPr>
          <w:p w14:paraId="5C7ACE3D" w14:textId="77777777" w:rsidR="0045196E" w:rsidRDefault="00077EB0">
            <w:pPr>
              <w:spacing w:after="40"/>
              <w:jc w:val="center"/>
            </w:pPr>
            <w:r>
              <w:rPr>
                <w:rFonts w:cs="Times New Roman"/>
                <w:b/>
                <w:color w:val="000000"/>
                <w:sz w:val="24"/>
              </w:rPr>
              <w:t>Ví dụ trong ECMS</w:t>
            </w:r>
          </w:p>
        </w:tc>
      </w:tr>
      <w:tr w:rsidR="0045196E" w14:paraId="1D3C3AC3" w14:textId="77777777">
        <w:trPr>
          <w:jc w:val="center"/>
        </w:trPr>
        <w:tc>
          <w:tcPr>
            <w:tcW w:w="3135" w:type="dxa"/>
          </w:tcPr>
          <w:p w14:paraId="2F90268B" w14:textId="77777777" w:rsidR="0045196E" w:rsidRDefault="00077EB0">
            <w:pPr>
              <w:spacing w:after="40" w:line="240" w:lineRule="auto"/>
            </w:pPr>
            <w:r>
              <w:rPr>
                <w:rFonts w:cs="Times New Roman"/>
                <w:b/>
                <w:sz w:val="24"/>
              </w:rPr>
              <w:t>Bất thường chèn (Insert Anomaly)</w:t>
            </w:r>
          </w:p>
        </w:tc>
        <w:tc>
          <w:tcPr>
            <w:tcW w:w="3135" w:type="dxa"/>
          </w:tcPr>
          <w:p w14:paraId="48236628" w14:textId="77777777" w:rsidR="0045196E" w:rsidRDefault="00077EB0">
            <w:pPr>
              <w:spacing w:after="40" w:line="240" w:lineRule="auto"/>
            </w:pPr>
            <w:r>
              <w:rPr>
                <w:rFonts w:cs="Times New Roman"/>
                <w:sz w:val="24"/>
              </w:rPr>
              <w:t>Không thể thêm dữ liệu mới vì thiếu thông tin bắt buộc của thực thể khác</w:t>
            </w:r>
          </w:p>
        </w:tc>
        <w:tc>
          <w:tcPr>
            <w:tcW w:w="3135" w:type="dxa"/>
          </w:tcPr>
          <w:p w14:paraId="1112E733" w14:textId="77777777" w:rsidR="0045196E" w:rsidRDefault="00077EB0">
            <w:pPr>
              <w:spacing w:after="40" w:line="240" w:lineRule="auto"/>
            </w:pPr>
            <w:r>
              <w:rPr>
                <w:rFonts w:cs="Times New Roman"/>
                <w:sz w:val="24"/>
              </w:rPr>
              <w:t>Không thể thêm đối tác mới nếu chưa có hợp đồng nào</w:t>
            </w:r>
          </w:p>
        </w:tc>
      </w:tr>
      <w:tr w:rsidR="0045196E" w14:paraId="5CFFDEEC" w14:textId="77777777">
        <w:trPr>
          <w:jc w:val="center"/>
        </w:trPr>
        <w:tc>
          <w:tcPr>
            <w:tcW w:w="3135" w:type="dxa"/>
          </w:tcPr>
          <w:p w14:paraId="2AA71D43" w14:textId="77777777" w:rsidR="0045196E" w:rsidRDefault="00077EB0">
            <w:pPr>
              <w:spacing w:after="40" w:line="240" w:lineRule="auto"/>
            </w:pPr>
            <w:r>
              <w:rPr>
                <w:rFonts w:cs="Times New Roman"/>
                <w:b/>
                <w:sz w:val="24"/>
              </w:rPr>
              <w:t>Bất thường cập nhật (Update Anomaly)</w:t>
            </w:r>
          </w:p>
        </w:tc>
        <w:tc>
          <w:tcPr>
            <w:tcW w:w="3135" w:type="dxa"/>
          </w:tcPr>
          <w:p w14:paraId="681A65AF" w14:textId="77777777" w:rsidR="0045196E" w:rsidRDefault="00077EB0">
            <w:pPr>
              <w:spacing w:after="40" w:line="240" w:lineRule="auto"/>
            </w:pPr>
            <w:r>
              <w:rPr>
                <w:rFonts w:cs="Times New Roman"/>
                <w:sz w:val="24"/>
              </w:rPr>
              <w:t>Cập nhật thông tin ở một nơi nhưng bỏ sót các nơi khác</w:t>
            </w:r>
          </w:p>
        </w:tc>
        <w:tc>
          <w:tcPr>
            <w:tcW w:w="3135" w:type="dxa"/>
          </w:tcPr>
          <w:p w14:paraId="57BBDC50" w14:textId="77777777" w:rsidR="0045196E" w:rsidRDefault="00077EB0">
            <w:pPr>
              <w:spacing w:after="40" w:line="240" w:lineRule="auto"/>
            </w:pPr>
            <w:r>
              <w:rPr>
                <w:rFonts w:cs="Times New Roman"/>
                <w:sz w:val="24"/>
              </w:rPr>
              <w:t>Đổi email đối tác trong một hợp đồng nhưng quên cập nhật ở 49 hợp đồng còn lại</w:t>
            </w:r>
          </w:p>
        </w:tc>
      </w:tr>
      <w:tr w:rsidR="0045196E" w14:paraId="1BE8024B" w14:textId="77777777">
        <w:trPr>
          <w:jc w:val="center"/>
        </w:trPr>
        <w:tc>
          <w:tcPr>
            <w:tcW w:w="3135" w:type="dxa"/>
          </w:tcPr>
          <w:p w14:paraId="5F17F938" w14:textId="77777777" w:rsidR="0045196E" w:rsidRDefault="00077EB0">
            <w:pPr>
              <w:spacing w:after="40" w:line="240" w:lineRule="auto"/>
            </w:pPr>
            <w:r>
              <w:rPr>
                <w:rFonts w:cs="Times New Roman"/>
                <w:b/>
                <w:sz w:val="24"/>
              </w:rPr>
              <w:t>Bất thường xóa (Delete Anomaly)</w:t>
            </w:r>
          </w:p>
        </w:tc>
        <w:tc>
          <w:tcPr>
            <w:tcW w:w="3135" w:type="dxa"/>
          </w:tcPr>
          <w:p w14:paraId="35C0D25B" w14:textId="77777777" w:rsidR="0045196E" w:rsidRDefault="00077EB0">
            <w:pPr>
              <w:spacing w:after="40" w:line="240" w:lineRule="auto"/>
            </w:pPr>
            <w:r>
              <w:rPr>
                <w:rFonts w:cs="Times New Roman"/>
                <w:sz w:val="24"/>
              </w:rPr>
              <w:t>Xóa dữ liệu dẫn đến mất thông tin quan trọng khác</w:t>
            </w:r>
          </w:p>
        </w:tc>
        <w:tc>
          <w:tcPr>
            <w:tcW w:w="3135" w:type="dxa"/>
          </w:tcPr>
          <w:p w14:paraId="4152ADF2" w14:textId="77777777" w:rsidR="0045196E" w:rsidRDefault="00077EB0">
            <w:pPr>
              <w:spacing w:after="40" w:line="240" w:lineRule="auto"/>
            </w:pPr>
            <w:r>
              <w:rPr>
                <w:rFonts w:cs="Times New Roman"/>
                <w:sz w:val="24"/>
              </w:rPr>
              <w:t>Xóa hợp đồng cuối cùng của đối tác dẫn đến mất toàn bộ thông tin đối tác</w:t>
            </w:r>
          </w:p>
        </w:tc>
      </w:tr>
    </w:tbl>
    <w:p w14:paraId="2EACC7DF" w14:textId="77777777" w:rsidR="0045196E" w:rsidRDefault="0045196E">
      <w:pPr>
        <w:spacing w:after="80"/>
      </w:pPr>
    </w:p>
    <w:p w14:paraId="357C7A92" w14:textId="77777777" w:rsidR="0045196E" w:rsidRDefault="00077EB0">
      <w:r>
        <w:rPr>
          <w:rFonts w:cs="Times New Roman"/>
          <w:b/>
        </w:rPr>
        <w:t>c) Cải thiện hiệu suất truy vấn (Improving Query Performance)</w:t>
      </w:r>
    </w:p>
    <w:p w14:paraId="0377149A" w14:textId="77777777" w:rsidR="0045196E" w:rsidRDefault="00077EB0">
      <w:r>
        <w:rPr>
          <w:rFonts w:cs="Times New Roman"/>
        </w:rPr>
        <w:t>Khi dữ liệu được tổ chức hợp lý trong các bảng nhỏ hơn, các truy vấn SQL sẽ hoạt động hiệu quả hơn. Các chỉ mục (indexes) có thể được tạo trên các bảng nhỏ với chi phí thấp hơn, và các phép nối (JOIN) có thể được tối ưu hóa bởi bộ tối ưu truy vấn (query optimizer) của PostgreSQL.</w:t>
      </w:r>
    </w:p>
    <w:p w14:paraId="0A5DF818" w14:textId="77777777" w:rsidR="0045196E" w:rsidRDefault="00077EB0">
      <w:r>
        <w:rPr>
          <w:rFonts w:cs="Times New Roman"/>
          <w:b/>
        </w:rPr>
        <w:t>d) Tăng tính linh hoạt và khả năng mở rộng (Flexibility and Scalability)</w:t>
      </w:r>
    </w:p>
    <w:p w14:paraId="52036146" w14:textId="77777777" w:rsidR="0045196E" w:rsidRDefault="00077EB0">
      <w:r>
        <w:rPr>
          <w:rFonts w:cs="Times New Roman"/>
        </w:rPr>
        <w:t>Một cơ sở dữ liệu được chuẩn hóa tốt dễ dàng mở rộng khi yêu cầu nghiệp vụ thay đổi. Trong hệ thống ECMS, việc thêm các thuộc tính mới cho đối tác hoặc thêm loại hợp đồng mới sẽ không ảnh hưởng đến cấu trúc của các bảng khác.</w:t>
      </w:r>
    </w:p>
    <w:p w14:paraId="66B788E1" w14:textId="77777777" w:rsidR="0045196E" w:rsidRDefault="00077EB0">
      <w:r>
        <w:rPr>
          <w:rFonts w:cs="Times New Roman"/>
          <w:b/>
        </w:rPr>
        <w:t>e) Giảm chi phí bảo trì (Reducing Maintenance Costs)</w:t>
      </w:r>
    </w:p>
    <w:p w14:paraId="2A0B0066" w14:textId="77777777" w:rsidR="0045196E" w:rsidRDefault="00077EB0">
      <w:r>
        <w:rPr>
          <w:rFonts w:cs="Times New Roman"/>
        </w:rPr>
        <w:t>Cơ sở dữ liệu được chuẩn hóa giúp giảm đáng kể chi phí bảo trì và phát triển tiếp theo. Các lập trình viên và quản trị viên cơ sở dữ liệu có thể hiểu và làm việc với cấu trúc dữ liệu một cách dễ dàng hơn.</w:t>
      </w:r>
    </w:p>
    <w:p w14:paraId="031B08AC" w14:textId="77777777" w:rsidR="0045196E" w:rsidRDefault="00077EB0">
      <w:pPr>
        <w:pStyle w:val="Heading3"/>
      </w:pPr>
      <w:r>
        <w:rPr>
          <w:rFonts w:ascii="Times New Roman" w:hAnsi="Times New Roman" w:cs="Times New Roman"/>
        </w:rPr>
        <w:t>3.1.3 Mục đích chuẩn hóa trong hệ thống ECMS</w:t>
      </w:r>
    </w:p>
    <w:p w14:paraId="3F286A21" w14:textId="77777777" w:rsidR="0045196E" w:rsidRDefault="00077EB0">
      <w:pPr>
        <w:rPr>
          <w:rFonts w:cs="Times New Roman"/>
        </w:rPr>
      </w:pPr>
      <w:r>
        <w:rPr>
          <w:rFonts w:cs="Times New Roman"/>
        </w:rPr>
        <w:t>Đối với hệ thống Quản lý Hợp đồng Điện tử, việc chuẩn hóa dữ liệu hướng đến các mục đích cụ thể sau:</w:t>
      </w:r>
    </w:p>
    <w:p w14:paraId="5F5A4E9F" w14:textId="77777777" w:rsidR="007E13F9" w:rsidRDefault="007E13F9">
      <w:pPr>
        <w:rPr>
          <w:rFonts w:cs="Times New Roman"/>
        </w:rPr>
      </w:pPr>
    </w:p>
    <w:p w14:paraId="281D1487" w14:textId="77777777" w:rsidR="007E13F9" w:rsidRDefault="007E13F9">
      <w:pPr>
        <w:rPr>
          <w:rFonts w:cs="Times New Roman"/>
        </w:rPr>
      </w:pPr>
    </w:p>
    <w:p w14:paraId="3FF7BC77" w14:textId="77777777" w:rsidR="007E13F9" w:rsidRDefault="007E13F9"/>
    <w:tbl>
      <w:tblPr>
        <w:tblStyle w:val="TableGrid"/>
        <w:tblW w:w="0" w:type="auto"/>
        <w:jc w:val="center"/>
        <w:tblLook w:val="04A0" w:firstRow="1" w:lastRow="0" w:firstColumn="1" w:lastColumn="0" w:noHBand="0" w:noVBand="1"/>
      </w:tblPr>
      <w:tblGrid>
        <w:gridCol w:w="3135"/>
        <w:gridCol w:w="3135"/>
        <w:gridCol w:w="3135"/>
      </w:tblGrid>
      <w:tr w:rsidR="0045196E" w14:paraId="4A62F230" w14:textId="77777777" w:rsidTr="007E13F9">
        <w:trPr>
          <w:jc w:val="center"/>
        </w:trPr>
        <w:tc>
          <w:tcPr>
            <w:tcW w:w="3135" w:type="dxa"/>
          </w:tcPr>
          <w:p w14:paraId="0C7C3DF3" w14:textId="77777777" w:rsidR="0045196E" w:rsidRDefault="00077EB0">
            <w:pPr>
              <w:spacing w:after="40"/>
              <w:jc w:val="center"/>
            </w:pPr>
            <w:r>
              <w:rPr>
                <w:rFonts w:cs="Times New Roman"/>
                <w:b/>
                <w:color w:val="000000"/>
                <w:sz w:val="24"/>
              </w:rPr>
              <w:lastRenderedPageBreak/>
              <w:t>STT</w:t>
            </w:r>
          </w:p>
        </w:tc>
        <w:tc>
          <w:tcPr>
            <w:tcW w:w="3135" w:type="dxa"/>
          </w:tcPr>
          <w:p w14:paraId="1561421C" w14:textId="77777777" w:rsidR="0045196E" w:rsidRDefault="00077EB0">
            <w:pPr>
              <w:spacing w:after="40"/>
              <w:jc w:val="center"/>
            </w:pPr>
            <w:r>
              <w:rPr>
                <w:rFonts w:cs="Times New Roman"/>
                <w:b/>
                <w:color w:val="000000"/>
                <w:sz w:val="24"/>
              </w:rPr>
              <w:t>Mục đích</w:t>
            </w:r>
          </w:p>
        </w:tc>
        <w:tc>
          <w:tcPr>
            <w:tcW w:w="3135" w:type="dxa"/>
          </w:tcPr>
          <w:p w14:paraId="4F31F3CD" w14:textId="77777777" w:rsidR="0045196E" w:rsidRDefault="00077EB0">
            <w:pPr>
              <w:spacing w:after="40"/>
              <w:jc w:val="center"/>
            </w:pPr>
            <w:r>
              <w:rPr>
                <w:rFonts w:cs="Times New Roman"/>
                <w:b/>
                <w:color w:val="000000"/>
                <w:sz w:val="24"/>
              </w:rPr>
              <w:t>Giải thích chi tiết</w:t>
            </w:r>
          </w:p>
        </w:tc>
      </w:tr>
      <w:tr w:rsidR="0045196E" w14:paraId="0B0E3785" w14:textId="77777777">
        <w:trPr>
          <w:jc w:val="center"/>
        </w:trPr>
        <w:tc>
          <w:tcPr>
            <w:tcW w:w="3135" w:type="dxa"/>
          </w:tcPr>
          <w:p w14:paraId="50F1F8CC" w14:textId="77777777" w:rsidR="0045196E" w:rsidRDefault="00077EB0">
            <w:pPr>
              <w:spacing w:after="40" w:line="240" w:lineRule="auto"/>
            </w:pPr>
            <w:r>
              <w:rPr>
                <w:rFonts w:cs="Times New Roman"/>
                <w:sz w:val="24"/>
              </w:rPr>
              <w:t>1</w:t>
            </w:r>
          </w:p>
        </w:tc>
        <w:tc>
          <w:tcPr>
            <w:tcW w:w="3135" w:type="dxa"/>
          </w:tcPr>
          <w:p w14:paraId="6DE29062" w14:textId="77777777" w:rsidR="0045196E" w:rsidRDefault="00077EB0">
            <w:pPr>
              <w:spacing w:after="40" w:line="240" w:lineRule="auto"/>
            </w:pPr>
            <w:r>
              <w:rPr>
                <w:rFonts w:cs="Times New Roman"/>
                <w:sz w:val="24"/>
              </w:rPr>
              <w:t>Tách biệt các thực thể nghiệp vụ</w:t>
            </w:r>
          </w:p>
        </w:tc>
        <w:tc>
          <w:tcPr>
            <w:tcW w:w="3135" w:type="dxa"/>
          </w:tcPr>
          <w:p w14:paraId="27C9FD7C" w14:textId="77777777" w:rsidR="0045196E" w:rsidRDefault="00077EB0">
            <w:pPr>
              <w:spacing w:after="40" w:line="240" w:lineRule="auto"/>
            </w:pPr>
            <w:r>
              <w:rPr>
                <w:rFonts w:cs="Times New Roman"/>
                <w:sz w:val="24"/>
              </w:rPr>
              <w:t>Mỗi thực thể (User, Contract, Partner, ContractType,...) được lưu trữ trong bảng riêng biệt với các thuộc tính đặc trưng</w:t>
            </w:r>
          </w:p>
        </w:tc>
      </w:tr>
      <w:tr w:rsidR="0045196E" w14:paraId="72DAF49D" w14:textId="77777777">
        <w:trPr>
          <w:jc w:val="center"/>
        </w:trPr>
        <w:tc>
          <w:tcPr>
            <w:tcW w:w="3135" w:type="dxa"/>
          </w:tcPr>
          <w:p w14:paraId="3B74A902" w14:textId="77777777" w:rsidR="0045196E" w:rsidRDefault="00077EB0">
            <w:pPr>
              <w:spacing w:after="40" w:line="240" w:lineRule="auto"/>
            </w:pPr>
            <w:r>
              <w:rPr>
                <w:rFonts w:cs="Times New Roman"/>
                <w:sz w:val="24"/>
              </w:rPr>
              <w:t>2</w:t>
            </w:r>
          </w:p>
        </w:tc>
        <w:tc>
          <w:tcPr>
            <w:tcW w:w="3135" w:type="dxa"/>
          </w:tcPr>
          <w:p w14:paraId="05847457" w14:textId="77777777" w:rsidR="0045196E" w:rsidRDefault="00077EB0">
            <w:pPr>
              <w:spacing w:after="40" w:line="240" w:lineRule="auto"/>
            </w:pPr>
            <w:r>
              <w:rPr>
                <w:rFonts w:cs="Times New Roman"/>
                <w:sz w:val="24"/>
              </w:rPr>
              <w:t>Thiết lập mối quan hệ rõ ràng</w:t>
            </w:r>
          </w:p>
        </w:tc>
        <w:tc>
          <w:tcPr>
            <w:tcW w:w="3135" w:type="dxa"/>
          </w:tcPr>
          <w:p w14:paraId="456FF370" w14:textId="77777777" w:rsidR="0045196E" w:rsidRDefault="00077EB0">
            <w:pPr>
              <w:spacing w:after="40" w:line="240" w:lineRule="auto"/>
            </w:pPr>
            <w:r>
              <w:rPr>
                <w:rFonts w:cs="Times New Roman"/>
                <w:sz w:val="24"/>
              </w:rPr>
              <w:t>Sử dụng khóa ngoại để liên kết các bảng, đảm bảo tính toàn vẹn tham chiếu</w:t>
            </w:r>
          </w:p>
        </w:tc>
      </w:tr>
      <w:tr w:rsidR="0045196E" w14:paraId="46EB9D4E" w14:textId="77777777">
        <w:trPr>
          <w:jc w:val="center"/>
        </w:trPr>
        <w:tc>
          <w:tcPr>
            <w:tcW w:w="3135" w:type="dxa"/>
          </w:tcPr>
          <w:p w14:paraId="54E71E93" w14:textId="77777777" w:rsidR="0045196E" w:rsidRDefault="00077EB0">
            <w:pPr>
              <w:spacing w:after="40" w:line="240" w:lineRule="auto"/>
            </w:pPr>
            <w:r>
              <w:rPr>
                <w:rFonts w:cs="Times New Roman"/>
                <w:sz w:val="24"/>
              </w:rPr>
              <w:t>3</w:t>
            </w:r>
          </w:p>
        </w:tc>
        <w:tc>
          <w:tcPr>
            <w:tcW w:w="3135" w:type="dxa"/>
          </w:tcPr>
          <w:p w14:paraId="418CCAD7" w14:textId="77777777" w:rsidR="0045196E" w:rsidRDefault="00077EB0">
            <w:pPr>
              <w:spacing w:after="40" w:line="240" w:lineRule="auto"/>
            </w:pPr>
            <w:r>
              <w:rPr>
                <w:rFonts w:cs="Times New Roman"/>
                <w:sz w:val="24"/>
              </w:rPr>
              <w:t>Tối ưu lưu trữ</w:t>
            </w:r>
          </w:p>
        </w:tc>
        <w:tc>
          <w:tcPr>
            <w:tcW w:w="3135" w:type="dxa"/>
          </w:tcPr>
          <w:p w14:paraId="514E60FD" w14:textId="77777777" w:rsidR="0045196E" w:rsidRDefault="00077EB0">
            <w:pPr>
              <w:spacing w:after="40" w:line="240" w:lineRule="auto"/>
            </w:pPr>
            <w:r>
              <w:rPr>
                <w:rFonts w:cs="Times New Roman"/>
                <w:sz w:val="24"/>
              </w:rPr>
              <w:t>Giảm thiểu việc lưu trữ trùng lặp thông tin đối tác, loại hợp đồng, người dùng</w:t>
            </w:r>
          </w:p>
        </w:tc>
      </w:tr>
      <w:tr w:rsidR="0045196E" w14:paraId="738EE4B6" w14:textId="77777777">
        <w:trPr>
          <w:jc w:val="center"/>
        </w:trPr>
        <w:tc>
          <w:tcPr>
            <w:tcW w:w="3135" w:type="dxa"/>
          </w:tcPr>
          <w:p w14:paraId="57FE998B" w14:textId="77777777" w:rsidR="0045196E" w:rsidRDefault="00077EB0">
            <w:pPr>
              <w:spacing w:after="40" w:line="240" w:lineRule="auto"/>
            </w:pPr>
            <w:r>
              <w:rPr>
                <w:rFonts w:cs="Times New Roman"/>
                <w:sz w:val="24"/>
              </w:rPr>
              <w:t>4</w:t>
            </w:r>
          </w:p>
        </w:tc>
        <w:tc>
          <w:tcPr>
            <w:tcW w:w="3135" w:type="dxa"/>
          </w:tcPr>
          <w:p w14:paraId="5D554C06" w14:textId="77777777" w:rsidR="0045196E" w:rsidRDefault="00077EB0">
            <w:pPr>
              <w:spacing w:after="40" w:line="240" w:lineRule="auto"/>
            </w:pPr>
            <w:r>
              <w:rPr>
                <w:rFonts w:cs="Times New Roman"/>
                <w:sz w:val="24"/>
              </w:rPr>
              <w:t>Hỗ trợ quy trình phê duyệt</w:t>
            </w:r>
          </w:p>
        </w:tc>
        <w:tc>
          <w:tcPr>
            <w:tcW w:w="3135" w:type="dxa"/>
          </w:tcPr>
          <w:p w14:paraId="2C527CEA" w14:textId="77777777" w:rsidR="0045196E" w:rsidRDefault="00077EB0">
            <w:pPr>
              <w:spacing w:after="40" w:line="240" w:lineRule="auto"/>
            </w:pPr>
            <w:r>
              <w:rPr>
                <w:rFonts w:cs="Times New Roman"/>
                <w:sz w:val="24"/>
              </w:rPr>
              <w:t>Tách riêng lịch sử phê duyệt (ContractApprovalHistory) khỏi bảng hợp đồng chính</w:t>
            </w:r>
          </w:p>
        </w:tc>
      </w:tr>
      <w:tr w:rsidR="0045196E" w14:paraId="58F18D8F" w14:textId="77777777">
        <w:trPr>
          <w:jc w:val="center"/>
        </w:trPr>
        <w:tc>
          <w:tcPr>
            <w:tcW w:w="3135" w:type="dxa"/>
          </w:tcPr>
          <w:p w14:paraId="4BE913CD" w14:textId="77777777" w:rsidR="0045196E" w:rsidRDefault="00077EB0">
            <w:pPr>
              <w:spacing w:after="40" w:line="240" w:lineRule="auto"/>
            </w:pPr>
            <w:r>
              <w:rPr>
                <w:rFonts w:cs="Times New Roman"/>
                <w:sz w:val="24"/>
              </w:rPr>
              <w:t>5</w:t>
            </w:r>
          </w:p>
        </w:tc>
        <w:tc>
          <w:tcPr>
            <w:tcW w:w="3135" w:type="dxa"/>
          </w:tcPr>
          <w:p w14:paraId="47A978B6" w14:textId="77777777" w:rsidR="0045196E" w:rsidRDefault="00077EB0">
            <w:pPr>
              <w:spacing w:after="40" w:line="240" w:lineRule="auto"/>
            </w:pPr>
            <w:r>
              <w:rPr>
                <w:rFonts w:cs="Times New Roman"/>
                <w:sz w:val="24"/>
              </w:rPr>
              <w:t>Quản lý phiên bản và gia hạn</w:t>
            </w:r>
          </w:p>
        </w:tc>
        <w:tc>
          <w:tcPr>
            <w:tcW w:w="3135" w:type="dxa"/>
          </w:tcPr>
          <w:p w14:paraId="4B88C4C5" w14:textId="77777777" w:rsidR="0045196E" w:rsidRDefault="00077EB0">
            <w:pPr>
              <w:spacing w:after="40" w:line="240" w:lineRule="auto"/>
            </w:pPr>
            <w:r>
              <w:rPr>
                <w:rFonts w:cs="Times New Roman"/>
                <w:sz w:val="24"/>
              </w:rPr>
              <w:t>Sử dụng quan hệ tự tham chiếu (self-referencing) cho chuỗi gia hạn hợp đồng</w:t>
            </w:r>
          </w:p>
        </w:tc>
      </w:tr>
      <w:tr w:rsidR="0045196E" w14:paraId="4BDADFF9" w14:textId="77777777">
        <w:trPr>
          <w:jc w:val="center"/>
        </w:trPr>
        <w:tc>
          <w:tcPr>
            <w:tcW w:w="3135" w:type="dxa"/>
          </w:tcPr>
          <w:p w14:paraId="45D0988A" w14:textId="77777777" w:rsidR="0045196E" w:rsidRDefault="00077EB0">
            <w:pPr>
              <w:spacing w:after="40" w:line="240" w:lineRule="auto"/>
            </w:pPr>
            <w:r>
              <w:rPr>
                <w:rFonts w:cs="Times New Roman"/>
                <w:sz w:val="24"/>
              </w:rPr>
              <w:t>6</w:t>
            </w:r>
          </w:p>
        </w:tc>
        <w:tc>
          <w:tcPr>
            <w:tcW w:w="3135" w:type="dxa"/>
          </w:tcPr>
          <w:p w14:paraId="6E78CE0E" w14:textId="77777777" w:rsidR="0045196E" w:rsidRDefault="00077EB0">
            <w:pPr>
              <w:spacing w:after="40" w:line="240" w:lineRule="auto"/>
            </w:pPr>
            <w:r>
              <w:rPr>
                <w:rFonts w:cs="Times New Roman"/>
                <w:sz w:val="24"/>
              </w:rPr>
              <w:t>Đảm bảo truy vết</w:t>
            </w:r>
          </w:p>
        </w:tc>
        <w:tc>
          <w:tcPr>
            <w:tcW w:w="3135" w:type="dxa"/>
          </w:tcPr>
          <w:p w14:paraId="2B85ECD1" w14:textId="77777777" w:rsidR="0045196E" w:rsidRDefault="00077EB0">
            <w:pPr>
              <w:spacing w:after="40" w:line="240" w:lineRule="auto"/>
            </w:pPr>
            <w:r>
              <w:rPr>
                <w:rFonts w:cs="Times New Roman"/>
                <w:sz w:val="24"/>
              </w:rPr>
              <w:t>Tách riêng nhật ký kiểm toán (AuditLog) và thông báo (Notification)</w:t>
            </w:r>
          </w:p>
        </w:tc>
      </w:tr>
      <w:tr w:rsidR="0045196E" w14:paraId="2A73E357" w14:textId="77777777">
        <w:trPr>
          <w:jc w:val="center"/>
        </w:trPr>
        <w:tc>
          <w:tcPr>
            <w:tcW w:w="3135" w:type="dxa"/>
          </w:tcPr>
          <w:p w14:paraId="26CF2954" w14:textId="77777777" w:rsidR="0045196E" w:rsidRDefault="00077EB0">
            <w:pPr>
              <w:spacing w:after="40" w:line="240" w:lineRule="auto"/>
            </w:pPr>
            <w:r>
              <w:rPr>
                <w:rFonts w:cs="Times New Roman"/>
                <w:sz w:val="24"/>
              </w:rPr>
              <w:t>7</w:t>
            </w:r>
          </w:p>
        </w:tc>
        <w:tc>
          <w:tcPr>
            <w:tcW w:w="3135" w:type="dxa"/>
          </w:tcPr>
          <w:p w14:paraId="74713522" w14:textId="77777777" w:rsidR="0045196E" w:rsidRDefault="00077EB0">
            <w:pPr>
              <w:spacing w:after="40" w:line="240" w:lineRule="auto"/>
            </w:pPr>
            <w:r>
              <w:rPr>
                <w:rFonts w:cs="Times New Roman"/>
                <w:sz w:val="24"/>
              </w:rPr>
              <w:t>Quản lý nhắc nhở linh hoạt</w:t>
            </w:r>
          </w:p>
        </w:tc>
        <w:tc>
          <w:tcPr>
            <w:tcW w:w="3135" w:type="dxa"/>
          </w:tcPr>
          <w:p w14:paraId="36104D57" w14:textId="77777777" w:rsidR="0045196E" w:rsidRDefault="00077EB0">
            <w:pPr>
              <w:spacing w:after="40" w:line="240" w:lineRule="auto"/>
            </w:pPr>
            <w:r>
              <w:rPr>
                <w:rFonts w:cs="Times New Roman"/>
                <w:sz w:val="24"/>
              </w:rPr>
              <w:t>Tách bảng ReminderJob và ReminderLog cho quy trình nhắc mốc gia hạn</w:t>
            </w:r>
          </w:p>
        </w:tc>
      </w:tr>
    </w:tbl>
    <w:p w14:paraId="3AE54730" w14:textId="77777777" w:rsidR="0045196E" w:rsidRDefault="0045196E">
      <w:pPr>
        <w:spacing w:after="80"/>
      </w:pPr>
    </w:p>
    <w:p w14:paraId="08E8DA54" w14:textId="77777777" w:rsidR="0045196E" w:rsidRDefault="00077EB0">
      <w:pPr>
        <w:pStyle w:val="Heading3"/>
      </w:pPr>
      <w:r>
        <w:rPr>
          <w:rFonts w:ascii="Times New Roman" w:hAnsi="Times New Roman" w:cs="Times New Roman"/>
        </w:rPr>
        <w:t>3.1.4 Các nguyên tắc chuẩn hóa áp dụng</w:t>
      </w:r>
    </w:p>
    <w:p w14:paraId="680C6C7B" w14:textId="77777777" w:rsidR="0045196E" w:rsidRDefault="00077EB0">
      <w:r>
        <w:rPr>
          <w:rFonts w:cs="Times New Roman"/>
        </w:rPr>
        <w:t>Trong quá trình thiết kế cơ sở dữ liệu cho hệ thống ECMS, nhóm phát triển tuân thủ các nguyên tắc chuẩn hóa sau:</w:t>
      </w:r>
    </w:p>
    <w:p w14:paraId="3FAA8BB7" w14:textId="77777777" w:rsidR="0045196E" w:rsidRDefault="00077EB0">
      <w:pPr>
        <w:pStyle w:val="ListNumber"/>
        <w:spacing w:after="40"/>
      </w:pPr>
      <w:r>
        <w:rPr>
          <w:rFonts w:cs="Times New Roman"/>
          <w:b/>
        </w:rPr>
        <w:t>Nguyên tắc nguyên tử (Atomicity)</w:t>
      </w:r>
      <w:r>
        <w:rPr>
          <w:rFonts w:cs="Times New Roman"/>
        </w:rPr>
        <w:t>: Mỗi ô trong bảng chỉ chứa một giá trị duy nhất, không chứa danh sách hay tập hợp các giá trị.</w:t>
      </w:r>
    </w:p>
    <w:p w14:paraId="0CBECDF1" w14:textId="77777777" w:rsidR="0045196E" w:rsidRDefault="00077EB0">
      <w:pPr>
        <w:pStyle w:val="ListNumber"/>
        <w:spacing w:after="40"/>
      </w:pPr>
      <w:r>
        <w:rPr>
          <w:rFonts w:cs="Times New Roman"/>
          <w:b/>
        </w:rPr>
        <w:t>Nguyên tắc phụ thuộc hoàn toàn (Full Dependency)</w:t>
      </w:r>
      <w:r>
        <w:rPr>
          <w:rFonts w:cs="Times New Roman"/>
        </w:rPr>
        <w:t>: Mọi thuộc tính không khóa phải phụ thuộc hoàn toàn vào toàn bộ khóa chính, không phụ thuộc vào một phần của khóa.</w:t>
      </w:r>
    </w:p>
    <w:p w14:paraId="0EEF3D97" w14:textId="77777777" w:rsidR="0045196E" w:rsidRDefault="00077EB0">
      <w:pPr>
        <w:pStyle w:val="ListNumber"/>
        <w:spacing w:after="40"/>
      </w:pPr>
      <w:r>
        <w:rPr>
          <w:rFonts w:cs="Times New Roman"/>
          <w:b/>
        </w:rPr>
        <w:t>Nguyên tắc loại bỏ phụ thuộc bắc cầu (Transitive Dependency Elimination)</w:t>
      </w:r>
      <w:r>
        <w:rPr>
          <w:rFonts w:cs="Times New Roman"/>
        </w:rPr>
        <w:t>: Không có thuộc tính không khóa nào phụ thuộc vào một thuộc tính không khóa khác.</w:t>
      </w:r>
    </w:p>
    <w:p w14:paraId="0B1A95B0" w14:textId="77777777" w:rsidR="0045196E" w:rsidRDefault="00077EB0">
      <w:pPr>
        <w:pStyle w:val="ListNumber"/>
        <w:spacing w:after="40"/>
      </w:pPr>
      <w:r>
        <w:rPr>
          <w:rFonts w:cs="Times New Roman"/>
          <w:b/>
        </w:rPr>
        <w:lastRenderedPageBreak/>
        <w:t>Nguyên tắc cân bằng (Balance Principle)</w:t>
      </w:r>
      <w:r>
        <w:rPr>
          <w:rFonts w:cs="Times New Roman"/>
        </w:rPr>
        <w:t>: Cân bằng giữa mức độ chuẩn hóa và hiệu suất thực tế của hệ thống – trong một số trường hợp, phi chuẩn hóa có chủ đích (deliberate denormalization) được chấp nhận khi cần tối ưu hiệu suất truy vấn.</w:t>
      </w:r>
    </w:p>
    <w:p w14:paraId="15ED2D86" w14:textId="77777777" w:rsidR="0045196E" w:rsidRDefault="00077EB0">
      <w:pPr>
        <w:pStyle w:val="Heading2"/>
      </w:pPr>
      <w:bookmarkStart w:id="33" w:name="_Toc232600615"/>
      <w:r>
        <w:rPr>
          <w:rFonts w:ascii="Times New Roman" w:hAnsi="Times New Roman" w:cs="Times New Roman"/>
        </w:rPr>
        <w:t>3.2 Các dạng chuẩn</w:t>
      </w:r>
      <w:bookmarkEnd w:id="33"/>
    </w:p>
    <w:p w14:paraId="46F82414" w14:textId="77777777" w:rsidR="0045196E" w:rsidRDefault="00077EB0">
      <w:pPr>
        <w:pStyle w:val="Heading3"/>
      </w:pPr>
      <w:r>
        <w:rPr>
          <w:rFonts w:ascii="Times New Roman" w:hAnsi="Times New Roman" w:cs="Times New Roman"/>
        </w:rPr>
        <w:t>3.2.1 Dạng chuẩn 1 (First Normal Form – 1NF)</w:t>
      </w:r>
    </w:p>
    <w:p w14:paraId="388CE829" w14:textId="77777777" w:rsidR="0045196E" w:rsidRDefault="00077EB0">
      <w:pPr>
        <w:pStyle w:val="Heading4"/>
      </w:pPr>
      <w:r>
        <w:rPr>
          <w:rFonts w:ascii="Times New Roman" w:hAnsi="Times New Roman" w:cs="Times New Roman"/>
        </w:rPr>
        <w:t>Định nghĩa</w:t>
      </w:r>
    </w:p>
    <w:p w14:paraId="10B33F05" w14:textId="77777777" w:rsidR="0045196E" w:rsidRDefault="00077EB0">
      <w:r>
        <w:rPr>
          <w:rFonts w:cs="Times New Roman"/>
        </w:rPr>
        <w:t>Một quan hệ R ở dạng chuẩn 1 (1NF) khi và chỉ khi thỏa mãn tất cả các điều kiện sau:</w:t>
      </w:r>
    </w:p>
    <w:p w14:paraId="4785594A" w14:textId="77777777" w:rsidR="0045196E" w:rsidRDefault="00077EB0">
      <w:pPr>
        <w:pStyle w:val="ListBullet"/>
        <w:spacing w:after="40"/>
      </w:pPr>
      <w:r>
        <w:rPr>
          <w:rFonts w:cs="Times New Roman"/>
        </w:rPr>
        <w:t>Mỗi ô (cell) trong bảng chứa một giá trị nguyên tử (atomic value) duy nhất – không chứa tập hợp, danh sách hay bảng lồng nhau.</w:t>
      </w:r>
    </w:p>
    <w:p w14:paraId="61BF47BE" w14:textId="77777777" w:rsidR="0045196E" w:rsidRDefault="00077EB0">
      <w:pPr>
        <w:pStyle w:val="ListBullet"/>
        <w:spacing w:after="40"/>
      </w:pPr>
      <w:r>
        <w:rPr>
          <w:rFonts w:cs="Times New Roman"/>
        </w:rPr>
        <w:t>Mỗi cột có một tên duy nhất và chứa dữ liệu cùng một kiểu.</w:t>
      </w:r>
    </w:p>
    <w:p w14:paraId="02303864" w14:textId="77777777" w:rsidR="0045196E" w:rsidRDefault="00077EB0">
      <w:pPr>
        <w:pStyle w:val="ListBullet"/>
        <w:spacing w:after="40"/>
      </w:pPr>
      <w:r>
        <w:rPr>
          <w:rFonts w:cs="Times New Roman"/>
        </w:rPr>
        <w:t>Mỗi hàng là duy nhất (có thể phân biệt bởi khóa chính).</w:t>
      </w:r>
    </w:p>
    <w:p w14:paraId="0EF00B2E" w14:textId="77777777" w:rsidR="0045196E" w:rsidRDefault="00077EB0">
      <w:pPr>
        <w:pStyle w:val="ListBullet"/>
        <w:spacing w:after="40"/>
      </w:pPr>
      <w:r>
        <w:rPr>
          <w:rFonts w:cs="Times New Roman"/>
        </w:rPr>
        <w:t>Thứ tự của các hàng và cột không ảnh hưởng đến ngữ nghĩa của dữ liệu.</w:t>
      </w:r>
    </w:p>
    <w:p w14:paraId="29E995B1" w14:textId="77777777" w:rsidR="0045196E" w:rsidRDefault="00077EB0">
      <w:r>
        <w:rPr>
          <w:rFonts w:cs="Times New Roman"/>
        </w:rPr>
        <w:t>Nói cách khác, 1NF yêu cầu loại bỏ các nhóm lặp (repeating groups) và đảm bảo mỗi trường chỉ chứa một giá trị đơn.</w:t>
      </w:r>
    </w:p>
    <w:p w14:paraId="012077B4" w14:textId="77777777" w:rsidR="0045196E" w:rsidRDefault="00077EB0">
      <w:pPr>
        <w:pStyle w:val="Heading4"/>
      </w:pPr>
      <w:r>
        <w:rPr>
          <w:rFonts w:ascii="Times New Roman" w:hAnsi="Times New Roman" w:cs="Times New Roman"/>
        </w:rPr>
        <w:t>Ví dụ áp dụng trong hệ thống ECMS</w:t>
      </w:r>
    </w:p>
    <w:p w14:paraId="559CE40B" w14:textId="77777777" w:rsidR="0045196E" w:rsidRDefault="00077EB0">
      <w:r>
        <w:rPr>
          <w:rFonts w:cs="Times New Roman"/>
          <w:b/>
        </w:rPr>
        <w:t>Trường hợp 1: Tách trường reminderOffsets</w:t>
      </w:r>
    </w:p>
    <w:p w14:paraId="7EE567EA" w14:textId="77777777" w:rsidR="0045196E" w:rsidRDefault="00077EB0">
      <w:r>
        <w:rPr>
          <w:rFonts w:cs="Times New Roman"/>
        </w:rPr>
        <w:t xml:space="preserve">Trong thiết kế ban đầu, bảng Contract có trường </w:t>
      </w:r>
      <w:r>
        <w:rPr>
          <w:rFonts w:ascii="Consolas" w:hAnsi="Consolas" w:cs="Consolas"/>
          <w:sz w:val="24"/>
        </w:rPr>
        <w:t>reminderOffsets</w:t>
      </w:r>
      <w:r>
        <w:rPr>
          <w:rFonts w:cs="Times New Roman"/>
        </w:rPr>
        <w:t xml:space="preserve"> lưu trữ nhiều mốc nhắc nhở dưới dạng chuỗi "7,15,30" – đây là vi phạm 1NF vì một ô chứa nhiều giá trị. Tuy nhiên, trong thiết kế cuối cùng, trường này được giữ lại như một quyết định phi chuẩn hóa có chủ đích, vì mốc nhắc nhở được xử lý bởi lớp ứng dụng và chuyển thành các bản ghi ReminderJob riêng biệt.</w:t>
      </w:r>
    </w:p>
    <w:p w14:paraId="41D07338" w14:textId="77777777" w:rsidR="0045196E" w:rsidRDefault="00077EB0">
      <w:r>
        <w:rPr>
          <w:rFonts w:cs="Times New Roman"/>
          <w:b/>
        </w:rPr>
        <w:t>Bảng Contract trước khi áp dụng 1NF:</w:t>
      </w:r>
    </w:p>
    <w:p w14:paraId="74E104E1" w14:textId="77777777" w:rsidR="0045196E" w:rsidRDefault="00077EB0">
      <w:r>
        <w:rPr>
          <w:rFonts w:cs="Times New Roman"/>
        </w:rPr>
        <w:t>Trong bảng trên, ta nhận thấy các vi phạm 1NF:</w:t>
      </w:r>
    </w:p>
    <w:p w14:paraId="77852E43" w14:textId="77777777" w:rsidR="0045196E" w:rsidRDefault="00077EB0">
      <w:pPr>
        <w:pStyle w:val="ListBullet"/>
        <w:spacing w:after="40"/>
      </w:pPr>
      <w:r>
        <w:rPr>
          <w:rFonts w:cs="Times New Roman"/>
        </w:rPr>
        <w:t xml:space="preserve">Cột </w:t>
      </w:r>
      <w:r>
        <w:rPr>
          <w:rFonts w:ascii="Consolas" w:hAnsi="Consolas" w:cs="Consolas"/>
          <w:sz w:val="24"/>
        </w:rPr>
        <w:t>partnerInfo</w:t>
      </w:r>
      <w:r>
        <w:rPr>
          <w:rFonts w:cs="Times New Roman"/>
        </w:rPr>
        <w:t xml:space="preserve"> chứa nhiều thông tin (tên, mã số thuế, số điện thoại) trong một ô.</w:t>
      </w:r>
    </w:p>
    <w:p w14:paraId="4B4CAA5D" w14:textId="77777777" w:rsidR="0045196E" w:rsidRDefault="00077EB0">
      <w:pPr>
        <w:pStyle w:val="ListBullet"/>
        <w:spacing w:after="40"/>
      </w:pPr>
      <w:r>
        <w:rPr>
          <w:rFonts w:cs="Times New Roman"/>
        </w:rPr>
        <w:t xml:space="preserve">Cột </w:t>
      </w:r>
      <w:r>
        <w:rPr>
          <w:rFonts w:ascii="Consolas" w:hAnsi="Consolas" w:cs="Consolas"/>
          <w:sz w:val="24"/>
        </w:rPr>
        <w:t>reminderOffsets</w:t>
      </w:r>
      <w:r>
        <w:rPr>
          <w:rFonts w:cs="Times New Roman"/>
        </w:rPr>
        <w:t xml:space="preserve"> chứa danh sách các giá trị số ngăn cách bởi dấu phẩy.</w:t>
      </w:r>
    </w:p>
    <w:p w14:paraId="57308C86" w14:textId="77777777" w:rsidR="0045196E" w:rsidRDefault="00077EB0">
      <w:pPr>
        <w:pStyle w:val="ListBullet"/>
        <w:spacing w:after="40"/>
      </w:pPr>
      <w:r>
        <w:rPr>
          <w:rFonts w:cs="Times New Roman"/>
        </w:rPr>
        <w:t xml:space="preserve">Cột </w:t>
      </w:r>
      <w:r>
        <w:rPr>
          <w:rFonts w:ascii="Consolas" w:hAnsi="Consolas" w:cs="Consolas"/>
          <w:sz w:val="24"/>
        </w:rPr>
        <w:t>fileAttachments</w:t>
      </w:r>
      <w:r>
        <w:rPr>
          <w:rFonts w:cs="Times New Roman"/>
        </w:rPr>
        <w:t xml:space="preserve"> chứa danh sách tên file.</w:t>
      </w:r>
    </w:p>
    <w:p w14:paraId="7C8BC93E" w14:textId="77777777" w:rsidR="0045196E" w:rsidRDefault="00077EB0">
      <w:r>
        <w:rPr>
          <w:rFonts w:cs="Times New Roman"/>
          <w:b/>
        </w:rPr>
        <w:t>Bảng Contract sau khi áp dụng 1NF:</w:t>
      </w:r>
    </w:p>
    <w:p w14:paraId="19B44431" w14:textId="77777777" w:rsidR="0045196E" w:rsidRDefault="00077EB0">
      <w:r>
        <w:rPr>
          <w:rFonts w:cs="Times New Roman"/>
          <w:b/>
        </w:rPr>
        <w:lastRenderedPageBreak/>
        <w:t>Bảng Contract (đã tách):</w:t>
      </w:r>
    </w:p>
    <w:p w14:paraId="33A8B83C" w14:textId="77777777" w:rsidR="0045196E" w:rsidRDefault="00077EB0">
      <w:r>
        <w:rPr>
          <w:rFonts w:cs="Times New Roman"/>
          <w:b/>
        </w:rPr>
        <w:t>Bảng Partner (mới tạo):</w:t>
      </w:r>
    </w:p>
    <w:p w14:paraId="6AB0A49F" w14:textId="77777777" w:rsidR="0045196E" w:rsidRDefault="00077EB0">
      <w:r>
        <w:rPr>
          <w:rFonts w:cs="Times New Roman"/>
          <w:b/>
        </w:rPr>
        <w:t>Bảng ContractFile (mới tạo):</w:t>
      </w:r>
    </w:p>
    <w:p w14:paraId="15A844E7" w14:textId="77777777" w:rsidR="0045196E" w:rsidRDefault="00077EB0">
      <w:r>
        <w:rPr>
          <w:rFonts w:cs="Times New Roman"/>
          <w:b/>
        </w:rPr>
        <w:t>Trường hợp 2: Tách thông tin thông báo</w:t>
      </w:r>
    </w:p>
    <w:p w14:paraId="7367FCED" w14:textId="77777777" w:rsidR="0045196E" w:rsidRDefault="00077EB0">
      <w:r>
        <w:rPr>
          <w:rFonts w:cs="Times New Roman"/>
        </w:rPr>
        <w:t>Ban đầu, thông tin thông báo có thể được lưu chung trong bảng User dưới dạng chuỗi JSON hoặc danh sách. Sau khi áp dụng 1NF, bảng Notification được tạo riêng:</w:t>
      </w:r>
    </w:p>
    <w:p w14:paraId="775EF3F9" w14:textId="77777777" w:rsidR="0045196E" w:rsidRDefault="00077EB0">
      <w:r>
        <w:rPr>
          <w:rFonts w:cs="Times New Roman"/>
          <w:i/>
          <w:color w:val="555555"/>
          <w:sz w:val="24"/>
        </w:rPr>
        <w:t>[!IMPORTANT]</w:t>
      </w:r>
    </w:p>
    <w:p w14:paraId="10C29C9C" w14:textId="77777777" w:rsidR="0045196E" w:rsidRDefault="00077EB0">
      <w:r>
        <w:rPr>
          <w:rFonts w:cs="Times New Roman"/>
          <w:b/>
          <w:i/>
          <w:color w:val="555555"/>
          <w:sz w:val="24"/>
        </w:rPr>
        <w:t>Quyết định thiết kế</w:t>
      </w:r>
      <w:r>
        <w:rPr>
          <w:rFonts w:cs="Times New Roman"/>
          <w:i/>
          <w:color w:val="555555"/>
          <w:sz w:val="24"/>
        </w:rPr>
        <w:t xml:space="preserve">: Trường </w:t>
      </w:r>
      <w:r>
        <w:rPr>
          <w:rFonts w:ascii="Consolas" w:hAnsi="Consolas" w:cs="Consolas"/>
          <w:i/>
          <w:color w:val="555555"/>
          <w:sz w:val="22"/>
        </w:rPr>
        <w:t>reminderOffsets</w:t>
      </w:r>
      <w:r>
        <w:rPr>
          <w:rFonts w:cs="Times New Roman"/>
          <w:i/>
          <w:color w:val="555555"/>
          <w:sz w:val="24"/>
        </w:rPr>
        <w:t xml:space="preserve"> trong bảng Contract vẫn lưu dạng chuỗi "7,15,30" – đây là phi chuẩn hóa có chủ đích (deliberate denormalization). Giá trị này chỉ là cấu hình (configuration) và được lớp ứng dụng parse để tạo các bản ghi ReminderJob riêng biệt, mỗi bản ghi chứa một mốc nhắc duy nhất. Do đó, dữ liệu thực tế vẫn đảm bảo tính nguyên tử ở tầng nghiệp vụ.</w:t>
      </w:r>
    </w:p>
    <w:p w14:paraId="14FEB79C" w14:textId="77777777" w:rsidR="0045196E" w:rsidRDefault="00077EB0">
      <w:pPr>
        <w:pStyle w:val="Heading4"/>
      </w:pPr>
      <w:r>
        <w:rPr>
          <w:rFonts w:ascii="Times New Roman" w:hAnsi="Times New Roman" w:cs="Times New Roman"/>
        </w:rPr>
        <w:t>Kết quả áp dụng 1NF cho hệ thống ECMS</w:t>
      </w:r>
    </w:p>
    <w:p w14:paraId="0AD69239" w14:textId="77777777" w:rsidR="0045196E" w:rsidRDefault="00077EB0">
      <w:r>
        <w:rPr>
          <w:rFonts w:cs="Times New Roman"/>
        </w:rPr>
        <w:t>Sau khi áp dụng 1NF, hệ thống ECMS đã tách các thông tin đa giá trị thành các bảng riêng biệt:</w:t>
      </w:r>
    </w:p>
    <w:p w14:paraId="64B4512C" w14:textId="77777777" w:rsidR="0045196E" w:rsidRDefault="00077EB0">
      <w:pPr>
        <w:pStyle w:val="Heading3"/>
      </w:pPr>
      <w:r>
        <w:rPr>
          <w:rFonts w:ascii="Times New Roman" w:hAnsi="Times New Roman" w:cs="Times New Roman"/>
        </w:rPr>
        <w:t>3.2.2 Dạng chuẩn 2 (Second Normal Form – 2NF)</w:t>
      </w:r>
    </w:p>
    <w:p w14:paraId="749AF539" w14:textId="77777777" w:rsidR="0045196E" w:rsidRDefault="00077EB0">
      <w:pPr>
        <w:pStyle w:val="Heading4"/>
      </w:pPr>
      <w:r>
        <w:rPr>
          <w:rFonts w:ascii="Times New Roman" w:hAnsi="Times New Roman" w:cs="Times New Roman"/>
        </w:rPr>
        <w:t>Định nghĩa</w:t>
      </w:r>
    </w:p>
    <w:p w14:paraId="77BE8FA7" w14:textId="77777777" w:rsidR="0045196E" w:rsidRDefault="00077EB0">
      <w:r>
        <w:rPr>
          <w:rFonts w:cs="Times New Roman"/>
        </w:rPr>
        <w:t>Một quan hệ R ở dạng chuẩn 2 (2NF) khi và chỉ khi:</w:t>
      </w:r>
    </w:p>
    <w:p w14:paraId="6499F4EC" w14:textId="77777777" w:rsidR="0045196E" w:rsidRDefault="00077EB0">
      <w:pPr>
        <w:pStyle w:val="ListNumber"/>
        <w:spacing w:after="40"/>
      </w:pPr>
      <w:r>
        <w:rPr>
          <w:rFonts w:cs="Times New Roman"/>
        </w:rPr>
        <w:t>R đã ở dạng chuẩn 1 (1NF).</w:t>
      </w:r>
    </w:p>
    <w:p w14:paraId="0155FA4C" w14:textId="77777777" w:rsidR="0045196E" w:rsidRDefault="00077EB0">
      <w:pPr>
        <w:pStyle w:val="ListNumber"/>
        <w:spacing w:after="40"/>
      </w:pPr>
      <w:r>
        <w:rPr>
          <w:rFonts w:cs="Times New Roman"/>
        </w:rPr>
        <w:t>Mọi thuộc tính không khóa (non-prime attribute) phụ thuộc hoàn toàn (fully functionally dependent) vào khóa chính – tức là không tồn tại phụ thuộc hàm bộ phận (partial dependency).</w:t>
      </w:r>
    </w:p>
    <w:p w14:paraId="5A6FF30D" w14:textId="77777777" w:rsidR="0045196E" w:rsidRDefault="00077EB0">
      <w:r>
        <w:rPr>
          <w:rFonts w:cs="Times New Roman"/>
        </w:rPr>
        <w:t>Phụ thuộc hàm bộ phận xảy ra khi một thuộc tính không khóa chỉ phụ thuộc vào một phần của khóa chính (trong trường hợp khóa chính là khóa phức hợp – composite key). Nếu khóa chính là khóa đơn (single-column primary key), thì quan hệ đã thỏa 1NF sẽ tự động thỏa 2NF.</w:t>
      </w:r>
    </w:p>
    <w:p w14:paraId="13CC1178" w14:textId="77777777" w:rsidR="0045196E" w:rsidRDefault="00077EB0">
      <w:r>
        <w:rPr>
          <w:rFonts w:cs="Times New Roman"/>
          <w:b/>
        </w:rPr>
        <w:t>Công thức</w:t>
      </w:r>
      <w:r>
        <w:rPr>
          <w:rFonts w:cs="Times New Roman"/>
        </w:rPr>
        <w:t>: Cho quan hệ R(A, B, C) với khóa chính (A, B):</w:t>
      </w:r>
    </w:p>
    <w:p w14:paraId="16C6DC13" w14:textId="77777777" w:rsidR="0045196E" w:rsidRDefault="00077EB0">
      <w:pPr>
        <w:pStyle w:val="ListBullet"/>
        <w:spacing w:after="40"/>
      </w:pPr>
      <w:r>
        <w:rPr>
          <w:rFonts w:cs="Times New Roman"/>
        </w:rPr>
        <w:lastRenderedPageBreak/>
        <w:t>Nếu C phụ thuộc vào (A, B) → Thỏa 2NF</w:t>
      </w:r>
    </w:p>
    <w:p w14:paraId="65F57035" w14:textId="77777777" w:rsidR="0045196E" w:rsidRDefault="00077EB0">
      <w:pPr>
        <w:pStyle w:val="ListBullet"/>
        <w:spacing w:after="40"/>
      </w:pPr>
      <w:r>
        <w:rPr>
          <w:rFonts w:cs="Times New Roman"/>
        </w:rPr>
        <w:t>Nếu C chỉ phụ thuộc vào A hoặc chỉ B → Vi phạm 2NF (phụ thuộc bộ phận)</w:t>
      </w:r>
    </w:p>
    <w:p w14:paraId="13DEA102" w14:textId="77777777" w:rsidR="0045196E" w:rsidRDefault="00077EB0">
      <w:pPr>
        <w:pStyle w:val="Heading4"/>
      </w:pPr>
      <w:r>
        <w:rPr>
          <w:rFonts w:ascii="Times New Roman" w:hAnsi="Times New Roman" w:cs="Times New Roman"/>
        </w:rPr>
        <w:t>Ví dụ áp dụng trong hệ thống ECMS</w:t>
      </w:r>
    </w:p>
    <w:p w14:paraId="5ED397F3" w14:textId="77777777" w:rsidR="0045196E" w:rsidRDefault="00077EB0">
      <w:r>
        <w:rPr>
          <w:rFonts w:cs="Times New Roman"/>
          <w:b/>
        </w:rPr>
        <w:t>Trường hợp: Tách thông tin bên tham gia hợp đồng (ContractParty)</w:t>
      </w:r>
    </w:p>
    <w:p w14:paraId="76793764" w14:textId="77777777" w:rsidR="0045196E" w:rsidRDefault="00077EB0">
      <w:r>
        <w:rPr>
          <w:rFonts w:cs="Times New Roman"/>
        </w:rPr>
        <w:t>Giả sử trong thiết kế ban đầu, thông tin về các bên tham gia hợp đồng được lưu trong một bảng chung với khóa phức hợp:</w:t>
      </w:r>
    </w:p>
    <w:p w14:paraId="234EE9AC" w14:textId="77777777" w:rsidR="0045196E" w:rsidRDefault="00077EB0">
      <w:r>
        <w:rPr>
          <w:rFonts w:cs="Times New Roman"/>
          <w:b/>
        </w:rPr>
        <w:t>Bảng ContractPartyInfo trước 2NF (vi phạm):</w:t>
      </w:r>
    </w:p>
    <w:p w14:paraId="25672628" w14:textId="77777777" w:rsidR="0045196E" w:rsidRDefault="00077EB0">
      <w:r>
        <w:rPr>
          <w:rFonts w:cs="Times New Roman"/>
          <w:b/>
        </w:rPr>
        <w:t>Phân tích phụ thuộc hàm:</w:t>
      </w:r>
    </w:p>
    <w:p w14:paraId="012F88A1" w14:textId="77777777" w:rsidR="0045196E" w:rsidRDefault="00077EB0">
      <w:pPr>
        <w:pStyle w:val="ListBullet"/>
        <w:spacing w:after="40"/>
      </w:pPr>
      <w:r>
        <w:rPr>
          <w:rFonts w:cs="Times New Roman"/>
        </w:rPr>
        <w:t>Khóa chính: (contractId, partyEmail)</w:t>
      </w:r>
    </w:p>
    <w:p w14:paraId="17992F87" w14:textId="77777777" w:rsidR="0045196E" w:rsidRDefault="00077EB0">
      <w:pPr>
        <w:pStyle w:val="ListBullet"/>
        <w:spacing w:after="40"/>
      </w:pPr>
      <w:r>
        <w:rPr>
          <w:rFonts w:cs="Times New Roman"/>
        </w:rPr>
        <w:t xml:space="preserve">contractTitle, contractValue → phụ thuộc vào contractId (chỉ một phần khóa) → </w:t>
      </w:r>
      <w:r>
        <w:rPr>
          <w:rFonts w:cs="Times New Roman"/>
          <w:b/>
        </w:rPr>
        <w:t>Vi phạm 2NF</w:t>
      </w:r>
    </w:p>
    <w:p w14:paraId="6AC119DF" w14:textId="77777777" w:rsidR="0045196E" w:rsidRDefault="00077EB0">
      <w:pPr>
        <w:pStyle w:val="ListBullet"/>
        <w:spacing w:after="40"/>
      </w:pPr>
      <w:r>
        <w:rPr>
          <w:rFonts w:cs="Times New Roman"/>
        </w:rPr>
        <w:t xml:space="preserve">partyName, partyPhone → phụ thuộc vào partyEmail (chỉ một phần khóa) → </w:t>
      </w:r>
      <w:r>
        <w:rPr>
          <w:rFonts w:cs="Times New Roman"/>
          <w:b/>
        </w:rPr>
        <w:t>Vi phạm 2NF</w:t>
      </w:r>
    </w:p>
    <w:p w14:paraId="0D0A5E76" w14:textId="77777777" w:rsidR="0045196E" w:rsidRDefault="00077EB0">
      <w:pPr>
        <w:pStyle w:val="ListBullet"/>
        <w:spacing w:after="40"/>
      </w:pPr>
      <w:r>
        <w:rPr>
          <w:rFonts w:cs="Times New Roman"/>
        </w:rPr>
        <w:t>partyRole → phụ thuộc vào (contractId, partyEmail) (toàn bộ khóa) → Thỏa 2NF</w:t>
      </w:r>
    </w:p>
    <w:p w14:paraId="61D699F3" w14:textId="77777777" w:rsidR="0045196E" w:rsidRDefault="00077EB0">
      <w:r>
        <w:rPr>
          <w:rFonts w:cs="Times New Roman"/>
          <w:b/>
        </w:rPr>
        <w:t>Sau khi áp dụng 2NF, tách thành 3 bảng:</w:t>
      </w:r>
    </w:p>
    <w:p w14:paraId="00DCEB41" w14:textId="77777777" w:rsidR="0045196E" w:rsidRDefault="00077EB0">
      <w:r>
        <w:rPr>
          <w:rFonts w:cs="Times New Roman"/>
          <w:b/>
        </w:rPr>
        <w:t>Bảng Contract:</w:t>
      </w:r>
    </w:p>
    <w:p w14:paraId="3639C646" w14:textId="77777777" w:rsidR="0045196E" w:rsidRDefault="00077EB0">
      <w:r>
        <w:rPr>
          <w:rFonts w:cs="Times New Roman"/>
          <w:b/>
        </w:rPr>
        <w:t>Bảng Partner:</w:t>
      </w:r>
    </w:p>
    <w:p w14:paraId="617844F8" w14:textId="77777777" w:rsidR="0045196E" w:rsidRDefault="00077EB0">
      <w:r>
        <w:rPr>
          <w:rFonts w:cs="Times New Roman"/>
          <w:b/>
        </w:rPr>
        <w:t>Bảng ContractParticipation (nếu cần nhiều bên):</w:t>
      </w:r>
    </w:p>
    <w:p w14:paraId="5DFAC5B8" w14:textId="77777777" w:rsidR="0045196E" w:rsidRDefault="00077EB0">
      <w:r>
        <w:rPr>
          <w:rFonts w:cs="Times New Roman"/>
          <w:b/>
        </w:rPr>
        <w:t>Trường hợp 2: Tách loại hợp đồng (ContractType)</w:t>
      </w:r>
    </w:p>
    <w:p w14:paraId="788005B2" w14:textId="77777777" w:rsidR="0045196E" w:rsidRDefault="00077EB0">
      <w:r>
        <w:rPr>
          <w:rFonts w:cs="Times New Roman"/>
          <w:b/>
        </w:rPr>
        <w:t>Trước 2NF (vi phạm):</w:t>
      </w:r>
    </w:p>
    <w:p w14:paraId="62678668" w14:textId="77777777" w:rsidR="0045196E" w:rsidRDefault="00077EB0">
      <w:r>
        <w:rPr>
          <w:rFonts w:cs="Times New Roman"/>
        </w:rPr>
        <w:t xml:space="preserve">Ở đây, </w:t>
      </w:r>
      <w:r>
        <w:rPr>
          <w:rFonts w:ascii="Consolas" w:hAnsi="Consolas" w:cs="Consolas"/>
          <w:sz w:val="24"/>
        </w:rPr>
        <w:t>contractTypeName</w:t>
      </w:r>
      <w:r>
        <w:rPr>
          <w:rFonts w:cs="Times New Roman"/>
        </w:rPr>
        <w:t xml:space="preserve"> và </w:t>
      </w:r>
      <w:r>
        <w:rPr>
          <w:rFonts w:ascii="Consolas" w:hAnsi="Consolas" w:cs="Consolas"/>
          <w:sz w:val="24"/>
        </w:rPr>
        <w:t>contractTypeDescription</w:t>
      </w:r>
      <w:r>
        <w:rPr>
          <w:rFonts w:cs="Times New Roman"/>
        </w:rPr>
        <w:t xml:space="preserve"> bị lặp lại khi nhiều hợp đồng cùng loại.</w:t>
      </w:r>
    </w:p>
    <w:p w14:paraId="389C30A7" w14:textId="77777777" w:rsidR="0045196E" w:rsidRDefault="00077EB0">
      <w:r>
        <w:rPr>
          <w:rFonts w:cs="Times New Roman"/>
          <w:b/>
        </w:rPr>
        <w:t>Sau 2NF:</w:t>
      </w:r>
    </w:p>
    <w:p w14:paraId="5B034D95" w14:textId="77777777" w:rsidR="0045196E" w:rsidRDefault="00077EB0">
      <w:r>
        <w:rPr>
          <w:rFonts w:cs="Times New Roman"/>
          <w:b/>
        </w:rPr>
        <w:t>Bảng ContractType:</w:t>
      </w:r>
    </w:p>
    <w:p w14:paraId="28C441F2" w14:textId="77777777" w:rsidR="0045196E" w:rsidRDefault="00077EB0">
      <w:r>
        <w:rPr>
          <w:rFonts w:cs="Times New Roman"/>
          <w:b/>
        </w:rPr>
        <w:t>Bảng Contract (cập nhật):</w:t>
      </w:r>
    </w:p>
    <w:p w14:paraId="0C229B36" w14:textId="77777777" w:rsidR="0045196E" w:rsidRDefault="00077EB0">
      <w:pPr>
        <w:pStyle w:val="Heading4"/>
      </w:pPr>
      <w:r>
        <w:rPr>
          <w:rFonts w:ascii="Times New Roman" w:hAnsi="Times New Roman" w:cs="Times New Roman"/>
        </w:rPr>
        <w:lastRenderedPageBreak/>
        <w:t>Tổng kết áp dụng 2NF</w:t>
      </w:r>
    </w:p>
    <w:p w14:paraId="26A9263C" w14:textId="77777777" w:rsidR="0045196E" w:rsidRDefault="00077EB0">
      <w:r>
        <w:rPr>
          <w:rFonts w:cs="Times New Roman"/>
        </w:rPr>
        <w:t xml:space="preserve">Trong hệ thống ECMS, hầu hết các bảng sử dụng khóa chính đơn (single-column primary key) dạng </w:t>
      </w:r>
      <w:r>
        <w:rPr>
          <w:rFonts w:ascii="Consolas" w:hAnsi="Consolas" w:cs="Consolas"/>
          <w:sz w:val="24"/>
        </w:rPr>
        <w:t>id</w:t>
      </w:r>
      <w:r>
        <w:rPr>
          <w:rFonts w:cs="Times New Roman"/>
        </w:rPr>
        <w:t xml:space="preserve"> (CUID), do đó vấn đề phụ thuộc bộ phận ít xuất hiện. Tuy nhiên, nguyên tắc 2NF vẫn được áp dụng nghiêm ngặt trong các tình huống:</w:t>
      </w:r>
    </w:p>
    <w:p w14:paraId="422C8771" w14:textId="77777777" w:rsidR="0045196E" w:rsidRDefault="00077EB0">
      <w:pPr>
        <w:pStyle w:val="Heading3"/>
      </w:pPr>
      <w:r>
        <w:rPr>
          <w:rFonts w:ascii="Times New Roman" w:hAnsi="Times New Roman" w:cs="Times New Roman"/>
        </w:rPr>
        <w:t>3.2.3 Dạng chuẩn 3 (Third Normal Form – 3NF)</w:t>
      </w:r>
    </w:p>
    <w:p w14:paraId="4154C401" w14:textId="77777777" w:rsidR="0045196E" w:rsidRDefault="00077EB0">
      <w:pPr>
        <w:pStyle w:val="Heading4"/>
      </w:pPr>
      <w:r>
        <w:rPr>
          <w:rFonts w:ascii="Times New Roman" w:hAnsi="Times New Roman" w:cs="Times New Roman"/>
        </w:rPr>
        <w:t>Định nghĩa</w:t>
      </w:r>
    </w:p>
    <w:p w14:paraId="6BF03EEA" w14:textId="77777777" w:rsidR="0045196E" w:rsidRDefault="00077EB0">
      <w:r>
        <w:rPr>
          <w:rFonts w:cs="Times New Roman"/>
        </w:rPr>
        <w:t>Một quan hệ R ở dạng chuẩn 3 (3NF) khi và chỉ khi:</w:t>
      </w:r>
    </w:p>
    <w:p w14:paraId="7AAA8E11" w14:textId="77777777" w:rsidR="0045196E" w:rsidRDefault="00077EB0">
      <w:pPr>
        <w:pStyle w:val="ListNumber"/>
        <w:spacing w:after="40"/>
      </w:pPr>
      <w:r>
        <w:rPr>
          <w:rFonts w:cs="Times New Roman"/>
        </w:rPr>
        <w:t>R đã ở dạng chuẩn 2 (2NF).</w:t>
      </w:r>
    </w:p>
    <w:p w14:paraId="7C191423" w14:textId="77777777" w:rsidR="0045196E" w:rsidRDefault="00077EB0">
      <w:pPr>
        <w:pStyle w:val="ListNumber"/>
        <w:spacing w:after="40"/>
      </w:pPr>
      <w:r>
        <w:rPr>
          <w:rFonts w:cs="Times New Roman"/>
        </w:rPr>
        <w:t>Không tồn tại phụ thuộc hàm bắc cầu (transitive dependency) – tức là không có thuộc tính không khóa nào phụ thuộc vào một thuộc tính không khóa khác.</w:t>
      </w:r>
    </w:p>
    <w:p w14:paraId="69268D8E" w14:textId="77777777" w:rsidR="0045196E" w:rsidRDefault="00077EB0">
      <w:r>
        <w:rPr>
          <w:rFonts w:cs="Times New Roman"/>
          <w:b/>
        </w:rPr>
        <w:t>Phụ thuộc bắc cầu</w:t>
      </w:r>
      <w:r>
        <w:rPr>
          <w:rFonts w:cs="Times New Roman"/>
        </w:rPr>
        <w:t>: Nếu A → B và B → C (với B không phải là khóa ứng viên), thì A → C là phụ thuộc bắc cầu. Để đạt 3NF, cần loại bỏ phụ thuộc bắc cầu bằng cách tách bảng.</w:t>
      </w:r>
    </w:p>
    <w:p w14:paraId="071170C2" w14:textId="77777777" w:rsidR="0045196E" w:rsidRDefault="00077EB0">
      <w:pPr>
        <w:pStyle w:val="Heading4"/>
      </w:pPr>
      <w:r>
        <w:rPr>
          <w:rFonts w:ascii="Times New Roman" w:hAnsi="Times New Roman" w:cs="Times New Roman"/>
        </w:rPr>
        <w:t>Ví dụ áp dụng trong hệ thống ECMS</w:t>
      </w:r>
    </w:p>
    <w:p w14:paraId="431F72BB" w14:textId="77777777" w:rsidR="0045196E" w:rsidRDefault="00077EB0">
      <w:r>
        <w:rPr>
          <w:rFonts w:cs="Times New Roman"/>
          <w:b/>
        </w:rPr>
        <w:t>Trường hợp 1: Phân tích bảng User ban đầu</w:t>
      </w:r>
    </w:p>
    <w:p w14:paraId="288148E0" w14:textId="77777777" w:rsidR="0045196E" w:rsidRDefault="00077EB0">
      <w:r>
        <w:rPr>
          <w:rFonts w:cs="Times New Roman"/>
        </w:rPr>
        <w:t>Giả sử trong thiết kế ban đầu, bảng User chứa cả thông tin phòng ban:</w:t>
      </w:r>
    </w:p>
    <w:p w14:paraId="02D58428" w14:textId="77777777" w:rsidR="0045196E" w:rsidRDefault="00077EB0">
      <w:r>
        <w:rPr>
          <w:rFonts w:cs="Times New Roman"/>
          <w:b/>
        </w:rPr>
        <w:t>Bảng User trước 3NF (vi phạm):</w:t>
      </w:r>
    </w:p>
    <w:p w14:paraId="543BB0A5" w14:textId="77777777" w:rsidR="0045196E" w:rsidRDefault="00077EB0">
      <w:r>
        <w:rPr>
          <w:rFonts w:cs="Times New Roman"/>
          <w:b/>
        </w:rPr>
        <w:t>Phân tích phụ thuộc hàm:</w:t>
      </w:r>
    </w:p>
    <w:p w14:paraId="10F49A0A" w14:textId="77777777" w:rsidR="0045196E" w:rsidRDefault="00077EB0">
      <w:pPr>
        <w:pStyle w:val="ListBullet"/>
        <w:spacing w:after="40"/>
      </w:pPr>
      <w:r>
        <w:rPr>
          <w:rFonts w:cs="Times New Roman"/>
        </w:rPr>
        <w:t>userId → name, email, role, departmentName, departmentHead, departmentPhone</w:t>
      </w:r>
    </w:p>
    <w:p w14:paraId="12C631ED" w14:textId="77777777" w:rsidR="0045196E" w:rsidRDefault="00077EB0">
      <w:pPr>
        <w:pStyle w:val="ListBullet"/>
        <w:spacing w:after="40"/>
      </w:pPr>
      <w:r>
        <w:rPr>
          <w:rFonts w:cs="Times New Roman"/>
        </w:rPr>
        <w:t>departmentName → departmentHead, departmentPhone</w:t>
      </w:r>
    </w:p>
    <w:p w14:paraId="5875FEBA" w14:textId="77777777" w:rsidR="0045196E" w:rsidRDefault="00077EB0">
      <w:r>
        <w:rPr>
          <w:rFonts w:cs="Times New Roman"/>
          <w:b/>
        </w:rPr>
        <w:t>Phụ thuộc bắc cầu:</w:t>
      </w:r>
    </w:p>
    <w:p w14:paraId="41BA1729" w14:textId="77777777" w:rsidR="0045196E" w:rsidRDefault="00077EB0">
      <w:pPr>
        <w:pStyle w:val="ListBullet"/>
        <w:spacing w:after="40"/>
      </w:pPr>
      <w:r>
        <w:rPr>
          <w:rFonts w:cs="Times New Roman"/>
        </w:rPr>
        <w:t>userId → departmentName → departmentHead (vi phạm 3NF)</w:t>
      </w:r>
    </w:p>
    <w:p w14:paraId="1B1767D3" w14:textId="77777777" w:rsidR="0045196E" w:rsidRDefault="00077EB0">
      <w:pPr>
        <w:pStyle w:val="ListBullet"/>
        <w:spacing w:after="40"/>
      </w:pPr>
      <w:r>
        <w:rPr>
          <w:rFonts w:cs="Times New Roman"/>
        </w:rPr>
        <w:t>userId → departmentName → departmentPhone (vi phạm 3NF)</w:t>
      </w:r>
    </w:p>
    <w:p w14:paraId="6BF6BAA7" w14:textId="77777777" w:rsidR="0045196E" w:rsidRDefault="00077EB0">
      <w:r>
        <w:rPr>
          <w:rFonts w:cs="Times New Roman"/>
        </w:rPr>
        <w:t xml:space="preserve">Ở đây, </w:t>
      </w:r>
      <w:r>
        <w:rPr>
          <w:rFonts w:ascii="Consolas" w:hAnsi="Consolas" w:cs="Consolas"/>
          <w:sz w:val="24"/>
        </w:rPr>
        <w:t>departmentHead</w:t>
      </w:r>
      <w:r>
        <w:rPr>
          <w:rFonts w:cs="Times New Roman"/>
        </w:rPr>
        <w:t xml:space="preserve"> và </w:t>
      </w:r>
      <w:r>
        <w:rPr>
          <w:rFonts w:ascii="Consolas" w:hAnsi="Consolas" w:cs="Consolas"/>
          <w:sz w:val="24"/>
        </w:rPr>
        <w:t>departmentPhone</w:t>
      </w:r>
      <w:r>
        <w:rPr>
          <w:rFonts w:cs="Times New Roman"/>
        </w:rPr>
        <w:t xml:space="preserve"> phụ thuộc vào </w:t>
      </w:r>
      <w:r>
        <w:rPr>
          <w:rFonts w:ascii="Consolas" w:hAnsi="Consolas" w:cs="Consolas"/>
          <w:sz w:val="24"/>
        </w:rPr>
        <w:t>departmentName</w:t>
      </w:r>
      <w:r>
        <w:rPr>
          <w:rFonts w:cs="Times New Roman"/>
        </w:rPr>
        <w:t xml:space="preserve"> (thuộc tính không khóa) chứ không phụ thuộc trực tiếp vào </w:t>
      </w:r>
      <w:r>
        <w:rPr>
          <w:rFonts w:ascii="Consolas" w:hAnsi="Consolas" w:cs="Consolas"/>
          <w:sz w:val="24"/>
        </w:rPr>
        <w:t>userId</w:t>
      </w:r>
      <w:r>
        <w:rPr>
          <w:rFonts w:cs="Times New Roman"/>
        </w:rPr>
        <w:t>. Điều này dẫn đến:</w:t>
      </w:r>
    </w:p>
    <w:p w14:paraId="736390ED" w14:textId="77777777" w:rsidR="0045196E" w:rsidRDefault="00077EB0">
      <w:pPr>
        <w:pStyle w:val="ListBullet"/>
        <w:spacing w:after="40"/>
      </w:pPr>
      <w:r>
        <w:rPr>
          <w:rFonts w:cs="Times New Roman"/>
          <w:b/>
        </w:rPr>
        <w:t>Dư thừa</w:t>
      </w:r>
      <w:r>
        <w:rPr>
          <w:rFonts w:cs="Times New Roman"/>
        </w:rPr>
        <w:t>: Thông tin "Phòng CNTT - Trần Văn B - 0281234567" bị lặp lại 2 lần.</w:t>
      </w:r>
    </w:p>
    <w:p w14:paraId="4DBBC277" w14:textId="77777777" w:rsidR="0045196E" w:rsidRDefault="00077EB0">
      <w:pPr>
        <w:pStyle w:val="ListBullet"/>
        <w:spacing w:after="40"/>
      </w:pPr>
      <w:r>
        <w:rPr>
          <w:rFonts w:cs="Times New Roman"/>
          <w:b/>
        </w:rPr>
        <w:t>Bất thường cập nhật</w:t>
      </w:r>
      <w:r>
        <w:rPr>
          <w:rFonts w:cs="Times New Roman"/>
        </w:rPr>
        <w:t>: Nếu đổi trưởng phòng CNTT, phải cập nhật tất cả các bản ghi User thuộc phòng CNTT.</w:t>
      </w:r>
    </w:p>
    <w:p w14:paraId="37203E80" w14:textId="77777777" w:rsidR="0045196E" w:rsidRDefault="00077EB0">
      <w:r>
        <w:rPr>
          <w:rFonts w:cs="Times New Roman"/>
          <w:b/>
        </w:rPr>
        <w:lastRenderedPageBreak/>
        <w:t>Sau khi áp dụng 3NF:</w:t>
      </w:r>
    </w:p>
    <w:p w14:paraId="6B0A8439" w14:textId="77777777" w:rsidR="0045196E" w:rsidRDefault="00077EB0">
      <w:r>
        <w:rPr>
          <w:rFonts w:cs="Times New Roman"/>
          <w:b/>
        </w:rPr>
        <w:t>Bảng User (sau 3NF):</w:t>
      </w:r>
    </w:p>
    <w:p w14:paraId="0D7F62BD" w14:textId="77777777" w:rsidR="0045196E" w:rsidRDefault="00077EB0">
      <w:r>
        <w:rPr>
          <w:rFonts w:cs="Times New Roman"/>
          <w:i/>
          <w:color w:val="555555"/>
          <w:sz w:val="24"/>
        </w:rPr>
        <w:t>[!NOTE]</w:t>
      </w:r>
    </w:p>
    <w:p w14:paraId="6AFBB304" w14:textId="77777777" w:rsidR="0045196E" w:rsidRDefault="00077EB0">
      <w:r>
        <w:rPr>
          <w:rFonts w:cs="Times New Roman"/>
          <w:i/>
          <w:color w:val="555555"/>
          <w:sz w:val="24"/>
        </w:rPr>
        <w:t>Trong thiết kế thực tế hiện tại của hệ thống ECMS, bảng User không lưu trữ thông tin phòng ban trực tiếp. Thay vào đó, nếu cần quản lý phòng ban, sẽ tạo bảng Department riêng và liên kết qua khóa ngoại departmentId.</w:t>
      </w:r>
    </w:p>
    <w:p w14:paraId="550F8FCC" w14:textId="77777777" w:rsidR="0045196E" w:rsidRDefault="00077EB0">
      <w:r>
        <w:rPr>
          <w:rFonts w:cs="Times New Roman"/>
          <w:b/>
        </w:rPr>
        <w:t>Trường hợp 2: Phân tích bảng Contract</w:t>
      </w:r>
    </w:p>
    <w:p w14:paraId="510C5BF3" w14:textId="77777777" w:rsidR="0045196E" w:rsidRDefault="00077EB0">
      <w:r>
        <w:rPr>
          <w:rFonts w:cs="Times New Roman"/>
        </w:rPr>
        <w:t xml:space="preserve">Trong bảng Contract hiện tại, có các trường </w:t>
      </w:r>
      <w:r>
        <w:rPr>
          <w:rFonts w:ascii="Consolas" w:hAnsi="Consolas" w:cs="Consolas"/>
          <w:sz w:val="24"/>
        </w:rPr>
        <w:t>partnerName</w:t>
      </w:r>
      <w:r>
        <w:rPr>
          <w:rFonts w:cs="Times New Roman"/>
        </w:rPr>
        <w:t xml:space="preserve"> và </w:t>
      </w:r>
      <w:r>
        <w:rPr>
          <w:rFonts w:ascii="Consolas" w:hAnsi="Consolas" w:cs="Consolas"/>
          <w:sz w:val="24"/>
        </w:rPr>
        <w:t>partnerEmail</w:t>
      </w:r>
      <w:r>
        <w:rPr>
          <w:rFonts w:cs="Times New Roman"/>
        </w:rPr>
        <w:t xml:space="preserve"> ngoài khóa ngoại </w:t>
      </w:r>
      <w:r>
        <w:rPr>
          <w:rFonts w:ascii="Consolas" w:hAnsi="Consolas" w:cs="Consolas"/>
          <w:sz w:val="24"/>
        </w:rPr>
        <w:t>partnerId</w:t>
      </w:r>
      <w:r>
        <w:rPr>
          <w:rFonts w:cs="Times New Roman"/>
        </w:rPr>
        <w:t>. Đây là trường hợp phi chuẩn hóa có chủ đích:</w:t>
      </w:r>
    </w:p>
    <w:p w14:paraId="6230671F" w14:textId="77777777" w:rsidR="0045196E" w:rsidRDefault="00077EB0">
      <w:r>
        <w:rPr>
          <w:rFonts w:cs="Times New Roman"/>
          <w:b/>
        </w:rPr>
        <w:t>Phân tích:</w:t>
      </w:r>
    </w:p>
    <w:p w14:paraId="75F0F50A" w14:textId="77777777" w:rsidR="0045196E" w:rsidRDefault="00077EB0">
      <w:pPr>
        <w:pStyle w:val="ListBullet"/>
        <w:spacing w:after="40"/>
      </w:pPr>
      <w:r>
        <w:rPr>
          <w:rFonts w:cs="Times New Roman"/>
        </w:rPr>
        <w:t>contractId → partnerId → partnerName, partnerEmail (phụ thuộc bắc cầu)</w:t>
      </w:r>
    </w:p>
    <w:p w14:paraId="37F5663D" w14:textId="77777777" w:rsidR="0045196E" w:rsidRDefault="00077EB0">
      <w:r>
        <w:rPr>
          <w:rFonts w:cs="Times New Roman"/>
        </w:rPr>
        <w:t xml:space="preserve">Tuy nhiên, trường </w:t>
      </w:r>
      <w:r>
        <w:rPr>
          <w:rFonts w:ascii="Consolas" w:hAnsi="Consolas" w:cs="Consolas"/>
          <w:sz w:val="24"/>
        </w:rPr>
        <w:t>partnerName</w:t>
      </w:r>
      <w:r>
        <w:rPr>
          <w:rFonts w:cs="Times New Roman"/>
        </w:rPr>
        <w:t xml:space="preserve"> được giữ lại trong bảng Contract vì:</w:t>
      </w:r>
    </w:p>
    <w:p w14:paraId="5C5FF153" w14:textId="77777777" w:rsidR="0045196E" w:rsidRDefault="00077EB0">
      <w:r>
        <w:rPr>
          <w:rFonts w:cs="Times New Roman"/>
          <w:b/>
        </w:rPr>
        <w:t>Trường hợp 3: Tách thông tin phê duyệt ra bảng lịch sử</w:t>
      </w:r>
    </w:p>
    <w:p w14:paraId="67B9DBB6" w14:textId="77777777" w:rsidR="0045196E" w:rsidRDefault="00077EB0">
      <w:r>
        <w:rPr>
          <w:rFonts w:cs="Times New Roman"/>
          <w:b/>
        </w:rPr>
        <w:t>Bảng Contract trước 3NF (nếu chứa toàn bộ lịch sử phê duyệt):</w:t>
      </w:r>
    </w:p>
    <w:p w14:paraId="602EB7CC" w14:textId="77777777" w:rsidR="0045196E" w:rsidRDefault="00077EB0">
      <w:r>
        <w:rPr>
          <w:rFonts w:cs="Times New Roman"/>
          <w:b/>
        </w:rPr>
        <w:t>Sau 3NF:</w:t>
      </w:r>
    </w:p>
    <w:p w14:paraId="7B4DEF69" w14:textId="77777777" w:rsidR="0045196E" w:rsidRDefault="00077EB0">
      <w:r>
        <w:rPr>
          <w:rFonts w:cs="Times New Roman"/>
          <w:b/>
        </w:rPr>
        <w:t>Bảng ContractApprovalHistory:</w:t>
      </w:r>
    </w:p>
    <w:p w14:paraId="77E69B55" w14:textId="77777777" w:rsidR="0045196E" w:rsidRDefault="00077EB0">
      <w:pPr>
        <w:pStyle w:val="Heading4"/>
      </w:pPr>
      <w:r>
        <w:rPr>
          <w:rFonts w:ascii="Times New Roman" w:hAnsi="Times New Roman" w:cs="Times New Roman"/>
        </w:rPr>
        <w:t>Tổng kết áp dụng 3NF cho hệ thống ECMS</w:t>
      </w:r>
    </w:p>
    <w:p w14:paraId="64E20662" w14:textId="77777777" w:rsidR="0045196E" w:rsidRDefault="00077EB0">
      <w:pPr>
        <w:pStyle w:val="Heading3"/>
      </w:pPr>
      <w:r>
        <w:rPr>
          <w:rFonts w:ascii="Times New Roman" w:hAnsi="Times New Roman" w:cs="Times New Roman"/>
        </w:rPr>
        <w:t>3.2.4 Dạng chuẩn Boyce-Codd (BCNF)</w:t>
      </w:r>
    </w:p>
    <w:p w14:paraId="4E1BDD34" w14:textId="77777777" w:rsidR="0045196E" w:rsidRDefault="00077EB0">
      <w:pPr>
        <w:pStyle w:val="Heading4"/>
      </w:pPr>
      <w:r>
        <w:rPr>
          <w:rFonts w:ascii="Times New Roman" w:hAnsi="Times New Roman" w:cs="Times New Roman"/>
        </w:rPr>
        <w:t>Định nghĩa</w:t>
      </w:r>
    </w:p>
    <w:p w14:paraId="1E01FA8B" w14:textId="77777777" w:rsidR="0045196E" w:rsidRDefault="00077EB0">
      <w:r>
        <w:rPr>
          <w:rFonts w:cs="Times New Roman"/>
        </w:rPr>
        <w:t>Dạng chuẩn Boyce-Codd (BCNF) là phiên bản mạnh hơn của 3NF, được đề xuất bởi Raymond F. Boyce và Edgar F.</w:t>
      </w:r>
    </w:p>
    <w:p w14:paraId="4CF57A7E" w14:textId="77777777" w:rsidR="0045196E" w:rsidRDefault="00077EB0">
      <w:pPr>
        <w:pStyle w:val="ListBullet"/>
        <w:spacing w:after="40"/>
      </w:pPr>
      <w:r>
        <w:rPr>
          <w:rFonts w:cs="Times New Roman"/>
        </w:rPr>
        <w:t>Với mọi phụ thuộc hàm không tầm thường X → Y trong R, X phải là siêu khóa (superkey) của R.</w:t>
      </w:r>
    </w:p>
    <w:p w14:paraId="0068FF01" w14:textId="77777777" w:rsidR="0045196E" w:rsidRDefault="00077EB0">
      <w:r>
        <w:rPr>
          <w:rFonts w:cs="Times New Roman"/>
        </w:rPr>
        <w:t>Nói cách khác, trong BCNF, vế trái của mọi phụ thuộc hàm phải chứa khóa ứng viên (candidate key). Sự khác biệt giữa 3NF và BCNF nằm ở chỗ: 3NF cho phép phụ thuộc hàm mà vế phải là thuộc tính khóa (prime attribute), trong khi BCNF không cho phép.</w:t>
      </w:r>
    </w:p>
    <w:p w14:paraId="570B8AED" w14:textId="77777777" w:rsidR="0045196E" w:rsidRDefault="00077EB0">
      <w:r>
        <w:rPr>
          <w:rFonts w:cs="Times New Roman"/>
          <w:b/>
        </w:rPr>
        <w:lastRenderedPageBreak/>
        <w:t>So sánh 3NF và BCNF:</w:t>
      </w:r>
    </w:p>
    <w:p w14:paraId="70DD7D76" w14:textId="77777777" w:rsidR="0045196E" w:rsidRDefault="00077EB0">
      <w:pPr>
        <w:pStyle w:val="Heading4"/>
      </w:pPr>
      <w:r>
        <w:rPr>
          <w:rFonts w:ascii="Times New Roman" w:hAnsi="Times New Roman" w:cs="Times New Roman"/>
        </w:rPr>
        <w:t>Phân tích áp dụng BCNF cho hệ thống ECMS</w:t>
      </w:r>
    </w:p>
    <w:p w14:paraId="7C231E83" w14:textId="77777777" w:rsidR="0045196E" w:rsidRDefault="00077EB0">
      <w:r>
        <w:rPr>
          <w:rFonts w:cs="Times New Roman"/>
          <w:b/>
        </w:rPr>
        <w:t>Phân tích từng bảng:</w:t>
      </w:r>
    </w:p>
    <w:p w14:paraId="6A567129" w14:textId="77777777" w:rsidR="0045196E" w:rsidRDefault="00077EB0">
      <w:r>
        <w:rPr>
          <w:rFonts w:cs="Times New Roman"/>
          <w:b/>
        </w:rPr>
        <w:t>1. Bảng User:</w:t>
      </w:r>
    </w:p>
    <w:p w14:paraId="11402F8D" w14:textId="77777777" w:rsidR="0045196E" w:rsidRDefault="00077EB0">
      <w:pPr>
        <w:pStyle w:val="ListBullet"/>
        <w:spacing w:after="40"/>
      </w:pPr>
      <w:r>
        <w:rPr>
          <w:rFonts w:cs="Times New Roman"/>
        </w:rPr>
        <w:t>Khóa ứng viên: {id}, {email}, {username} (username có thể null)</w:t>
      </w:r>
    </w:p>
    <w:p w14:paraId="666CFF26" w14:textId="77777777" w:rsidR="0045196E" w:rsidRDefault="00077EB0">
      <w:pPr>
        <w:pStyle w:val="ListBullet"/>
        <w:spacing w:after="40"/>
      </w:pPr>
      <w:r>
        <w:rPr>
          <w:rFonts w:cs="Times New Roman"/>
        </w:rPr>
        <w:t>Phụ thuộc hàm: id → tất cả thuộc tính, email → tất cả thuộc tính</w:t>
      </w:r>
    </w:p>
    <w:p w14:paraId="7E854737" w14:textId="77777777" w:rsidR="0045196E" w:rsidRDefault="00077EB0">
      <w:pPr>
        <w:pStyle w:val="ListBullet"/>
        <w:spacing w:after="40"/>
      </w:pPr>
      <w:r>
        <w:rPr>
          <w:rFonts w:cs="Times New Roman"/>
          <w:b/>
        </w:rPr>
        <w:t>Kết luận</w:t>
      </w:r>
      <w:r>
        <w:rPr>
          <w:rFonts w:cs="Times New Roman"/>
        </w:rPr>
        <w:t>: Thỏa BCNF vì vế trái của mọi phụ thuộc hàm đều là siêu khóa.</w:t>
      </w:r>
    </w:p>
    <w:p w14:paraId="5A0A1731" w14:textId="77777777" w:rsidR="0045196E" w:rsidRDefault="00077EB0">
      <w:r>
        <w:rPr>
          <w:rFonts w:cs="Times New Roman"/>
          <w:b/>
        </w:rPr>
        <w:t>2. Bảng Contract:</w:t>
      </w:r>
    </w:p>
    <w:p w14:paraId="5028A9B6" w14:textId="77777777" w:rsidR="0045196E" w:rsidRDefault="00077EB0">
      <w:pPr>
        <w:pStyle w:val="ListBullet"/>
        <w:spacing w:after="40"/>
      </w:pPr>
      <w:r>
        <w:rPr>
          <w:rFonts w:cs="Times New Roman"/>
        </w:rPr>
        <w:t>Khóa ứng viên: {id}, {code}</w:t>
      </w:r>
    </w:p>
    <w:p w14:paraId="43038F12" w14:textId="77777777" w:rsidR="0045196E" w:rsidRDefault="00077EB0">
      <w:pPr>
        <w:pStyle w:val="ListBullet"/>
        <w:spacing w:after="40"/>
      </w:pPr>
      <w:r>
        <w:rPr>
          <w:rFonts w:cs="Times New Roman"/>
        </w:rPr>
        <w:t>Phụ thuộc hàm: id → tất cả thuộc tính, code → tất cả thuộc tính</w:t>
      </w:r>
    </w:p>
    <w:p w14:paraId="7A948B37" w14:textId="77777777" w:rsidR="0045196E" w:rsidRDefault="00077EB0">
      <w:pPr>
        <w:pStyle w:val="ListBullet"/>
        <w:spacing w:after="40"/>
      </w:pPr>
      <w:r>
        <w:rPr>
          <w:rFonts w:cs="Times New Roman"/>
          <w:b/>
        </w:rPr>
        <w:t>Kết luận</w:t>
      </w:r>
      <w:r>
        <w:rPr>
          <w:rFonts w:cs="Times New Roman"/>
        </w:rPr>
        <w:t>: Thỏa BCNF.</w:t>
      </w:r>
    </w:p>
    <w:p w14:paraId="2FADA97A" w14:textId="77777777" w:rsidR="0045196E" w:rsidRDefault="00077EB0">
      <w:r>
        <w:rPr>
          <w:rFonts w:cs="Times New Roman"/>
          <w:b/>
        </w:rPr>
        <w:t>3. Bảng Partner:</w:t>
      </w:r>
    </w:p>
    <w:p w14:paraId="344B87C3" w14:textId="77777777" w:rsidR="0045196E" w:rsidRDefault="00077EB0">
      <w:pPr>
        <w:pStyle w:val="ListBullet"/>
        <w:spacing w:after="40"/>
      </w:pPr>
      <w:r>
        <w:rPr>
          <w:rFonts w:cs="Times New Roman"/>
        </w:rPr>
        <w:t>Khóa ứng viên: {id}</w:t>
      </w:r>
    </w:p>
    <w:p w14:paraId="50A40088" w14:textId="77777777" w:rsidR="0045196E" w:rsidRDefault="00077EB0">
      <w:pPr>
        <w:pStyle w:val="ListBullet"/>
        <w:spacing w:after="40"/>
      </w:pPr>
      <w:r>
        <w:rPr>
          <w:rFonts w:cs="Times New Roman"/>
        </w:rPr>
        <w:t>Phụ thuộc hàm: id → tất cả thuộc tính</w:t>
      </w:r>
    </w:p>
    <w:p w14:paraId="3EB54031" w14:textId="77777777" w:rsidR="0045196E" w:rsidRDefault="00077EB0">
      <w:pPr>
        <w:pStyle w:val="ListBullet"/>
        <w:spacing w:after="40"/>
      </w:pPr>
      <w:r>
        <w:rPr>
          <w:rFonts w:cs="Times New Roman"/>
          <w:b/>
        </w:rPr>
        <w:t>Kết luận</w:t>
      </w:r>
      <w:r>
        <w:rPr>
          <w:rFonts w:cs="Times New Roman"/>
        </w:rPr>
        <w:t>: Thỏa BCNF.</w:t>
      </w:r>
    </w:p>
    <w:p w14:paraId="4A6C6906" w14:textId="77777777" w:rsidR="0045196E" w:rsidRDefault="00077EB0">
      <w:r>
        <w:rPr>
          <w:rFonts w:cs="Times New Roman"/>
          <w:b/>
        </w:rPr>
        <w:t>4. Bảng ContractType:</w:t>
      </w:r>
    </w:p>
    <w:p w14:paraId="3C05E11F" w14:textId="77777777" w:rsidR="0045196E" w:rsidRDefault="00077EB0">
      <w:pPr>
        <w:pStyle w:val="ListBullet"/>
        <w:spacing w:after="40"/>
      </w:pPr>
      <w:r>
        <w:rPr>
          <w:rFonts w:cs="Times New Roman"/>
        </w:rPr>
        <w:t>Khóa ứng viên: {id}</w:t>
      </w:r>
    </w:p>
    <w:p w14:paraId="489A4937" w14:textId="77777777" w:rsidR="0045196E" w:rsidRDefault="00077EB0">
      <w:pPr>
        <w:pStyle w:val="ListBullet"/>
        <w:spacing w:after="40"/>
      </w:pPr>
      <w:r>
        <w:rPr>
          <w:rFonts w:cs="Times New Roman"/>
        </w:rPr>
        <w:t>Phụ thuộc hàm: id → tất cả thuộc tính</w:t>
      </w:r>
    </w:p>
    <w:p w14:paraId="61F78C7C" w14:textId="77777777" w:rsidR="0045196E" w:rsidRDefault="00077EB0">
      <w:pPr>
        <w:pStyle w:val="ListBullet"/>
        <w:spacing w:after="40"/>
      </w:pPr>
      <w:r>
        <w:rPr>
          <w:rFonts w:cs="Times New Roman"/>
          <w:b/>
        </w:rPr>
        <w:t>Kết luận</w:t>
      </w:r>
      <w:r>
        <w:rPr>
          <w:rFonts w:cs="Times New Roman"/>
        </w:rPr>
        <w:t>: Thỏa BCNF.</w:t>
      </w:r>
    </w:p>
    <w:p w14:paraId="70D55227" w14:textId="77777777" w:rsidR="0045196E" w:rsidRDefault="00077EB0">
      <w:r>
        <w:rPr>
          <w:rFonts w:cs="Times New Roman"/>
          <w:b/>
        </w:rPr>
        <w:t>5. Bảng ContractFile:</w:t>
      </w:r>
    </w:p>
    <w:p w14:paraId="42BD8B98" w14:textId="77777777" w:rsidR="0045196E" w:rsidRDefault="00077EB0">
      <w:pPr>
        <w:pStyle w:val="ListBullet"/>
        <w:spacing w:after="40"/>
      </w:pPr>
      <w:r>
        <w:rPr>
          <w:rFonts w:cs="Times New Roman"/>
        </w:rPr>
        <w:t>Khóa ứng viên: {id}</w:t>
      </w:r>
    </w:p>
    <w:p w14:paraId="7CA10F92" w14:textId="77777777" w:rsidR="0045196E" w:rsidRDefault="00077EB0">
      <w:pPr>
        <w:pStyle w:val="ListBullet"/>
        <w:spacing w:after="40"/>
      </w:pPr>
      <w:r>
        <w:rPr>
          <w:rFonts w:cs="Times New Roman"/>
        </w:rPr>
        <w:t>Phụ thuộc hàm: id → tất cả thuộc tính</w:t>
      </w:r>
    </w:p>
    <w:p w14:paraId="49DF4D93" w14:textId="77777777" w:rsidR="0045196E" w:rsidRDefault="00077EB0">
      <w:pPr>
        <w:pStyle w:val="ListBullet"/>
        <w:spacing w:after="40"/>
      </w:pPr>
      <w:r>
        <w:rPr>
          <w:rFonts w:cs="Times New Roman"/>
          <w:b/>
        </w:rPr>
        <w:t>Kết luận</w:t>
      </w:r>
      <w:r>
        <w:rPr>
          <w:rFonts w:cs="Times New Roman"/>
        </w:rPr>
        <w:t>: Thỏa BCNF.</w:t>
      </w:r>
    </w:p>
    <w:p w14:paraId="16AFCBDC" w14:textId="77777777" w:rsidR="0045196E" w:rsidRDefault="00077EB0">
      <w:r>
        <w:rPr>
          <w:rFonts w:cs="Times New Roman"/>
          <w:b/>
        </w:rPr>
        <w:t>6. Bảng ReminderJob:</w:t>
      </w:r>
    </w:p>
    <w:p w14:paraId="712C6706" w14:textId="77777777" w:rsidR="0045196E" w:rsidRDefault="00077EB0">
      <w:pPr>
        <w:pStyle w:val="ListBullet"/>
        <w:spacing w:after="40"/>
      </w:pPr>
      <w:r>
        <w:rPr>
          <w:rFonts w:cs="Times New Roman"/>
        </w:rPr>
        <w:t>Khóa ứng viên: {id}</w:t>
      </w:r>
    </w:p>
    <w:p w14:paraId="4F79428C" w14:textId="77777777" w:rsidR="0045196E" w:rsidRDefault="00077EB0">
      <w:pPr>
        <w:pStyle w:val="ListBullet"/>
        <w:spacing w:after="40"/>
      </w:pPr>
      <w:r>
        <w:rPr>
          <w:rFonts w:cs="Times New Roman"/>
        </w:rPr>
        <w:t>Phụ thuộc hàm: id → tất cả thuộc tính</w:t>
      </w:r>
    </w:p>
    <w:p w14:paraId="79FAC7F4" w14:textId="77777777" w:rsidR="0045196E" w:rsidRDefault="00077EB0">
      <w:pPr>
        <w:pStyle w:val="ListBullet"/>
        <w:spacing w:after="40"/>
      </w:pPr>
      <w:r>
        <w:rPr>
          <w:rFonts w:cs="Times New Roman"/>
          <w:b/>
        </w:rPr>
        <w:t>Kết luận</w:t>
      </w:r>
      <w:r>
        <w:rPr>
          <w:rFonts w:cs="Times New Roman"/>
        </w:rPr>
        <w:t>: Thỏa BCNF.</w:t>
      </w:r>
    </w:p>
    <w:p w14:paraId="24D5C657" w14:textId="77777777" w:rsidR="0045196E" w:rsidRDefault="00077EB0">
      <w:r>
        <w:rPr>
          <w:rFonts w:cs="Times New Roman"/>
          <w:b/>
        </w:rPr>
        <w:lastRenderedPageBreak/>
        <w:t>7. Bảng ReminderLog:</w:t>
      </w:r>
    </w:p>
    <w:p w14:paraId="3826C442" w14:textId="77777777" w:rsidR="0045196E" w:rsidRDefault="00077EB0">
      <w:pPr>
        <w:pStyle w:val="ListBullet"/>
        <w:spacing w:after="40"/>
      </w:pPr>
      <w:r>
        <w:rPr>
          <w:rFonts w:cs="Times New Roman"/>
        </w:rPr>
        <w:t>Khóa ứng viên: {id}</w:t>
      </w:r>
    </w:p>
    <w:p w14:paraId="4243EAD9" w14:textId="77777777" w:rsidR="0045196E" w:rsidRDefault="00077EB0">
      <w:pPr>
        <w:pStyle w:val="ListBullet"/>
        <w:spacing w:after="40"/>
      </w:pPr>
      <w:r>
        <w:rPr>
          <w:rFonts w:cs="Times New Roman"/>
        </w:rPr>
        <w:t>Phụ thuộc hàm: id → tất cả thuộc tính</w:t>
      </w:r>
    </w:p>
    <w:p w14:paraId="42955CA0" w14:textId="77777777" w:rsidR="0045196E" w:rsidRDefault="00077EB0">
      <w:pPr>
        <w:pStyle w:val="ListBullet"/>
        <w:spacing w:after="40"/>
      </w:pPr>
      <w:r>
        <w:rPr>
          <w:rFonts w:cs="Times New Roman"/>
          <w:b/>
        </w:rPr>
        <w:t>Kết luận</w:t>
      </w:r>
      <w:r>
        <w:rPr>
          <w:rFonts w:cs="Times New Roman"/>
        </w:rPr>
        <w:t>: Thỏa BCNF.</w:t>
      </w:r>
    </w:p>
    <w:p w14:paraId="770F3F23" w14:textId="77777777" w:rsidR="0045196E" w:rsidRDefault="00077EB0">
      <w:r>
        <w:rPr>
          <w:rFonts w:cs="Times New Roman"/>
          <w:b/>
        </w:rPr>
        <w:t>8. Bảng AuditLog:</w:t>
      </w:r>
    </w:p>
    <w:p w14:paraId="1EF619D4" w14:textId="77777777" w:rsidR="0045196E" w:rsidRDefault="00077EB0">
      <w:pPr>
        <w:pStyle w:val="ListBullet"/>
        <w:spacing w:after="40"/>
      </w:pPr>
      <w:r>
        <w:rPr>
          <w:rFonts w:cs="Times New Roman"/>
        </w:rPr>
        <w:t>Khóa ứng viên: {id}</w:t>
      </w:r>
    </w:p>
    <w:p w14:paraId="62499415" w14:textId="77777777" w:rsidR="0045196E" w:rsidRDefault="00077EB0">
      <w:pPr>
        <w:pStyle w:val="ListBullet"/>
        <w:spacing w:after="40"/>
      </w:pPr>
      <w:r>
        <w:rPr>
          <w:rFonts w:cs="Times New Roman"/>
        </w:rPr>
        <w:t>Phụ thuộc hàm: id → tất cả thuộc tính</w:t>
      </w:r>
    </w:p>
    <w:p w14:paraId="3BC2E111" w14:textId="77777777" w:rsidR="0045196E" w:rsidRDefault="00077EB0">
      <w:pPr>
        <w:pStyle w:val="ListBullet"/>
        <w:spacing w:after="40"/>
      </w:pPr>
      <w:r>
        <w:rPr>
          <w:rFonts w:cs="Times New Roman"/>
          <w:b/>
        </w:rPr>
        <w:t>Kết luận</w:t>
      </w:r>
      <w:r>
        <w:rPr>
          <w:rFonts w:cs="Times New Roman"/>
        </w:rPr>
        <w:t>: Thỏa BCNF.</w:t>
      </w:r>
    </w:p>
    <w:p w14:paraId="3E41112F" w14:textId="77777777" w:rsidR="0045196E" w:rsidRDefault="00077EB0">
      <w:r>
        <w:rPr>
          <w:rFonts w:cs="Times New Roman"/>
          <w:b/>
        </w:rPr>
        <w:t>9. Bảng Notification:</w:t>
      </w:r>
    </w:p>
    <w:p w14:paraId="613D00E7" w14:textId="77777777" w:rsidR="0045196E" w:rsidRDefault="00077EB0">
      <w:pPr>
        <w:pStyle w:val="ListBullet"/>
        <w:spacing w:after="40"/>
      </w:pPr>
      <w:r>
        <w:rPr>
          <w:rFonts w:cs="Times New Roman"/>
        </w:rPr>
        <w:t>Khóa ứng viên: {id}</w:t>
      </w:r>
    </w:p>
    <w:p w14:paraId="7C588D09" w14:textId="77777777" w:rsidR="0045196E" w:rsidRDefault="00077EB0">
      <w:pPr>
        <w:pStyle w:val="ListBullet"/>
        <w:spacing w:after="40"/>
      </w:pPr>
      <w:r>
        <w:rPr>
          <w:rFonts w:cs="Times New Roman"/>
        </w:rPr>
        <w:t>Phụ thuộc hàm: id → tất cả thuộc tính</w:t>
      </w:r>
    </w:p>
    <w:p w14:paraId="6C277A6B" w14:textId="77777777" w:rsidR="0045196E" w:rsidRDefault="00077EB0">
      <w:pPr>
        <w:pStyle w:val="ListBullet"/>
        <w:spacing w:after="40"/>
      </w:pPr>
      <w:r>
        <w:rPr>
          <w:rFonts w:cs="Times New Roman"/>
          <w:b/>
        </w:rPr>
        <w:t>Kết luận</w:t>
      </w:r>
      <w:r>
        <w:rPr>
          <w:rFonts w:cs="Times New Roman"/>
        </w:rPr>
        <w:t>: Thỏa BCNF.</w:t>
      </w:r>
    </w:p>
    <w:p w14:paraId="4190474B" w14:textId="77777777" w:rsidR="0045196E" w:rsidRDefault="00077EB0">
      <w:r>
        <w:rPr>
          <w:rFonts w:cs="Times New Roman"/>
          <w:b/>
        </w:rPr>
        <w:t>10. Bảng ContractApprovalHistory:</w:t>
      </w:r>
    </w:p>
    <w:p w14:paraId="570BDBCA" w14:textId="77777777" w:rsidR="0045196E" w:rsidRDefault="00077EB0">
      <w:pPr>
        <w:pStyle w:val="ListBullet"/>
        <w:spacing w:after="40"/>
      </w:pPr>
      <w:r>
        <w:rPr>
          <w:rFonts w:cs="Times New Roman"/>
        </w:rPr>
        <w:t>Khóa ứng viên: {id}</w:t>
      </w:r>
    </w:p>
    <w:p w14:paraId="7CFBC286" w14:textId="77777777" w:rsidR="0045196E" w:rsidRDefault="00077EB0">
      <w:pPr>
        <w:pStyle w:val="ListBullet"/>
        <w:spacing w:after="40"/>
      </w:pPr>
      <w:r>
        <w:rPr>
          <w:rFonts w:cs="Times New Roman"/>
        </w:rPr>
        <w:t>Phụ thuộc hàm: id → tất cả thuộc tính</w:t>
      </w:r>
    </w:p>
    <w:p w14:paraId="61628F54" w14:textId="77777777" w:rsidR="0045196E" w:rsidRDefault="00077EB0">
      <w:pPr>
        <w:pStyle w:val="ListBullet"/>
        <w:spacing w:after="40"/>
      </w:pPr>
      <w:r>
        <w:rPr>
          <w:rFonts w:cs="Times New Roman"/>
          <w:b/>
        </w:rPr>
        <w:t>Kết luận</w:t>
      </w:r>
      <w:r>
        <w:rPr>
          <w:rFonts w:cs="Times New Roman"/>
        </w:rPr>
        <w:t>: Thỏa BCNF.</w:t>
      </w:r>
    </w:p>
    <w:p w14:paraId="1D218513" w14:textId="77777777" w:rsidR="0045196E" w:rsidRDefault="00077EB0">
      <w:r>
        <w:rPr>
          <w:rFonts w:cs="Times New Roman"/>
          <w:b/>
        </w:rPr>
        <w:t>Tổng kết BCNF:</w:t>
      </w:r>
    </w:p>
    <w:p w14:paraId="29FAF189" w14:textId="77777777" w:rsidR="0045196E" w:rsidRDefault="00077EB0">
      <w:r>
        <w:rPr>
          <w:rFonts w:cs="Times New Roman"/>
          <w:i/>
          <w:color w:val="555555"/>
          <w:sz w:val="24"/>
        </w:rPr>
        <w:t>[!TIP]</w:t>
      </w:r>
    </w:p>
    <w:p w14:paraId="1B10E120" w14:textId="77777777" w:rsidR="0045196E" w:rsidRDefault="00077EB0">
      <w:r>
        <w:rPr>
          <w:rFonts w:cs="Times New Roman"/>
          <w:i/>
          <w:color w:val="555555"/>
          <w:sz w:val="24"/>
        </w:rPr>
        <w:t>Tất cả các bảng trong hệ thống ECMS đều thỏa mãn BCNF. Điều này đạt được nhờ thiết kế sử dụng khóa chính đơn (surrogate key) dạng CUID cho mỗi bảng, tránh khóa phức hợp và các phụ thuộc hàm phức tạp giữa các khóa ứng viên.</w:t>
      </w:r>
    </w:p>
    <w:p w14:paraId="71993F9F" w14:textId="77777777" w:rsidR="0045196E" w:rsidRDefault="00077EB0">
      <w:pPr>
        <w:pStyle w:val="Heading2"/>
      </w:pPr>
      <w:bookmarkStart w:id="34" w:name="_Toc232600616"/>
      <w:r>
        <w:rPr>
          <w:rFonts w:ascii="Times New Roman" w:hAnsi="Times New Roman" w:cs="Times New Roman"/>
        </w:rPr>
        <w:t>3.3 Phương thức chuẩn hóa</w:t>
      </w:r>
      <w:bookmarkEnd w:id="34"/>
    </w:p>
    <w:p w14:paraId="1F2A9D0B" w14:textId="77777777" w:rsidR="0045196E" w:rsidRDefault="00077EB0">
      <w:pPr>
        <w:pStyle w:val="Heading3"/>
      </w:pPr>
      <w:r>
        <w:rPr>
          <w:rFonts w:ascii="Times New Roman" w:hAnsi="Times New Roman" w:cs="Times New Roman"/>
        </w:rPr>
        <w:t>3.3.1 Quy trình chuẩn hóa tổng quát</w:t>
      </w:r>
    </w:p>
    <w:p w14:paraId="40D76039" w14:textId="77777777" w:rsidR="0045196E" w:rsidRDefault="00077EB0">
      <w:r>
        <w:rPr>
          <w:rFonts w:cs="Times New Roman"/>
        </w:rPr>
        <w:t>Quá trình chuẩn hóa cơ sở dữ liệu cho hệ thống ECMS được thực hiện theo quy trình có hệ thống gồm 8 bước chính:</w:t>
      </w:r>
    </w:p>
    <w:p w14:paraId="21935183" w14:textId="77777777" w:rsidR="0045196E" w:rsidRDefault="00077EB0">
      <w:pPr>
        <w:spacing w:before="120" w:after="40"/>
        <w:jc w:val="center"/>
      </w:pPr>
      <w:r>
        <w:rPr>
          <w:noProof/>
        </w:rPr>
        <w:lastRenderedPageBreak/>
        <w:drawing>
          <wp:inline distT="0" distB="0" distL="0" distR="0" wp14:anchorId="5A02D6D1" wp14:editId="39F7F322">
            <wp:extent cx="1696602" cy="702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_08.png"/>
                    <pic:cNvPicPr/>
                  </pic:nvPicPr>
                  <pic:blipFill>
                    <a:blip r:embed="rId17"/>
                    <a:stretch>
                      <a:fillRect/>
                    </a:stretch>
                  </pic:blipFill>
                  <pic:spPr>
                    <a:xfrm>
                      <a:off x="0" y="0"/>
                      <a:ext cx="1696602" cy="7020000"/>
                    </a:xfrm>
                    <a:prstGeom prst="rect">
                      <a:avLst/>
                    </a:prstGeom>
                  </pic:spPr>
                </pic:pic>
              </a:graphicData>
            </a:graphic>
          </wp:inline>
        </w:drawing>
      </w:r>
    </w:p>
    <w:p w14:paraId="2BAACA29" w14:textId="0201A388" w:rsidR="0045196E" w:rsidRDefault="00077EB0">
      <w:pPr>
        <w:spacing w:before="40" w:after="200"/>
        <w:jc w:val="center"/>
      </w:pPr>
      <w:bookmarkStart w:id="35" w:name="_Toc232600652"/>
      <w:r>
        <w:rPr>
          <w:rFonts w:cs="Times New Roman"/>
          <w:b/>
          <w:i/>
          <w:sz w:val="24"/>
        </w:rPr>
        <w:t xml:space="preserve">Hình </w:t>
      </w:r>
      <w:r>
        <w:rPr>
          <w:rFonts w:cs="Times New Roman"/>
          <w:b/>
          <w:i/>
          <w:sz w:val="24"/>
        </w:rPr>
        <w:fldChar w:fldCharType="begin"/>
      </w:r>
      <w:r>
        <w:rPr>
          <w:rFonts w:cs="Times New Roman"/>
          <w:b/>
          <w:i/>
          <w:sz w:val="24"/>
        </w:rPr>
        <w:instrText xml:space="preserve"> SEQ Hình \* ARABIC </w:instrText>
      </w:r>
      <w:r>
        <w:rPr>
          <w:rFonts w:cs="Times New Roman"/>
          <w:b/>
          <w:i/>
          <w:sz w:val="24"/>
        </w:rPr>
        <w:fldChar w:fldCharType="separate"/>
      </w:r>
      <w:r w:rsidR="00C73A05">
        <w:rPr>
          <w:rFonts w:cs="Times New Roman"/>
          <w:b/>
          <w:i/>
          <w:noProof/>
          <w:sz w:val="24"/>
        </w:rPr>
        <w:t>8</w:t>
      </w:r>
      <w:r>
        <w:rPr>
          <w:rFonts w:cs="Times New Roman"/>
          <w:b/>
          <w:i/>
          <w:sz w:val="24"/>
        </w:rPr>
        <w:fldChar w:fldCharType="end"/>
      </w:r>
      <w:r>
        <w:rPr>
          <w:rFonts w:cs="Times New Roman"/>
          <w:i/>
          <w:sz w:val="24"/>
        </w:rPr>
        <w:t>: Sơ đồ quy trình chuẩn hóa dữ liệu</w:t>
      </w:r>
      <w:bookmarkEnd w:id="35"/>
    </w:p>
    <w:p w14:paraId="521A49E1" w14:textId="77777777" w:rsidR="0045196E" w:rsidRDefault="00077EB0">
      <w:pPr>
        <w:pStyle w:val="Heading3"/>
      </w:pPr>
      <w:r>
        <w:rPr>
          <w:rFonts w:ascii="Times New Roman" w:hAnsi="Times New Roman" w:cs="Times New Roman"/>
        </w:rPr>
        <w:t>3.3.2 Chi tiết từng bước</w:t>
      </w:r>
    </w:p>
    <w:p w14:paraId="5591256A" w14:textId="77777777" w:rsidR="0045196E" w:rsidRDefault="00077EB0">
      <w:r>
        <w:rPr>
          <w:rFonts w:cs="Times New Roman"/>
          <w:b/>
        </w:rPr>
        <w:t>Bước 1: Thu thập yêu cầu nghiệp vụ</w:t>
      </w:r>
    </w:p>
    <w:p w14:paraId="3C5523D5" w14:textId="77777777" w:rsidR="0045196E" w:rsidRDefault="00077EB0">
      <w:r>
        <w:rPr>
          <w:rFonts w:cs="Times New Roman"/>
        </w:rPr>
        <w:lastRenderedPageBreak/>
        <w:t>Nhóm phát triển tiến hành phân tích yêu cầu nghiệp vụ của hệ thống ECMS, xác định các quy trình chính:</w:t>
      </w:r>
    </w:p>
    <w:tbl>
      <w:tblPr>
        <w:tblStyle w:val="TableGrid"/>
        <w:tblW w:w="0" w:type="auto"/>
        <w:jc w:val="center"/>
        <w:tblLook w:val="04A0" w:firstRow="1" w:lastRow="0" w:firstColumn="1" w:lastColumn="0" w:noHBand="0" w:noVBand="1"/>
      </w:tblPr>
      <w:tblGrid>
        <w:gridCol w:w="3135"/>
        <w:gridCol w:w="3135"/>
        <w:gridCol w:w="3135"/>
      </w:tblGrid>
      <w:tr w:rsidR="0045196E" w14:paraId="0CF24B93" w14:textId="77777777" w:rsidTr="007E13F9">
        <w:trPr>
          <w:jc w:val="center"/>
        </w:trPr>
        <w:tc>
          <w:tcPr>
            <w:tcW w:w="3135" w:type="dxa"/>
          </w:tcPr>
          <w:p w14:paraId="294C716E" w14:textId="77777777" w:rsidR="0045196E" w:rsidRDefault="00077EB0">
            <w:pPr>
              <w:spacing w:after="40"/>
              <w:jc w:val="center"/>
            </w:pPr>
            <w:r>
              <w:rPr>
                <w:rFonts w:cs="Times New Roman"/>
                <w:b/>
                <w:color w:val="000000"/>
                <w:sz w:val="24"/>
              </w:rPr>
              <w:t>STT</w:t>
            </w:r>
          </w:p>
        </w:tc>
        <w:tc>
          <w:tcPr>
            <w:tcW w:w="3135" w:type="dxa"/>
          </w:tcPr>
          <w:p w14:paraId="74A854A3" w14:textId="77777777" w:rsidR="0045196E" w:rsidRDefault="00077EB0">
            <w:pPr>
              <w:spacing w:after="40"/>
              <w:jc w:val="center"/>
            </w:pPr>
            <w:r>
              <w:rPr>
                <w:rFonts w:cs="Times New Roman"/>
                <w:b/>
                <w:color w:val="000000"/>
                <w:sz w:val="24"/>
              </w:rPr>
              <w:t>Quy trình nghiệp vụ</w:t>
            </w:r>
          </w:p>
        </w:tc>
        <w:tc>
          <w:tcPr>
            <w:tcW w:w="3135" w:type="dxa"/>
          </w:tcPr>
          <w:p w14:paraId="78C3DC95" w14:textId="77777777" w:rsidR="0045196E" w:rsidRDefault="00077EB0">
            <w:pPr>
              <w:spacing w:after="40"/>
              <w:jc w:val="center"/>
            </w:pPr>
            <w:r>
              <w:rPr>
                <w:rFonts w:cs="Times New Roman"/>
                <w:b/>
                <w:color w:val="000000"/>
                <w:sz w:val="24"/>
              </w:rPr>
              <w:t>Dữ liệu liên quan</w:t>
            </w:r>
          </w:p>
        </w:tc>
      </w:tr>
      <w:tr w:rsidR="0045196E" w14:paraId="3CA788A5" w14:textId="77777777">
        <w:trPr>
          <w:jc w:val="center"/>
        </w:trPr>
        <w:tc>
          <w:tcPr>
            <w:tcW w:w="3135" w:type="dxa"/>
          </w:tcPr>
          <w:p w14:paraId="4649FB3A" w14:textId="77777777" w:rsidR="0045196E" w:rsidRDefault="00077EB0">
            <w:pPr>
              <w:spacing w:after="40" w:line="240" w:lineRule="auto"/>
            </w:pPr>
            <w:r>
              <w:rPr>
                <w:rFonts w:cs="Times New Roman"/>
                <w:sz w:val="24"/>
              </w:rPr>
              <w:t>1</w:t>
            </w:r>
          </w:p>
        </w:tc>
        <w:tc>
          <w:tcPr>
            <w:tcW w:w="3135" w:type="dxa"/>
          </w:tcPr>
          <w:p w14:paraId="1F37BC16" w14:textId="77777777" w:rsidR="0045196E" w:rsidRDefault="00077EB0">
            <w:pPr>
              <w:spacing w:after="40" w:line="240" w:lineRule="auto"/>
            </w:pPr>
            <w:r>
              <w:rPr>
                <w:rFonts w:cs="Times New Roman"/>
                <w:sz w:val="24"/>
              </w:rPr>
              <w:t>Quản lý người dùng</w:t>
            </w:r>
          </w:p>
        </w:tc>
        <w:tc>
          <w:tcPr>
            <w:tcW w:w="3135" w:type="dxa"/>
          </w:tcPr>
          <w:p w14:paraId="38374D91" w14:textId="77777777" w:rsidR="0045196E" w:rsidRDefault="00077EB0">
            <w:pPr>
              <w:spacing w:after="40" w:line="240" w:lineRule="auto"/>
            </w:pPr>
            <w:r>
              <w:rPr>
                <w:rFonts w:cs="Times New Roman"/>
                <w:sz w:val="24"/>
              </w:rPr>
              <w:t>Thông tin cá nhân, vai trò, trạng thái</w:t>
            </w:r>
          </w:p>
        </w:tc>
      </w:tr>
      <w:tr w:rsidR="0045196E" w14:paraId="32B85B7C" w14:textId="77777777">
        <w:trPr>
          <w:jc w:val="center"/>
        </w:trPr>
        <w:tc>
          <w:tcPr>
            <w:tcW w:w="3135" w:type="dxa"/>
          </w:tcPr>
          <w:p w14:paraId="0231FB09" w14:textId="77777777" w:rsidR="0045196E" w:rsidRDefault="00077EB0">
            <w:pPr>
              <w:spacing w:after="40" w:line="240" w:lineRule="auto"/>
            </w:pPr>
            <w:r>
              <w:rPr>
                <w:rFonts w:cs="Times New Roman"/>
                <w:sz w:val="24"/>
              </w:rPr>
              <w:t>2</w:t>
            </w:r>
          </w:p>
        </w:tc>
        <w:tc>
          <w:tcPr>
            <w:tcW w:w="3135" w:type="dxa"/>
          </w:tcPr>
          <w:p w14:paraId="52783A9F" w14:textId="77777777" w:rsidR="0045196E" w:rsidRDefault="00077EB0">
            <w:pPr>
              <w:spacing w:after="40" w:line="240" w:lineRule="auto"/>
            </w:pPr>
            <w:r>
              <w:rPr>
                <w:rFonts w:cs="Times New Roman"/>
                <w:sz w:val="24"/>
              </w:rPr>
              <w:t>Quản lý đối tác</w:t>
            </w:r>
          </w:p>
        </w:tc>
        <w:tc>
          <w:tcPr>
            <w:tcW w:w="3135" w:type="dxa"/>
          </w:tcPr>
          <w:p w14:paraId="696DC200" w14:textId="77777777" w:rsidR="0045196E" w:rsidRDefault="00077EB0">
            <w:pPr>
              <w:spacing w:after="40" w:line="240" w:lineRule="auto"/>
            </w:pPr>
            <w:r>
              <w:rPr>
                <w:rFonts w:cs="Times New Roman"/>
                <w:sz w:val="24"/>
              </w:rPr>
              <w:t>Tên, mã thuế, địa chỉ, liên hệ, loại đối tác</w:t>
            </w:r>
          </w:p>
        </w:tc>
      </w:tr>
      <w:tr w:rsidR="0045196E" w14:paraId="65021203" w14:textId="77777777">
        <w:trPr>
          <w:jc w:val="center"/>
        </w:trPr>
        <w:tc>
          <w:tcPr>
            <w:tcW w:w="3135" w:type="dxa"/>
          </w:tcPr>
          <w:p w14:paraId="659A6396" w14:textId="77777777" w:rsidR="0045196E" w:rsidRDefault="00077EB0">
            <w:pPr>
              <w:spacing w:after="40" w:line="240" w:lineRule="auto"/>
            </w:pPr>
            <w:r>
              <w:rPr>
                <w:rFonts w:cs="Times New Roman"/>
                <w:sz w:val="24"/>
              </w:rPr>
              <w:t>3</w:t>
            </w:r>
          </w:p>
        </w:tc>
        <w:tc>
          <w:tcPr>
            <w:tcW w:w="3135" w:type="dxa"/>
          </w:tcPr>
          <w:p w14:paraId="6EEB4C87" w14:textId="77777777" w:rsidR="0045196E" w:rsidRDefault="00077EB0">
            <w:pPr>
              <w:spacing w:after="40" w:line="240" w:lineRule="auto"/>
            </w:pPr>
            <w:r>
              <w:rPr>
                <w:rFonts w:cs="Times New Roman"/>
                <w:sz w:val="24"/>
              </w:rPr>
              <w:t>Quản lý hợp đồng</w:t>
            </w:r>
          </w:p>
        </w:tc>
        <w:tc>
          <w:tcPr>
            <w:tcW w:w="3135" w:type="dxa"/>
          </w:tcPr>
          <w:p w14:paraId="53E3CB7B" w14:textId="77777777" w:rsidR="0045196E" w:rsidRDefault="00077EB0">
            <w:pPr>
              <w:spacing w:after="40" w:line="240" w:lineRule="auto"/>
            </w:pPr>
            <w:r>
              <w:rPr>
                <w:rFonts w:cs="Times New Roman"/>
                <w:sz w:val="24"/>
              </w:rPr>
              <w:t>Mã HĐ, tiêu đề, giá trị, ngày hiệu lực, trạng thái</w:t>
            </w:r>
          </w:p>
        </w:tc>
      </w:tr>
      <w:tr w:rsidR="0045196E" w14:paraId="4BB924C1" w14:textId="77777777">
        <w:trPr>
          <w:jc w:val="center"/>
        </w:trPr>
        <w:tc>
          <w:tcPr>
            <w:tcW w:w="3135" w:type="dxa"/>
          </w:tcPr>
          <w:p w14:paraId="1B79DF40" w14:textId="77777777" w:rsidR="0045196E" w:rsidRDefault="00077EB0">
            <w:pPr>
              <w:spacing w:after="40" w:line="240" w:lineRule="auto"/>
            </w:pPr>
            <w:r>
              <w:rPr>
                <w:rFonts w:cs="Times New Roman"/>
                <w:sz w:val="24"/>
              </w:rPr>
              <w:t>4</w:t>
            </w:r>
          </w:p>
        </w:tc>
        <w:tc>
          <w:tcPr>
            <w:tcW w:w="3135" w:type="dxa"/>
          </w:tcPr>
          <w:p w14:paraId="2D764BC7" w14:textId="77777777" w:rsidR="0045196E" w:rsidRDefault="00077EB0">
            <w:pPr>
              <w:spacing w:after="40" w:line="240" w:lineRule="auto"/>
            </w:pPr>
            <w:r>
              <w:rPr>
                <w:rFonts w:cs="Times New Roman"/>
                <w:sz w:val="24"/>
              </w:rPr>
              <w:t>Phân loại hợp đồng</w:t>
            </w:r>
          </w:p>
        </w:tc>
        <w:tc>
          <w:tcPr>
            <w:tcW w:w="3135" w:type="dxa"/>
          </w:tcPr>
          <w:p w14:paraId="2E45ED9B" w14:textId="77777777" w:rsidR="0045196E" w:rsidRDefault="00077EB0">
            <w:pPr>
              <w:spacing w:after="40" w:line="240" w:lineRule="auto"/>
            </w:pPr>
            <w:r>
              <w:rPr>
                <w:rFonts w:cs="Times New Roman"/>
                <w:sz w:val="24"/>
              </w:rPr>
              <w:t>Loại hợp đồng, mô tả</w:t>
            </w:r>
          </w:p>
        </w:tc>
      </w:tr>
      <w:tr w:rsidR="0045196E" w14:paraId="550E3B65" w14:textId="77777777">
        <w:trPr>
          <w:jc w:val="center"/>
        </w:trPr>
        <w:tc>
          <w:tcPr>
            <w:tcW w:w="3135" w:type="dxa"/>
          </w:tcPr>
          <w:p w14:paraId="18C3EAF7" w14:textId="77777777" w:rsidR="0045196E" w:rsidRDefault="00077EB0">
            <w:pPr>
              <w:spacing w:after="40" w:line="240" w:lineRule="auto"/>
            </w:pPr>
            <w:r>
              <w:rPr>
                <w:rFonts w:cs="Times New Roman"/>
                <w:sz w:val="24"/>
              </w:rPr>
              <w:t>5</w:t>
            </w:r>
          </w:p>
        </w:tc>
        <w:tc>
          <w:tcPr>
            <w:tcW w:w="3135" w:type="dxa"/>
          </w:tcPr>
          <w:p w14:paraId="2F19B9F5" w14:textId="77777777" w:rsidR="0045196E" w:rsidRDefault="00077EB0">
            <w:pPr>
              <w:spacing w:after="40" w:line="240" w:lineRule="auto"/>
            </w:pPr>
            <w:r>
              <w:rPr>
                <w:rFonts w:cs="Times New Roman"/>
                <w:sz w:val="24"/>
              </w:rPr>
              <w:t>Quy trình phê duyệt</w:t>
            </w:r>
          </w:p>
        </w:tc>
        <w:tc>
          <w:tcPr>
            <w:tcW w:w="3135" w:type="dxa"/>
          </w:tcPr>
          <w:p w14:paraId="08FFB6A3" w14:textId="77777777" w:rsidR="0045196E" w:rsidRDefault="00077EB0">
            <w:pPr>
              <w:spacing w:after="40" w:line="240" w:lineRule="auto"/>
            </w:pPr>
            <w:r>
              <w:rPr>
                <w:rFonts w:cs="Times New Roman"/>
                <w:sz w:val="24"/>
              </w:rPr>
              <w:t>Trạng thái phê duyệt, người phê duyệt, lý do</w:t>
            </w:r>
          </w:p>
        </w:tc>
      </w:tr>
      <w:tr w:rsidR="0045196E" w14:paraId="6F29AFF7" w14:textId="77777777">
        <w:trPr>
          <w:jc w:val="center"/>
        </w:trPr>
        <w:tc>
          <w:tcPr>
            <w:tcW w:w="3135" w:type="dxa"/>
          </w:tcPr>
          <w:p w14:paraId="1E0963AA" w14:textId="77777777" w:rsidR="0045196E" w:rsidRDefault="00077EB0">
            <w:pPr>
              <w:spacing w:after="40" w:line="240" w:lineRule="auto"/>
            </w:pPr>
            <w:r>
              <w:rPr>
                <w:rFonts w:cs="Times New Roman"/>
                <w:sz w:val="24"/>
              </w:rPr>
              <w:t>6</w:t>
            </w:r>
          </w:p>
        </w:tc>
        <w:tc>
          <w:tcPr>
            <w:tcW w:w="3135" w:type="dxa"/>
          </w:tcPr>
          <w:p w14:paraId="69413FA8" w14:textId="77777777" w:rsidR="0045196E" w:rsidRDefault="00077EB0">
            <w:pPr>
              <w:spacing w:after="40" w:line="240" w:lineRule="auto"/>
            </w:pPr>
            <w:r>
              <w:rPr>
                <w:rFonts w:cs="Times New Roman"/>
                <w:sz w:val="24"/>
              </w:rPr>
              <w:t>Gia hạn hợp đồng</w:t>
            </w:r>
          </w:p>
        </w:tc>
        <w:tc>
          <w:tcPr>
            <w:tcW w:w="3135" w:type="dxa"/>
          </w:tcPr>
          <w:p w14:paraId="0733F424" w14:textId="77777777" w:rsidR="0045196E" w:rsidRDefault="00077EB0">
            <w:pPr>
              <w:spacing w:after="40" w:line="240" w:lineRule="auto"/>
            </w:pPr>
            <w:r>
              <w:rPr>
                <w:rFonts w:cs="Times New Roman"/>
                <w:sz w:val="24"/>
              </w:rPr>
              <w:t>HĐ gốc, HĐ gia hạn, phiên bản</w:t>
            </w:r>
          </w:p>
        </w:tc>
      </w:tr>
      <w:tr w:rsidR="0045196E" w14:paraId="5803DE6B" w14:textId="77777777">
        <w:trPr>
          <w:jc w:val="center"/>
        </w:trPr>
        <w:tc>
          <w:tcPr>
            <w:tcW w:w="3135" w:type="dxa"/>
          </w:tcPr>
          <w:p w14:paraId="2D507AFC" w14:textId="77777777" w:rsidR="0045196E" w:rsidRDefault="00077EB0">
            <w:pPr>
              <w:spacing w:after="40" w:line="240" w:lineRule="auto"/>
            </w:pPr>
            <w:r>
              <w:rPr>
                <w:rFonts w:cs="Times New Roman"/>
                <w:sz w:val="24"/>
              </w:rPr>
              <w:t>7</w:t>
            </w:r>
          </w:p>
        </w:tc>
        <w:tc>
          <w:tcPr>
            <w:tcW w:w="3135" w:type="dxa"/>
          </w:tcPr>
          <w:p w14:paraId="038AF0E3" w14:textId="77777777" w:rsidR="0045196E" w:rsidRDefault="00077EB0">
            <w:pPr>
              <w:spacing w:after="40" w:line="240" w:lineRule="auto"/>
            </w:pPr>
            <w:r>
              <w:rPr>
                <w:rFonts w:cs="Times New Roman"/>
                <w:sz w:val="24"/>
              </w:rPr>
              <w:t>Nhắc nhở mốc gia hạn</w:t>
            </w:r>
          </w:p>
        </w:tc>
        <w:tc>
          <w:tcPr>
            <w:tcW w:w="3135" w:type="dxa"/>
          </w:tcPr>
          <w:p w14:paraId="0447F80E" w14:textId="77777777" w:rsidR="0045196E" w:rsidRDefault="00077EB0">
            <w:pPr>
              <w:spacing w:after="40" w:line="240" w:lineRule="auto"/>
            </w:pPr>
            <w:r>
              <w:rPr>
                <w:rFonts w:cs="Times New Roman"/>
                <w:sz w:val="24"/>
              </w:rPr>
              <w:t>Mốc nhắc, lịch gửi, trạng thái gửi</w:t>
            </w:r>
          </w:p>
        </w:tc>
      </w:tr>
      <w:tr w:rsidR="0045196E" w14:paraId="46F2DC01" w14:textId="77777777">
        <w:trPr>
          <w:jc w:val="center"/>
        </w:trPr>
        <w:tc>
          <w:tcPr>
            <w:tcW w:w="3135" w:type="dxa"/>
          </w:tcPr>
          <w:p w14:paraId="27788497" w14:textId="77777777" w:rsidR="0045196E" w:rsidRDefault="00077EB0">
            <w:pPr>
              <w:spacing w:after="40" w:line="240" w:lineRule="auto"/>
            </w:pPr>
            <w:r>
              <w:rPr>
                <w:rFonts w:cs="Times New Roman"/>
                <w:sz w:val="24"/>
              </w:rPr>
              <w:t>8</w:t>
            </w:r>
          </w:p>
        </w:tc>
        <w:tc>
          <w:tcPr>
            <w:tcW w:w="3135" w:type="dxa"/>
          </w:tcPr>
          <w:p w14:paraId="558366E7" w14:textId="77777777" w:rsidR="0045196E" w:rsidRDefault="00077EB0">
            <w:pPr>
              <w:spacing w:after="40" w:line="240" w:lineRule="auto"/>
            </w:pPr>
            <w:r>
              <w:rPr>
                <w:rFonts w:cs="Times New Roman"/>
                <w:sz w:val="24"/>
              </w:rPr>
              <w:t>Quản lý file đính kèm</w:t>
            </w:r>
          </w:p>
        </w:tc>
        <w:tc>
          <w:tcPr>
            <w:tcW w:w="3135" w:type="dxa"/>
          </w:tcPr>
          <w:p w14:paraId="2D0F81CA" w14:textId="77777777" w:rsidR="0045196E" w:rsidRDefault="00077EB0">
            <w:pPr>
              <w:spacing w:after="40" w:line="240" w:lineRule="auto"/>
            </w:pPr>
            <w:r>
              <w:rPr>
                <w:rFonts w:cs="Times New Roman"/>
                <w:sz w:val="24"/>
              </w:rPr>
              <w:t>Tên file, đường dẫn, kích thước</w:t>
            </w:r>
          </w:p>
        </w:tc>
      </w:tr>
      <w:tr w:rsidR="0045196E" w14:paraId="29A84770" w14:textId="77777777">
        <w:trPr>
          <w:jc w:val="center"/>
        </w:trPr>
        <w:tc>
          <w:tcPr>
            <w:tcW w:w="3135" w:type="dxa"/>
          </w:tcPr>
          <w:p w14:paraId="6DEEDFFD" w14:textId="77777777" w:rsidR="0045196E" w:rsidRDefault="00077EB0">
            <w:pPr>
              <w:spacing w:after="40" w:line="240" w:lineRule="auto"/>
            </w:pPr>
            <w:r>
              <w:rPr>
                <w:rFonts w:cs="Times New Roman"/>
                <w:sz w:val="24"/>
              </w:rPr>
              <w:t>9</w:t>
            </w:r>
          </w:p>
        </w:tc>
        <w:tc>
          <w:tcPr>
            <w:tcW w:w="3135" w:type="dxa"/>
          </w:tcPr>
          <w:p w14:paraId="0013CDA6" w14:textId="77777777" w:rsidR="0045196E" w:rsidRDefault="00077EB0">
            <w:pPr>
              <w:spacing w:after="40" w:line="240" w:lineRule="auto"/>
            </w:pPr>
            <w:r>
              <w:rPr>
                <w:rFonts w:cs="Times New Roman"/>
                <w:sz w:val="24"/>
              </w:rPr>
              <w:t>Ghi nhật ký hoạt động</w:t>
            </w:r>
          </w:p>
        </w:tc>
        <w:tc>
          <w:tcPr>
            <w:tcW w:w="3135" w:type="dxa"/>
          </w:tcPr>
          <w:p w14:paraId="12C4F99A" w14:textId="77777777" w:rsidR="0045196E" w:rsidRDefault="00077EB0">
            <w:pPr>
              <w:spacing w:after="40" w:line="240" w:lineRule="auto"/>
            </w:pPr>
            <w:r>
              <w:rPr>
                <w:rFonts w:cs="Times New Roman"/>
                <w:sz w:val="24"/>
              </w:rPr>
              <w:t>Hành động, đối tượng, thời gian</w:t>
            </w:r>
          </w:p>
        </w:tc>
      </w:tr>
      <w:tr w:rsidR="0045196E" w14:paraId="625B4098" w14:textId="77777777">
        <w:trPr>
          <w:jc w:val="center"/>
        </w:trPr>
        <w:tc>
          <w:tcPr>
            <w:tcW w:w="3135" w:type="dxa"/>
          </w:tcPr>
          <w:p w14:paraId="37C9678D" w14:textId="77777777" w:rsidR="0045196E" w:rsidRDefault="00077EB0">
            <w:pPr>
              <w:spacing w:after="40" w:line="240" w:lineRule="auto"/>
            </w:pPr>
            <w:r>
              <w:rPr>
                <w:rFonts w:cs="Times New Roman"/>
                <w:sz w:val="24"/>
              </w:rPr>
              <w:t>10</w:t>
            </w:r>
          </w:p>
        </w:tc>
        <w:tc>
          <w:tcPr>
            <w:tcW w:w="3135" w:type="dxa"/>
          </w:tcPr>
          <w:p w14:paraId="44966803" w14:textId="77777777" w:rsidR="0045196E" w:rsidRDefault="00077EB0">
            <w:pPr>
              <w:spacing w:after="40" w:line="240" w:lineRule="auto"/>
            </w:pPr>
            <w:r>
              <w:rPr>
                <w:rFonts w:cs="Times New Roman"/>
                <w:sz w:val="24"/>
              </w:rPr>
              <w:t>Thông báo hệ thống</w:t>
            </w:r>
          </w:p>
        </w:tc>
        <w:tc>
          <w:tcPr>
            <w:tcW w:w="3135" w:type="dxa"/>
          </w:tcPr>
          <w:p w14:paraId="5921021F" w14:textId="77777777" w:rsidR="0045196E" w:rsidRDefault="00077EB0">
            <w:pPr>
              <w:spacing w:after="40" w:line="240" w:lineRule="auto"/>
            </w:pPr>
            <w:r>
              <w:rPr>
                <w:rFonts w:cs="Times New Roman"/>
                <w:sz w:val="24"/>
              </w:rPr>
              <w:t>Nội dung, loại, trạng thái đọc</w:t>
            </w:r>
          </w:p>
        </w:tc>
      </w:tr>
    </w:tbl>
    <w:p w14:paraId="61C9DF2F" w14:textId="77777777" w:rsidR="0045196E" w:rsidRDefault="0045196E">
      <w:pPr>
        <w:spacing w:after="80"/>
      </w:pPr>
    </w:p>
    <w:p w14:paraId="1883F15B" w14:textId="77777777" w:rsidR="0045196E" w:rsidRDefault="00077EB0">
      <w:r>
        <w:rPr>
          <w:rFonts w:cs="Times New Roman"/>
          <w:b/>
        </w:rPr>
        <w:t>Bước 2: Xác định thực thể và thuộc tính</w:t>
      </w:r>
    </w:p>
    <w:p w14:paraId="18CEFD63" w14:textId="77777777" w:rsidR="0045196E" w:rsidRDefault="00077EB0">
      <w:r>
        <w:rPr>
          <w:rFonts w:cs="Times New Roman"/>
        </w:rPr>
        <w:t>Từ yêu cầu nghiệp vụ, xác định các thực thể chính và thuộc tính tương ứng:</w:t>
      </w:r>
    </w:p>
    <w:tbl>
      <w:tblPr>
        <w:tblStyle w:val="TableGrid"/>
        <w:tblW w:w="0" w:type="auto"/>
        <w:jc w:val="center"/>
        <w:tblLook w:val="04A0" w:firstRow="1" w:lastRow="0" w:firstColumn="1" w:lastColumn="0" w:noHBand="0" w:noVBand="1"/>
      </w:tblPr>
      <w:tblGrid>
        <w:gridCol w:w="4702"/>
        <w:gridCol w:w="4702"/>
      </w:tblGrid>
      <w:tr w:rsidR="0045196E" w14:paraId="5BBDCB3B" w14:textId="77777777" w:rsidTr="007E13F9">
        <w:trPr>
          <w:jc w:val="center"/>
        </w:trPr>
        <w:tc>
          <w:tcPr>
            <w:tcW w:w="4702" w:type="dxa"/>
          </w:tcPr>
          <w:p w14:paraId="57DB83D3" w14:textId="77777777" w:rsidR="0045196E" w:rsidRDefault="00077EB0">
            <w:pPr>
              <w:spacing w:after="40"/>
              <w:jc w:val="center"/>
            </w:pPr>
            <w:r>
              <w:rPr>
                <w:rFonts w:cs="Times New Roman"/>
                <w:b/>
                <w:color w:val="000000"/>
                <w:sz w:val="24"/>
              </w:rPr>
              <w:t>Thực thể</w:t>
            </w:r>
          </w:p>
        </w:tc>
        <w:tc>
          <w:tcPr>
            <w:tcW w:w="4702" w:type="dxa"/>
          </w:tcPr>
          <w:p w14:paraId="1B5D0CB9" w14:textId="77777777" w:rsidR="0045196E" w:rsidRDefault="00077EB0">
            <w:pPr>
              <w:spacing w:after="40"/>
              <w:jc w:val="center"/>
            </w:pPr>
            <w:r>
              <w:rPr>
                <w:rFonts w:cs="Times New Roman"/>
                <w:b/>
                <w:color w:val="000000"/>
                <w:sz w:val="24"/>
              </w:rPr>
              <w:t>Thuộc tính ban đầu</w:t>
            </w:r>
          </w:p>
        </w:tc>
      </w:tr>
      <w:tr w:rsidR="0045196E" w14:paraId="720A85E9" w14:textId="77777777">
        <w:trPr>
          <w:jc w:val="center"/>
        </w:trPr>
        <w:tc>
          <w:tcPr>
            <w:tcW w:w="4702" w:type="dxa"/>
          </w:tcPr>
          <w:p w14:paraId="1B2A6EDA" w14:textId="77777777" w:rsidR="0045196E" w:rsidRDefault="00077EB0">
            <w:pPr>
              <w:spacing w:after="40" w:line="240" w:lineRule="auto"/>
            </w:pPr>
            <w:r>
              <w:rPr>
                <w:rFonts w:cs="Times New Roman"/>
                <w:sz w:val="24"/>
              </w:rPr>
              <w:t>User</w:t>
            </w:r>
          </w:p>
        </w:tc>
        <w:tc>
          <w:tcPr>
            <w:tcW w:w="4702" w:type="dxa"/>
          </w:tcPr>
          <w:p w14:paraId="45EB618F" w14:textId="77777777" w:rsidR="0045196E" w:rsidRDefault="00077EB0">
            <w:pPr>
              <w:spacing w:after="40" w:line="240" w:lineRule="auto"/>
            </w:pPr>
            <w:r>
              <w:rPr>
                <w:rFonts w:cs="Times New Roman"/>
                <w:sz w:val="24"/>
              </w:rPr>
              <w:t>id, username, name, email, phone, passwordHash, role, status, createdAt, updatedAt</w:t>
            </w:r>
          </w:p>
        </w:tc>
      </w:tr>
      <w:tr w:rsidR="0045196E" w14:paraId="64193675" w14:textId="77777777">
        <w:trPr>
          <w:jc w:val="center"/>
        </w:trPr>
        <w:tc>
          <w:tcPr>
            <w:tcW w:w="4702" w:type="dxa"/>
          </w:tcPr>
          <w:p w14:paraId="18C0291E" w14:textId="77777777" w:rsidR="0045196E" w:rsidRDefault="00077EB0">
            <w:pPr>
              <w:spacing w:after="40" w:line="240" w:lineRule="auto"/>
            </w:pPr>
            <w:r>
              <w:rPr>
                <w:rFonts w:cs="Times New Roman"/>
                <w:sz w:val="24"/>
              </w:rPr>
              <w:t>Partner</w:t>
            </w:r>
          </w:p>
        </w:tc>
        <w:tc>
          <w:tcPr>
            <w:tcW w:w="4702" w:type="dxa"/>
          </w:tcPr>
          <w:p w14:paraId="1EF625EA" w14:textId="77777777" w:rsidR="0045196E" w:rsidRDefault="00077EB0">
            <w:pPr>
              <w:spacing w:after="40" w:line="240" w:lineRule="auto"/>
            </w:pPr>
            <w:r>
              <w:rPr>
                <w:rFonts w:cs="Times New Roman"/>
                <w:sz w:val="24"/>
              </w:rPr>
              <w:t>id, name, partnerType, taxCode, address, email, phone, representative, description, status, createdAt, updatedAt</w:t>
            </w:r>
          </w:p>
        </w:tc>
      </w:tr>
      <w:tr w:rsidR="0045196E" w14:paraId="0C8839A9" w14:textId="77777777">
        <w:trPr>
          <w:jc w:val="center"/>
        </w:trPr>
        <w:tc>
          <w:tcPr>
            <w:tcW w:w="4702" w:type="dxa"/>
          </w:tcPr>
          <w:p w14:paraId="364B060A" w14:textId="77777777" w:rsidR="0045196E" w:rsidRDefault="00077EB0">
            <w:pPr>
              <w:spacing w:after="40" w:line="240" w:lineRule="auto"/>
            </w:pPr>
            <w:r>
              <w:rPr>
                <w:rFonts w:cs="Times New Roman"/>
                <w:sz w:val="24"/>
              </w:rPr>
              <w:t>ContractType</w:t>
            </w:r>
          </w:p>
        </w:tc>
        <w:tc>
          <w:tcPr>
            <w:tcW w:w="4702" w:type="dxa"/>
          </w:tcPr>
          <w:p w14:paraId="773377CF" w14:textId="77777777" w:rsidR="0045196E" w:rsidRDefault="00077EB0">
            <w:pPr>
              <w:spacing w:after="40" w:line="240" w:lineRule="auto"/>
            </w:pPr>
            <w:r>
              <w:rPr>
                <w:rFonts w:cs="Times New Roman"/>
                <w:sz w:val="24"/>
              </w:rPr>
              <w:t>id, name, description, createdAt, updatedAt</w:t>
            </w:r>
          </w:p>
        </w:tc>
      </w:tr>
      <w:tr w:rsidR="0045196E" w14:paraId="357E2D41" w14:textId="77777777">
        <w:trPr>
          <w:jc w:val="center"/>
        </w:trPr>
        <w:tc>
          <w:tcPr>
            <w:tcW w:w="4702" w:type="dxa"/>
          </w:tcPr>
          <w:p w14:paraId="6118CCCD" w14:textId="77777777" w:rsidR="0045196E" w:rsidRDefault="00077EB0">
            <w:pPr>
              <w:spacing w:after="40" w:line="240" w:lineRule="auto"/>
            </w:pPr>
            <w:r>
              <w:rPr>
                <w:rFonts w:cs="Times New Roman"/>
                <w:sz w:val="24"/>
              </w:rPr>
              <w:t>Contract</w:t>
            </w:r>
          </w:p>
        </w:tc>
        <w:tc>
          <w:tcPr>
            <w:tcW w:w="4702" w:type="dxa"/>
          </w:tcPr>
          <w:p w14:paraId="0F75CE76" w14:textId="77777777" w:rsidR="0045196E" w:rsidRDefault="00077EB0">
            <w:pPr>
              <w:spacing w:after="40" w:line="240" w:lineRule="auto"/>
            </w:pPr>
            <w:r>
              <w:rPr>
                <w:rFonts w:cs="Times New Roman"/>
                <w:sz w:val="24"/>
              </w:rPr>
              <w:t xml:space="preserve">id, code, title, partnerId, contractTypeId, partnerName, partnerEmail, description, value, startDate, endDate, signedDate, status, renewalReminderDays, reminderOffsets, autoRenew, fileUrl, fileName, originalFileName, fileMimeType, fileSize, uploadedAt, note, ownerId, approvalStatus, submittedForApprovalAt, approvedAt, </w:t>
            </w:r>
            <w:r>
              <w:rPr>
                <w:rFonts w:cs="Times New Roman"/>
                <w:sz w:val="24"/>
              </w:rPr>
              <w:lastRenderedPageBreak/>
              <w:t>rejectedAt, approvedById, rejectionReason, parentContractId, renewalVersion, renewedAt, createdAt, updatedAt</w:t>
            </w:r>
          </w:p>
        </w:tc>
      </w:tr>
    </w:tbl>
    <w:p w14:paraId="449AECC8" w14:textId="77777777" w:rsidR="0045196E" w:rsidRDefault="0045196E">
      <w:pPr>
        <w:spacing w:after="80"/>
      </w:pPr>
    </w:p>
    <w:p w14:paraId="067A8A27" w14:textId="77777777" w:rsidR="0045196E" w:rsidRDefault="00077EB0">
      <w:r>
        <w:rPr>
          <w:rFonts w:cs="Times New Roman"/>
          <w:b/>
        </w:rPr>
        <w:t>Bước 3: Thiết kế quan hệ toàn cục</w:t>
      </w:r>
    </w:p>
    <w:p w14:paraId="2612B750" w14:textId="77777777" w:rsidR="0045196E" w:rsidRDefault="00077EB0">
      <w:r>
        <w:rPr>
          <w:rFonts w:cs="Times New Roman"/>
        </w:rPr>
        <w:t>Trước khi chuẩn hóa, tất cả thông tin có thể được biểu diễn trong một bảng toàn cục (universal relation) duy nhất. Trong thực tế, bảng toàn cục này sẽ chứa hàng trăm cột và có sự dư thừa rất lớn.</w:t>
      </w:r>
    </w:p>
    <w:p w14:paraId="370F33EE" w14:textId="77777777" w:rsidR="0045196E" w:rsidRDefault="00077EB0">
      <w:pPr>
        <w:pBdr>
          <w:top w:val="single" w:sz="6" w:space="6" w:color="BBBBBB"/>
          <w:left w:val="single" w:sz="6" w:space="6" w:color="BBBBBB"/>
          <w:bottom w:val="single" w:sz="6" w:space="6" w:color="BBBBBB"/>
          <w:right w:val="single" w:sz="6" w:space="6" w:color="BBBBBB"/>
        </w:pBdr>
        <w:shd w:val="clear" w:color="auto" w:fill="F4F4F4"/>
        <w:spacing w:after="160" w:line="240" w:lineRule="auto"/>
      </w:pPr>
      <w:r>
        <w:rPr>
          <w:rFonts w:ascii="Consolas" w:hAnsi="Consolas" w:cs="Consolas"/>
          <w:sz w:val="18"/>
        </w:rPr>
        <w:t xml:space="preserve">UniversalRelation(userId, userName, userEmail, userRole, userStatus, </w:t>
      </w:r>
      <w:r>
        <w:rPr>
          <w:rFonts w:ascii="Consolas" w:hAnsi="Consolas" w:cs="Consolas"/>
          <w:sz w:val="18"/>
        </w:rPr>
        <w:br/>
        <w:t xml:space="preserve">    partnerId, partnerName, partnerType, partnerTaxCode, partnerAddress,</w:t>
      </w:r>
      <w:r>
        <w:rPr>
          <w:rFonts w:ascii="Consolas" w:hAnsi="Consolas" w:cs="Consolas"/>
          <w:sz w:val="18"/>
        </w:rPr>
        <w:br/>
        <w:t xml:space="preserve">    contractId, contractCode, contractTitle, contractValue, </w:t>
      </w:r>
      <w:r>
        <w:rPr>
          <w:rFonts w:ascii="Consolas" w:hAnsi="Consolas" w:cs="Consolas"/>
          <w:sz w:val="18"/>
        </w:rPr>
        <w:br/>
        <w:t xml:space="preserve">    contractStartDate, contractEndDate, contractStatus,</w:t>
      </w:r>
      <w:r>
        <w:rPr>
          <w:rFonts w:ascii="Consolas" w:hAnsi="Consolas" w:cs="Consolas"/>
          <w:sz w:val="18"/>
        </w:rPr>
        <w:br/>
        <w:t xml:space="preserve">    contractTypeId, contractTypeName, contractTypeDescription,</w:t>
      </w:r>
      <w:r>
        <w:rPr>
          <w:rFonts w:ascii="Consolas" w:hAnsi="Consolas" w:cs="Consolas"/>
          <w:sz w:val="18"/>
        </w:rPr>
        <w:br/>
        <w:t xml:space="preserve">    approvalHistoryId, approvalAction, approvalActorId, approvalStep,</w:t>
      </w:r>
      <w:r>
        <w:rPr>
          <w:rFonts w:ascii="Consolas" w:hAnsi="Consolas" w:cs="Consolas"/>
          <w:sz w:val="18"/>
        </w:rPr>
        <w:br/>
        <w:t xml:space="preserve">    reminderJobId, reminderType, reminderStatus, scheduledAt,</w:t>
      </w:r>
      <w:r>
        <w:rPr>
          <w:rFonts w:ascii="Consolas" w:hAnsi="Consolas" w:cs="Consolas"/>
          <w:sz w:val="18"/>
        </w:rPr>
        <w:br/>
        <w:t xml:space="preserve">    reminderLogId, reminderSentTo, reminderSentAt,</w:t>
      </w:r>
      <w:r>
        <w:rPr>
          <w:rFonts w:ascii="Consolas" w:hAnsi="Consolas" w:cs="Consolas"/>
          <w:sz w:val="18"/>
        </w:rPr>
        <w:br/>
        <w:t xml:space="preserve">    auditLogId, auditAction, auditEntityType,</w:t>
      </w:r>
      <w:r>
        <w:rPr>
          <w:rFonts w:ascii="Consolas" w:hAnsi="Consolas" w:cs="Consolas"/>
          <w:sz w:val="18"/>
        </w:rPr>
        <w:br/>
        <w:t xml:space="preserve">    notificationId, notificationType, notificationTitle, notificationMessage,</w:t>
      </w:r>
      <w:r>
        <w:rPr>
          <w:rFonts w:ascii="Consolas" w:hAnsi="Consolas" w:cs="Consolas"/>
          <w:sz w:val="18"/>
        </w:rPr>
        <w:br/>
        <w:t xml:space="preserve">    fileId, fileName, filePath, fileSize, ...)</w:t>
      </w:r>
    </w:p>
    <w:p w14:paraId="5D481052" w14:textId="77777777" w:rsidR="0045196E" w:rsidRDefault="00077EB0">
      <w:r>
        <w:rPr>
          <w:rFonts w:cs="Times New Roman"/>
          <w:b/>
        </w:rPr>
        <w:t>Bước 4: Xác định phụ thuộc hàm</w:t>
      </w:r>
    </w:p>
    <w:p w14:paraId="30A6F1FB" w14:textId="77777777" w:rsidR="0045196E" w:rsidRDefault="00077EB0">
      <w:r>
        <w:rPr>
          <w:rFonts w:cs="Times New Roman"/>
        </w:rPr>
        <w:t>Liệt kê tất cả các phụ thuộc hàm (chi tiết ở mục 3.4).</w:t>
      </w:r>
    </w:p>
    <w:p w14:paraId="0F9DFC02" w14:textId="77777777" w:rsidR="0045196E" w:rsidRDefault="00077EB0">
      <w:r>
        <w:rPr>
          <w:rFonts w:cs="Times New Roman"/>
          <w:b/>
        </w:rPr>
        <w:t>Bước 5: Áp dụng 1NF</w:t>
      </w:r>
    </w:p>
    <w:p w14:paraId="3AD999B1" w14:textId="77777777" w:rsidR="0045196E" w:rsidRDefault="00077EB0">
      <w:pPr>
        <w:pStyle w:val="ListBullet"/>
        <w:spacing w:after="40"/>
      </w:pPr>
      <w:r>
        <w:rPr>
          <w:rFonts w:cs="Times New Roman"/>
        </w:rPr>
        <w:t>Loại bỏ thuộc tính đa giá trị: tách file đính kèm, lịch sử nhắc nhở</w:t>
      </w:r>
    </w:p>
    <w:p w14:paraId="48E9E149" w14:textId="77777777" w:rsidR="0045196E" w:rsidRDefault="00077EB0">
      <w:pPr>
        <w:pStyle w:val="ListBullet"/>
        <w:spacing w:after="40"/>
      </w:pPr>
      <w:r>
        <w:rPr>
          <w:rFonts w:cs="Times New Roman"/>
        </w:rPr>
        <w:t>Đảm bảo mỗi ô chứa giá trị nguyên tử</w:t>
      </w:r>
    </w:p>
    <w:p w14:paraId="4F747A05" w14:textId="77777777" w:rsidR="0045196E" w:rsidRDefault="00077EB0">
      <w:pPr>
        <w:pStyle w:val="ListBullet"/>
        <w:spacing w:after="40"/>
      </w:pPr>
      <w:r>
        <w:rPr>
          <w:rFonts w:cs="Times New Roman"/>
        </w:rPr>
        <w:t>Kết quả: 10 bảng sơ bộ</w:t>
      </w:r>
    </w:p>
    <w:p w14:paraId="4279FD1D" w14:textId="77777777" w:rsidR="0045196E" w:rsidRDefault="00077EB0">
      <w:r>
        <w:rPr>
          <w:rFonts w:cs="Times New Roman"/>
          <w:b/>
        </w:rPr>
        <w:t>Bước 6: Áp dụng 2NF</w:t>
      </w:r>
    </w:p>
    <w:p w14:paraId="5CF01F92" w14:textId="77777777" w:rsidR="0045196E" w:rsidRDefault="00077EB0">
      <w:pPr>
        <w:pStyle w:val="ListBullet"/>
        <w:spacing w:after="40"/>
      </w:pPr>
      <w:r>
        <w:rPr>
          <w:rFonts w:cs="Times New Roman"/>
        </w:rPr>
        <w:t>Kiểm tra phụ thuộc bộ phận (không áp dụng vì dùng khóa đơn)</w:t>
      </w:r>
    </w:p>
    <w:p w14:paraId="02F7FC4F" w14:textId="77777777" w:rsidR="0045196E" w:rsidRDefault="00077EB0">
      <w:pPr>
        <w:pStyle w:val="ListBullet"/>
        <w:spacing w:after="40"/>
      </w:pPr>
      <w:r>
        <w:rPr>
          <w:rFonts w:cs="Times New Roman"/>
        </w:rPr>
        <w:t>Tách các nhóm thông tin phụ thuộc vào thực thể khác</w:t>
      </w:r>
    </w:p>
    <w:p w14:paraId="7E97151F" w14:textId="77777777" w:rsidR="0045196E" w:rsidRDefault="00077EB0">
      <w:pPr>
        <w:pStyle w:val="ListBullet"/>
        <w:spacing w:after="40"/>
      </w:pPr>
      <w:r>
        <w:rPr>
          <w:rFonts w:cs="Times New Roman"/>
        </w:rPr>
        <w:t>Kết quả: Cấu trúc bảng giữ nguyên 10 bảng</w:t>
      </w:r>
    </w:p>
    <w:p w14:paraId="05124FD6" w14:textId="77777777" w:rsidR="0045196E" w:rsidRDefault="00077EB0">
      <w:r>
        <w:rPr>
          <w:rFonts w:cs="Times New Roman"/>
          <w:b/>
        </w:rPr>
        <w:t>Bước 7: Áp dụng 3NF/BCNF</w:t>
      </w:r>
    </w:p>
    <w:p w14:paraId="2A8D7BD1" w14:textId="77777777" w:rsidR="0045196E" w:rsidRDefault="00077EB0">
      <w:pPr>
        <w:pStyle w:val="ListBullet"/>
        <w:spacing w:after="40"/>
      </w:pPr>
      <w:r>
        <w:rPr>
          <w:rFonts w:cs="Times New Roman"/>
        </w:rPr>
        <w:t>Loại bỏ phụ thuộc bắc cầu</w:t>
      </w:r>
    </w:p>
    <w:p w14:paraId="10D3C7D0" w14:textId="77777777" w:rsidR="0045196E" w:rsidRDefault="00077EB0">
      <w:pPr>
        <w:pStyle w:val="ListBullet"/>
        <w:spacing w:after="40"/>
      </w:pPr>
      <w:r>
        <w:rPr>
          <w:rFonts w:cs="Times New Roman"/>
        </w:rPr>
        <w:t>Tách Partner, ContractType khỏi Contract</w:t>
      </w:r>
    </w:p>
    <w:p w14:paraId="27A52399" w14:textId="77777777" w:rsidR="0045196E" w:rsidRDefault="00077EB0">
      <w:pPr>
        <w:pStyle w:val="ListBullet"/>
        <w:spacing w:after="40"/>
      </w:pPr>
      <w:r>
        <w:rPr>
          <w:rFonts w:cs="Times New Roman"/>
        </w:rPr>
        <w:t>Tách lịch sử phê duyệt thành bảng riêng</w:t>
      </w:r>
    </w:p>
    <w:p w14:paraId="05535E6E" w14:textId="77777777" w:rsidR="0045196E" w:rsidRDefault="00077EB0">
      <w:pPr>
        <w:pStyle w:val="ListBullet"/>
        <w:spacing w:after="40"/>
      </w:pPr>
      <w:r>
        <w:rPr>
          <w:rFonts w:cs="Times New Roman"/>
        </w:rPr>
        <w:lastRenderedPageBreak/>
        <w:t>Kết quả: 10 bảng cuối cùng, tất cả thỏa BCNF</w:t>
      </w:r>
    </w:p>
    <w:p w14:paraId="6A5A5E20" w14:textId="77777777" w:rsidR="0045196E" w:rsidRDefault="00077EB0">
      <w:r>
        <w:rPr>
          <w:rFonts w:cs="Times New Roman"/>
          <w:b/>
        </w:rPr>
        <w:t>Bước 8: Đánh giá và phi chuẩn hóa chọn lọc</w:t>
      </w:r>
    </w:p>
    <w:p w14:paraId="27D9EC5C" w14:textId="77777777" w:rsidR="0045196E" w:rsidRDefault="00077EB0">
      <w:r>
        <w:rPr>
          <w:rFonts w:cs="Times New Roman"/>
        </w:rPr>
        <w:t>Sau khi hoàn thành chuẩn hóa, nhóm phát triển đánh giá và quyết định phi chuẩn hóa một số trường hợp:</w:t>
      </w:r>
    </w:p>
    <w:tbl>
      <w:tblPr>
        <w:tblStyle w:val="TableGrid"/>
        <w:tblW w:w="0" w:type="auto"/>
        <w:jc w:val="center"/>
        <w:tblLook w:val="04A0" w:firstRow="1" w:lastRow="0" w:firstColumn="1" w:lastColumn="0" w:noHBand="0" w:noVBand="1"/>
      </w:tblPr>
      <w:tblGrid>
        <w:gridCol w:w="3135"/>
        <w:gridCol w:w="3135"/>
        <w:gridCol w:w="3135"/>
      </w:tblGrid>
      <w:tr w:rsidR="0045196E" w14:paraId="7A319ED6" w14:textId="77777777" w:rsidTr="007E13F9">
        <w:trPr>
          <w:jc w:val="center"/>
        </w:trPr>
        <w:tc>
          <w:tcPr>
            <w:tcW w:w="3135" w:type="dxa"/>
          </w:tcPr>
          <w:p w14:paraId="6E4D4D20" w14:textId="77777777" w:rsidR="0045196E" w:rsidRDefault="00077EB0">
            <w:pPr>
              <w:spacing w:after="40"/>
              <w:jc w:val="center"/>
            </w:pPr>
            <w:r>
              <w:rPr>
                <w:rFonts w:cs="Times New Roman"/>
                <w:b/>
                <w:color w:val="000000"/>
                <w:sz w:val="24"/>
              </w:rPr>
              <w:t>Trường phi chuẩn hóa</w:t>
            </w:r>
          </w:p>
        </w:tc>
        <w:tc>
          <w:tcPr>
            <w:tcW w:w="3135" w:type="dxa"/>
          </w:tcPr>
          <w:p w14:paraId="2694BE4F" w14:textId="77777777" w:rsidR="0045196E" w:rsidRDefault="00077EB0">
            <w:pPr>
              <w:spacing w:after="40"/>
              <w:jc w:val="center"/>
            </w:pPr>
            <w:r>
              <w:rPr>
                <w:rFonts w:cs="Times New Roman"/>
                <w:b/>
                <w:color w:val="000000"/>
                <w:sz w:val="24"/>
              </w:rPr>
              <w:t>Bảng</w:t>
            </w:r>
          </w:p>
        </w:tc>
        <w:tc>
          <w:tcPr>
            <w:tcW w:w="3135" w:type="dxa"/>
          </w:tcPr>
          <w:p w14:paraId="3355B5F1" w14:textId="77777777" w:rsidR="0045196E" w:rsidRDefault="00077EB0">
            <w:pPr>
              <w:spacing w:after="40"/>
              <w:jc w:val="center"/>
            </w:pPr>
            <w:r>
              <w:rPr>
                <w:rFonts w:cs="Times New Roman"/>
                <w:b/>
                <w:color w:val="000000"/>
                <w:sz w:val="24"/>
              </w:rPr>
              <w:t>Lý do</w:t>
            </w:r>
          </w:p>
        </w:tc>
      </w:tr>
      <w:tr w:rsidR="0045196E" w14:paraId="1CA39D67" w14:textId="77777777">
        <w:trPr>
          <w:jc w:val="center"/>
        </w:trPr>
        <w:tc>
          <w:tcPr>
            <w:tcW w:w="3135" w:type="dxa"/>
          </w:tcPr>
          <w:p w14:paraId="5CA77219" w14:textId="77777777" w:rsidR="0045196E" w:rsidRDefault="00077EB0">
            <w:pPr>
              <w:spacing w:after="40" w:line="240" w:lineRule="auto"/>
            </w:pPr>
            <w:r>
              <w:rPr>
                <w:rFonts w:cs="Times New Roman"/>
                <w:sz w:val="24"/>
              </w:rPr>
              <w:t>partnerName</w:t>
            </w:r>
          </w:p>
        </w:tc>
        <w:tc>
          <w:tcPr>
            <w:tcW w:w="3135" w:type="dxa"/>
          </w:tcPr>
          <w:p w14:paraId="1ED11AC0" w14:textId="77777777" w:rsidR="0045196E" w:rsidRDefault="00077EB0">
            <w:pPr>
              <w:spacing w:after="40" w:line="240" w:lineRule="auto"/>
            </w:pPr>
            <w:r>
              <w:rPr>
                <w:rFonts w:cs="Times New Roman"/>
                <w:sz w:val="24"/>
              </w:rPr>
              <w:t>Contract</w:t>
            </w:r>
          </w:p>
        </w:tc>
        <w:tc>
          <w:tcPr>
            <w:tcW w:w="3135" w:type="dxa"/>
          </w:tcPr>
          <w:p w14:paraId="56FC0048" w14:textId="77777777" w:rsidR="0045196E" w:rsidRDefault="00077EB0">
            <w:pPr>
              <w:spacing w:after="40" w:line="240" w:lineRule="auto"/>
            </w:pPr>
            <w:r>
              <w:rPr>
                <w:rFonts w:cs="Times New Roman"/>
                <w:sz w:val="24"/>
              </w:rPr>
              <w:t>Lưu snapshot tên đối tác tại thời điểm ký kết</w:t>
            </w:r>
          </w:p>
        </w:tc>
      </w:tr>
      <w:tr w:rsidR="0045196E" w14:paraId="78FEC268" w14:textId="77777777">
        <w:trPr>
          <w:jc w:val="center"/>
        </w:trPr>
        <w:tc>
          <w:tcPr>
            <w:tcW w:w="3135" w:type="dxa"/>
          </w:tcPr>
          <w:p w14:paraId="4BDA4AB0" w14:textId="77777777" w:rsidR="0045196E" w:rsidRDefault="00077EB0">
            <w:pPr>
              <w:spacing w:after="40" w:line="240" w:lineRule="auto"/>
            </w:pPr>
            <w:r>
              <w:rPr>
                <w:rFonts w:cs="Times New Roman"/>
                <w:sz w:val="24"/>
              </w:rPr>
              <w:t>partnerEmail</w:t>
            </w:r>
          </w:p>
        </w:tc>
        <w:tc>
          <w:tcPr>
            <w:tcW w:w="3135" w:type="dxa"/>
          </w:tcPr>
          <w:p w14:paraId="10702CB7" w14:textId="77777777" w:rsidR="0045196E" w:rsidRDefault="00077EB0">
            <w:pPr>
              <w:spacing w:after="40" w:line="240" w:lineRule="auto"/>
            </w:pPr>
            <w:r>
              <w:rPr>
                <w:rFonts w:cs="Times New Roman"/>
                <w:sz w:val="24"/>
              </w:rPr>
              <w:t>Contract</w:t>
            </w:r>
          </w:p>
        </w:tc>
        <w:tc>
          <w:tcPr>
            <w:tcW w:w="3135" w:type="dxa"/>
          </w:tcPr>
          <w:p w14:paraId="3A7015BD" w14:textId="77777777" w:rsidR="0045196E" w:rsidRDefault="00077EB0">
            <w:pPr>
              <w:spacing w:after="40" w:line="240" w:lineRule="auto"/>
            </w:pPr>
            <w:r>
              <w:rPr>
                <w:rFonts w:cs="Times New Roman"/>
                <w:sz w:val="24"/>
              </w:rPr>
              <w:t>Lưu email liên hệ tại thời điểm ký kết</w:t>
            </w:r>
          </w:p>
        </w:tc>
      </w:tr>
      <w:tr w:rsidR="0045196E" w14:paraId="6498E55E" w14:textId="77777777">
        <w:trPr>
          <w:jc w:val="center"/>
        </w:trPr>
        <w:tc>
          <w:tcPr>
            <w:tcW w:w="3135" w:type="dxa"/>
          </w:tcPr>
          <w:p w14:paraId="60750C4F" w14:textId="77777777" w:rsidR="0045196E" w:rsidRDefault="00077EB0">
            <w:pPr>
              <w:spacing w:after="40" w:line="240" w:lineRule="auto"/>
            </w:pPr>
            <w:r>
              <w:rPr>
                <w:rFonts w:cs="Times New Roman"/>
                <w:sz w:val="24"/>
              </w:rPr>
              <w:t>reminderOffsets</w:t>
            </w:r>
          </w:p>
        </w:tc>
        <w:tc>
          <w:tcPr>
            <w:tcW w:w="3135" w:type="dxa"/>
          </w:tcPr>
          <w:p w14:paraId="05662EB6" w14:textId="77777777" w:rsidR="0045196E" w:rsidRDefault="00077EB0">
            <w:pPr>
              <w:spacing w:after="40" w:line="240" w:lineRule="auto"/>
            </w:pPr>
            <w:r>
              <w:rPr>
                <w:rFonts w:cs="Times New Roman"/>
                <w:sz w:val="24"/>
              </w:rPr>
              <w:t>Contract</w:t>
            </w:r>
          </w:p>
        </w:tc>
        <w:tc>
          <w:tcPr>
            <w:tcW w:w="3135" w:type="dxa"/>
          </w:tcPr>
          <w:p w14:paraId="3C1AA0D5" w14:textId="77777777" w:rsidR="0045196E" w:rsidRDefault="00077EB0">
            <w:pPr>
              <w:spacing w:after="40" w:line="240" w:lineRule="auto"/>
            </w:pPr>
            <w:r>
              <w:rPr>
                <w:rFonts w:cs="Times New Roman"/>
                <w:sz w:val="24"/>
              </w:rPr>
              <w:t>Cấu hình đơn giản, parse bởi ứng dụng</w:t>
            </w:r>
          </w:p>
        </w:tc>
      </w:tr>
      <w:tr w:rsidR="0045196E" w14:paraId="55A2A827" w14:textId="77777777">
        <w:trPr>
          <w:jc w:val="center"/>
        </w:trPr>
        <w:tc>
          <w:tcPr>
            <w:tcW w:w="3135" w:type="dxa"/>
          </w:tcPr>
          <w:p w14:paraId="58A426C1" w14:textId="77777777" w:rsidR="0045196E" w:rsidRDefault="00077EB0">
            <w:pPr>
              <w:spacing w:after="40" w:line="240" w:lineRule="auto"/>
            </w:pPr>
            <w:r>
              <w:rPr>
                <w:rFonts w:cs="Times New Roman"/>
                <w:sz w:val="24"/>
              </w:rPr>
              <w:t>recipientEmail</w:t>
            </w:r>
          </w:p>
        </w:tc>
        <w:tc>
          <w:tcPr>
            <w:tcW w:w="3135" w:type="dxa"/>
          </w:tcPr>
          <w:p w14:paraId="2C6FB1A0" w14:textId="77777777" w:rsidR="0045196E" w:rsidRDefault="00077EB0">
            <w:pPr>
              <w:spacing w:after="40" w:line="240" w:lineRule="auto"/>
            </w:pPr>
            <w:r>
              <w:rPr>
                <w:rFonts w:cs="Times New Roman"/>
                <w:sz w:val="24"/>
              </w:rPr>
              <w:t>ReminderJob</w:t>
            </w:r>
          </w:p>
        </w:tc>
        <w:tc>
          <w:tcPr>
            <w:tcW w:w="3135" w:type="dxa"/>
          </w:tcPr>
          <w:p w14:paraId="53FE1619" w14:textId="77777777" w:rsidR="0045196E" w:rsidRDefault="00077EB0">
            <w:pPr>
              <w:spacing w:after="40" w:line="240" w:lineRule="auto"/>
            </w:pPr>
            <w:r>
              <w:rPr>
                <w:rFonts w:cs="Times New Roman"/>
                <w:sz w:val="24"/>
              </w:rPr>
              <w:t>Lưu email nhận nhắc nhở tại thời điểm tạo job</w:t>
            </w:r>
          </w:p>
        </w:tc>
      </w:tr>
      <w:tr w:rsidR="0045196E" w14:paraId="5CCBF83D" w14:textId="77777777">
        <w:trPr>
          <w:jc w:val="center"/>
        </w:trPr>
        <w:tc>
          <w:tcPr>
            <w:tcW w:w="3135" w:type="dxa"/>
          </w:tcPr>
          <w:p w14:paraId="5C19CFA9" w14:textId="77777777" w:rsidR="0045196E" w:rsidRDefault="00077EB0">
            <w:pPr>
              <w:spacing w:after="40" w:line="240" w:lineRule="auto"/>
            </w:pPr>
            <w:r>
              <w:rPr>
                <w:rFonts w:cs="Times New Roman"/>
                <w:sz w:val="24"/>
              </w:rPr>
              <w:t>sentTo</w:t>
            </w:r>
          </w:p>
        </w:tc>
        <w:tc>
          <w:tcPr>
            <w:tcW w:w="3135" w:type="dxa"/>
          </w:tcPr>
          <w:p w14:paraId="65406B05" w14:textId="77777777" w:rsidR="0045196E" w:rsidRDefault="00077EB0">
            <w:pPr>
              <w:spacing w:after="40" w:line="240" w:lineRule="auto"/>
            </w:pPr>
            <w:r>
              <w:rPr>
                <w:rFonts w:cs="Times New Roman"/>
                <w:sz w:val="24"/>
              </w:rPr>
              <w:t>ReminderLog</w:t>
            </w:r>
          </w:p>
        </w:tc>
        <w:tc>
          <w:tcPr>
            <w:tcW w:w="3135" w:type="dxa"/>
          </w:tcPr>
          <w:p w14:paraId="73569CD8" w14:textId="77777777" w:rsidR="0045196E" w:rsidRDefault="00077EB0">
            <w:pPr>
              <w:spacing w:after="40" w:line="240" w:lineRule="auto"/>
            </w:pPr>
            <w:r>
              <w:rPr>
                <w:rFonts w:cs="Times New Roman"/>
                <w:sz w:val="24"/>
              </w:rPr>
              <w:t>Lưu email thực tế đã gửi, có thể khác email hiện tại</w:t>
            </w:r>
          </w:p>
        </w:tc>
      </w:tr>
    </w:tbl>
    <w:p w14:paraId="17FF1A0C" w14:textId="77777777" w:rsidR="0045196E" w:rsidRDefault="0045196E">
      <w:pPr>
        <w:spacing w:after="80"/>
      </w:pPr>
    </w:p>
    <w:p w14:paraId="309708B1" w14:textId="77777777" w:rsidR="0045196E" w:rsidRDefault="00077EB0">
      <w:pPr>
        <w:pStyle w:val="Heading2"/>
      </w:pPr>
      <w:bookmarkStart w:id="36" w:name="_Toc232600617"/>
      <w:r>
        <w:rPr>
          <w:rFonts w:ascii="Times New Roman" w:hAnsi="Times New Roman" w:cs="Times New Roman"/>
        </w:rPr>
        <w:t>3.4 Phân tích phụ thuộc hàm</w:t>
      </w:r>
      <w:bookmarkEnd w:id="36"/>
    </w:p>
    <w:p w14:paraId="2D3528F9" w14:textId="77777777" w:rsidR="0045196E" w:rsidRDefault="00077EB0">
      <w:r>
        <w:rPr>
          <w:rFonts w:cs="Times New Roman"/>
        </w:rPr>
        <w:t>Phần này trình bày chi tiết các phụ thuộc hàm (functional dependencies) cho toàn bộ 10 bảng trong hệ thống ECMS. Mỗi bảng được phân tích với tập thuộc tính đầy đủ, các phụ thuộc hàm, khóa ứng viên và khóa chính.</w:t>
      </w:r>
    </w:p>
    <w:p w14:paraId="6B71948C" w14:textId="77777777" w:rsidR="0045196E" w:rsidRDefault="00077EB0">
      <w:r>
        <w:rPr>
          <w:rFonts w:cs="Times New Roman"/>
          <w:i/>
          <w:color w:val="555555"/>
          <w:sz w:val="24"/>
        </w:rPr>
        <w:t>[!NOTE]</w:t>
      </w:r>
    </w:p>
    <w:p w14:paraId="7F5CB29F" w14:textId="77777777" w:rsidR="0045196E" w:rsidRDefault="00077EB0">
      <w:r>
        <w:rPr>
          <w:rFonts w:cs="Times New Roman"/>
          <w:i/>
          <w:color w:val="555555"/>
          <w:sz w:val="24"/>
        </w:rPr>
        <w:t>Hệ thống ECMS sử dụng 10 bảng chính theo Prisma schema thực tế: User, Partner, ContractType, Contract, ContractFile, ReminderJob, ReminderLog, AuditLog, Notification, ContractApprovalHistory. Các tên bảng và thuộc tính được lấy trực tiếp từ schema Prisma đã thiết kế.</w:t>
      </w:r>
    </w:p>
    <w:p w14:paraId="223D7008" w14:textId="77777777" w:rsidR="0045196E" w:rsidRDefault="00077EB0">
      <w:pPr>
        <w:pStyle w:val="Heading3"/>
      </w:pPr>
      <w:r>
        <w:rPr>
          <w:rFonts w:ascii="Times New Roman" w:hAnsi="Times New Roman" w:cs="Times New Roman"/>
        </w:rPr>
        <w:t>3.4.11 Bảng tổng hợp phụ thuộc hàm</w:t>
      </w:r>
    </w:p>
    <w:tbl>
      <w:tblPr>
        <w:tblStyle w:val="TableGrid"/>
        <w:tblW w:w="0" w:type="auto"/>
        <w:jc w:val="center"/>
        <w:tblLook w:val="04A0" w:firstRow="1" w:lastRow="0" w:firstColumn="1" w:lastColumn="0" w:noHBand="0" w:noVBand="1"/>
      </w:tblPr>
      <w:tblGrid>
        <w:gridCol w:w="1332"/>
        <w:gridCol w:w="2669"/>
        <w:gridCol w:w="1364"/>
        <w:gridCol w:w="1514"/>
        <w:gridCol w:w="1364"/>
        <w:gridCol w:w="1378"/>
      </w:tblGrid>
      <w:tr w:rsidR="0045196E" w14:paraId="7B98AC0D" w14:textId="77777777" w:rsidTr="007E13F9">
        <w:trPr>
          <w:jc w:val="center"/>
        </w:trPr>
        <w:tc>
          <w:tcPr>
            <w:tcW w:w="1567" w:type="dxa"/>
          </w:tcPr>
          <w:p w14:paraId="29FF9689" w14:textId="77777777" w:rsidR="0045196E" w:rsidRDefault="00077EB0">
            <w:pPr>
              <w:spacing w:after="40"/>
              <w:jc w:val="center"/>
            </w:pPr>
            <w:r>
              <w:rPr>
                <w:rFonts w:cs="Times New Roman"/>
                <w:b/>
                <w:color w:val="000000"/>
                <w:sz w:val="24"/>
              </w:rPr>
              <w:t>STT</w:t>
            </w:r>
          </w:p>
        </w:tc>
        <w:tc>
          <w:tcPr>
            <w:tcW w:w="1567" w:type="dxa"/>
          </w:tcPr>
          <w:p w14:paraId="4D3EBF04" w14:textId="77777777" w:rsidR="0045196E" w:rsidRDefault="00077EB0">
            <w:pPr>
              <w:spacing w:after="40"/>
              <w:jc w:val="center"/>
            </w:pPr>
            <w:r>
              <w:rPr>
                <w:rFonts w:cs="Times New Roman"/>
                <w:b/>
                <w:color w:val="000000"/>
                <w:sz w:val="24"/>
              </w:rPr>
              <w:t>Bảng</w:t>
            </w:r>
          </w:p>
        </w:tc>
        <w:tc>
          <w:tcPr>
            <w:tcW w:w="1567" w:type="dxa"/>
          </w:tcPr>
          <w:p w14:paraId="7B32CD99" w14:textId="77777777" w:rsidR="0045196E" w:rsidRDefault="00077EB0">
            <w:pPr>
              <w:spacing w:after="40"/>
              <w:jc w:val="center"/>
            </w:pPr>
            <w:r>
              <w:rPr>
                <w:rFonts w:cs="Times New Roman"/>
                <w:b/>
                <w:color w:val="000000"/>
                <w:sz w:val="24"/>
              </w:rPr>
              <w:t>Khóa chính</w:t>
            </w:r>
          </w:p>
        </w:tc>
        <w:tc>
          <w:tcPr>
            <w:tcW w:w="1567" w:type="dxa"/>
          </w:tcPr>
          <w:p w14:paraId="67065BEB" w14:textId="77777777" w:rsidR="0045196E" w:rsidRDefault="00077EB0">
            <w:pPr>
              <w:spacing w:after="40"/>
              <w:jc w:val="center"/>
            </w:pPr>
            <w:r>
              <w:rPr>
                <w:rFonts w:cs="Times New Roman"/>
                <w:b/>
                <w:color w:val="000000"/>
                <w:sz w:val="24"/>
              </w:rPr>
              <w:t>Khóa ứng viên</w:t>
            </w:r>
          </w:p>
        </w:tc>
        <w:tc>
          <w:tcPr>
            <w:tcW w:w="1567" w:type="dxa"/>
          </w:tcPr>
          <w:p w14:paraId="7A013197" w14:textId="77777777" w:rsidR="0045196E" w:rsidRDefault="00077EB0">
            <w:pPr>
              <w:spacing w:after="40"/>
              <w:jc w:val="center"/>
            </w:pPr>
            <w:r>
              <w:rPr>
                <w:rFonts w:cs="Times New Roman"/>
                <w:b/>
                <w:color w:val="000000"/>
                <w:sz w:val="24"/>
              </w:rPr>
              <w:t>Số phụ thuộc hàm</w:t>
            </w:r>
          </w:p>
        </w:tc>
        <w:tc>
          <w:tcPr>
            <w:tcW w:w="1567" w:type="dxa"/>
          </w:tcPr>
          <w:p w14:paraId="1AD86B4A" w14:textId="77777777" w:rsidR="0045196E" w:rsidRDefault="00077EB0">
            <w:pPr>
              <w:spacing w:after="40"/>
              <w:jc w:val="center"/>
            </w:pPr>
            <w:r>
              <w:rPr>
                <w:rFonts w:cs="Times New Roman"/>
                <w:b/>
                <w:color w:val="000000"/>
                <w:sz w:val="24"/>
              </w:rPr>
              <w:t>Dạng chuẩn</w:t>
            </w:r>
          </w:p>
        </w:tc>
      </w:tr>
      <w:tr w:rsidR="0045196E" w14:paraId="22BA4D00" w14:textId="77777777">
        <w:trPr>
          <w:jc w:val="center"/>
        </w:trPr>
        <w:tc>
          <w:tcPr>
            <w:tcW w:w="1567" w:type="dxa"/>
          </w:tcPr>
          <w:p w14:paraId="2B0D7B71" w14:textId="77777777" w:rsidR="0045196E" w:rsidRDefault="00077EB0">
            <w:pPr>
              <w:spacing w:after="40" w:line="240" w:lineRule="auto"/>
            </w:pPr>
            <w:r>
              <w:rPr>
                <w:rFonts w:cs="Times New Roman"/>
                <w:sz w:val="24"/>
              </w:rPr>
              <w:t>1</w:t>
            </w:r>
          </w:p>
        </w:tc>
        <w:tc>
          <w:tcPr>
            <w:tcW w:w="1567" w:type="dxa"/>
          </w:tcPr>
          <w:p w14:paraId="3F455653" w14:textId="77777777" w:rsidR="0045196E" w:rsidRDefault="00077EB0">
            <w:pPr>
              <w:spacing w:after="40" w:line="240" w:lineRule="auto"/>
            </w:pPr>
            <w:r>
              <w:rPr>
                <w:rFonts w:cs="Times New Roman"/>
                <w:sz w:val="24"/>
              </w:rPr>
              <w:t>User</w:t>
            </w:r>
          </w:p>
        </w:tc>
        <w:tc>
          <w:tcPr>
            <w:tcW w:w="1567" w:type="dxa"/>
          </w:tcPr>
          <w:p w14:paraId="620D7170" w14:textId="77777777" w:rsidR="0045196E" w:rsidRDefault="00077EB0">
            <w:pPr>
              <w:spacing w:after="40" w:line="240" w:lineRule="auto"/>
            </w:pPr>
            <w:r>
              <w:rPr>
                <w:rFonts w:cs="Times New Roman"/>
                <w:sz w:val="24"/>
              </w:rPr>
              <w:t>id</w:t>
            </w:r>
          </w:p>
        </w:tc>
        <w:tc>
          <w:tcPr>
            <w:tcW w:w="1567" w:type="dxa"/>
          </w:tcPr>
          <w:p w14:paraId="38C5B3E0" w14:textId="77777777" w:rsidR="0045196E" w:rsidRDefault="00077EB0">
            <w:pPr>
              <w:spacing w:after="40" w:line="240" w:lineRule="auto"/>
            </w:pPr>
            <w:r>
              <w:rPr>
                <w:rFonts w:cs="Times New Roman"/>
                <w:sz w:val="24"/>
              </w:rPr>
              <w:t>{id}, {email}, {username}</w:t>
            </w:r>
          </w:p>
        </w:tc>
        <w:tc>
          <w:tcPr>
            <w:tcW w:w="1567" w:type="dxa"/>
          </w:tcPr>
          <w:p w14:paraId="13925838" w14:textId="77777777" w:rsidR="0045196E" w:rsidRDefault="00077EB0">
            <w:pPr>
              <w:spacing w:after="40" w:line="240" w:lineRule="auto"/>
            </w:pPr>
            <w:r>
              <w:rPr>
                <w:rFonts w:cs="Times New Roman"/>
                <w:sz w:val="24"/>
              </w:rPr>
              <w:t>3</w:t>
            </w:r>
          </w:p>
        </w:tc>
        <w:tc>
          <w:tcPr>
            <w:tcW w:w="1567" w:type="dxa"/>
          </w:tcPr>
          <w:p w14:paraId="704F0687" w14:textId="77777777" w:rsidR="0045196E" w:rsidRDefault="00077EB0">
            <w:pPr>
              <w:spacing w:after="40" w:line="240" w:lineRule="auto"/>
            </w:pPr>
            <w:r>
              <w:rPr>
                <w:rFonts w:cs="Times New Roman"/>
                <w:sz w:val="24"/>
              </w:rPr>
              <w:t>BCNF</w:t>
            </w:r>
          </w:p>
        </w:tc>
      </w:tr>
      <w:tr w:rsidR="0045196E" w14:paraId="5C4BF8BE" w14:textId="77777777">
        <w:trPr>
          <w:jc w:val="center"/>
        </w:trPr>
        <w:tc>
          <w:tcPr>
            <w:tcW w:w="1567" w:type="dxa"/>
          </w:tcPr>
          <w:p w14:paraId="6028B876" w14:textId="77777777" w:rsidR="0045196E" w:rsidRDefault="00077EB0">
            <w:pPr>
              <w:spacing w:after="40" w:line="240" w:lineRule="auto"/>
            </w:pPr>
            <w:r>
              <w:rPr>
                <w:rFonts w:cs="Times New Roman"/>
                <w:sz w:val="24"/>
              </w:rPr>
              <w:t>2</w:t>
            </w:r>
          </w:p>
        </w:tc>
        <w:tc>
          <w:tcPr>
            <w:tcW w:w="1567" w:type="dxa"/>
          </w:tcPr>
          <w:p w14:paraId="1539814E" w14:textId="77777777" w:rsidR="0045196E" w:rsidRDefault="00077EB0">
            <w:pPr>
              <w:spacing w:after="40" w:line="240" w:lineRule="auto"/>
            </w:pPr>
            <w:r>
              <w:rPr>
                <w:rFonts w:cs="Times New Roman"/>
                <w:sz w:val="24"/>
              </w:rPr>
              <w:t>Partner</w:t>
            </w:r>
          </w:p>
        </w:tc>
        <w:tc>
          <w:tcPr>
            <w:tcW w:w="1567" w:type="dxa"/>
          </w:tcPr>
          <w:p w14:paraId="5A22392B" w14:textId="77777777" w:rsidR="0045196E" w:rsidRDefault="00077EB0">
            <w:pPr>
              <w:spacing w:after="40" w:line="240" w:lineRule="auto"/>
            </w:pPr>
            <w:r>
              <w:rPr>
                <w:rFonts w:cs="Times New Roman"/>
                <w:sz w:val="24"/>
              </w:rPr>
              <w:t>id</w:t>
            </w:r>
          </w:p>
        </w:tc>
        <w:tc>
          <w:tcPr>
            <w:tcW w:w="1567" w:type="dxa"/>
          </w:tcPr>
          <w:p w14:paraId="6DF80A6C" w14:textId="77777777" w:rsidR="0045196E" w:rsidRDefault="00077EB0">
            <w:pPr>
              <w:spacing w:after="40" w:line="240" w:lineRule="auto"/>
            </w:pPr>
            <w:r>
              <w:rPr>
                <w:rFonts w:cs="Times New Roman"/>
                <w:sz w:val="24"/>
              </w:rPr>
              <w:t>{id}</w:t>
            </w:r>
          </w:p>
        </w:tc>
        <w:tc>
          <w:tcPr>
            <w:tcW w:w="1567" w:type="dxa"/>
          </w:tcPr>
          <w:p w14:paraId="5FB4CF56" w14:textId="77777777" w:rsidR="0045196E" w:rsidRDefault="00077EB0">
            <w:pPr>
              <w:spacing w:after="40" w:line="240" w:lineRule="auto"/>
            </w:pPr>
            <w:r>
              <w:rPr>
                <w:rFonts w:cs="Times New Roman"/>
                <w:sz w:val="24"/>
              </w:rPr>
              <w:t>1</w:t>
            </w:r>
          </w:p>
        </w:tc>
        <w:tc>
          <w:tcPr>
            <w:tcW w:w="1567" w:type="dxa"/>
          </w:tcPr>
          <w:p w14:paraId="36830B0E" w14:textId="77777777" w:rsidR="0045196E" w:rsidRDefault="00077EB0">
            <w:pPr>
              <w:spacing w:after="40" w:line="240" w:lineRule="auto"/>
            </w:pPr>
            <w:r>
              <w:rPr>
                <w:rFonts w:cs="Times New Roman"/>
                <w:sz w:val="24"/>
              </w:rPr>
              <w:t>BCNF</w:t>
            </w:r>
          </w:p>
        </w:tc>
      </w:tr>
      <w:tr w:rsidR="0045196E" w14:paraId="75E5A0D9" w14:textId="77777777">
        <w:trPr>
          <w:jc w:val="center"/>
        </w:trPr>
        <w:tc>
          <w:tcPr>
            <w:tcW w:w="1567" w:type="dxa"/>
          </w:tcPr>
          <w:p w14:paraId="69927700" w14:textId="77777777" w:rsidR="0045196E" w:rsidRDefault="00077EB0">
            <w:pPr>
              <w:spacing w:after="40" w:line="240" w:lineRule="auto"/>
            </w:pPr>
            <w:r>
              <w:rPr>
                <w:rFonts w:cs="Times New Roman"/>
                <w:sz w:val="24"/>
              </w:rPr>
              <w:t>3</w:t>
            </w:r>
          </w:p>
        </w:tc>
        <w:tc>
          <w:tcPr>
            <w:tcW w:w="1567" w:type="dxa"/>
          </w:tcPr>
          <w:p w14:paraId="32EC1D02" w14:textId="77777777" w:rsidR="0045196E" w:rsidRDefault="00077EB0">
            <w:pPr>
              <w:spacing w:after="40" w:line="240" w:lineRule="auto"/>
            </w:pPr>
            <w:r>
              <w:rPr>
                <w:rFonts w:cs="Times New Roman"/>
                <w:sz w:val="24"/>
              </w:rPr>
              <w:t>ContractType</w:t>
            </w:r>
          </w:p>
        </w:tc>
        <w:tc>
          <w:tcPr>
            <w:tcW w:w="1567" w:type="dxa"/>
          </w:tcPr>
          <w:p w14:paraId="27219FAF" w14:textId="77777777" w:rsidR="0045196E" w:rsidRDefault="00077EB0">
            <w:pPr>
              <w:spacing w:after="40" w:line="240" w:lineRule="auto"/>
            </w:pPr>
            <w:r>
              <w:rPr>
                <w:rFonts w:cs="Times New Roman"/>
                <w:sz w:val="24"/>
              </w:rPr>
              <w:t>id</w:t>
            </w:r>
          </w:p>
        </w:tc>
        <w:tc>
          <w:tcPr>
            <w:tcW w:w="1567" w:type="dxa"/>
          </w:tcPr>
          <w:p w14:paraId="4FF7BAC4" w14:textId="77777777" w:rsidR="0045196E" w:rsidRDefault="00077EB0">
            <w:pPr>
              <w:spacing w:after="40" w:line="240" w:lineRule="auto"/>
            </w:pPr>
            <w:r>
              <w:rPr>
                <w:rFonts w:cs="Times New Roman"/>
                <w:sz w:val="24"/>
              </w:rPr>
              <w:t>{id}</w:t>
            </w:r>
          </w:p>
        </w:tc>
        <w:tc>
          <w:tcPr>
            <w:tcW w:w="1567" w:type="dxa"/>
          </w:tcPr>
          <w:p w14:paraId="6DC4C1E6" w14:textId="77777777" w:rsidR="0045196E" w:rsidRDefault="00077EB0">
            <w:pPr>
              <w:spacing w:after="40" w:line="240" w:lineRule="auto"/>
            </w:pPr>
            <w:r>
              <w:rPr>
                <w:rFonts w:cs="Times New Roman"/>
                <w:sz w:val="24"/>
              </w:rPr>
              <w:t>1</w:t>
            </w:r>
          </w:p>
        </w:tc>
        <w:tc>
          <w:tcPr>
            <w:tcW w:w="1567" w:type="dxa"/>
          </w:tcPr>
          <w:p w14:paraId="304F8672" w14:textId="77777777" w:rsidR="0045196E" w:rsidRDefault="00077EB0">
            <w:pPr>
              <w:spacing w:after="40" w:line="240" w:lineRule="auto"/>
            </w:pPr>
            <w:r>
              <w:rPr>
                <w:rFonts w:cs="Times New Roman"/>
                <w:sz w:val="24"/>
              </w:rPr>
              <w:t>BCNF</w:t>
            </w:r>
          </w:p>
        </w:tc>
      </w:tr>
      <w:tr w:rsidR="0045196E" w14:paraId="0E8A14DD" w14:textId="77777777">
        <w:trPr>
          <w:jc w:val="center"/>
        </w:trPr>
        <w:tc>
          <w:tcPr>
            <w:tcW w:w="1567" w:type="dxa"/>
          </w:tcPr>
          <w:p w14:paraId="05589215" w14:textId="77777777" w:rsidR="0045196E" w:rsidRDefault="00077EB0">
            <w:pPr>
              <w:spacing w:after="40" w:line="240" w:lineRule="auto"/>
            </w:pPr>
            <w:r>
              <w:rPr>
                <w:rFonts w:cs="Times New Roman"/>
                <w:sz w:val="24"/>
              </w:rPr>
              <w:lastRenderedPageBreak/>
              <w:t>4</w:t>
            </w:r>
          </w:p>
        </w:tc>
        <w:tc>
          <w:tcPr>
            <w:tcW w:w="1567" w:type="dxa"/>
          </w:tcPr>
          <w:p w14:paraId="31E8DCD0" w14:textId="77777777" w:rsidR="0045196E" w:rsidRDefault="00077EB0">
            <w:pPr>
              <w:spacing w:after="40" w:line="240" w:lineRule="auto"/>
            </w:pPr>
            <w:r>
              <w:rPr>
                <w:rFonts w:cs="Times New Roman"/>
                <w:sz w:val="24"/>
              </w:rPr>
              <w:t>Contract</w:t>
            </w:r>
          </w:p>
        </w:tc>
        <w:tc>
          <w:tcPr>
            <w:tcW w:w="1567" w:type="dxa"/>
          </w:tcPr>
          <w:p w14:paraId="4D6BDF58" w14:textId="77777777" w:rsidR="0045196E" w:rsidRDefault="00077EB0">
            <w:pPr>
              <w:spacing w:after="40" w:line="240" w:lineRule="auto"/>
            </w:pPr>
            <w:r>
              <w:rPr>
                <w:rFonts w:cs="Times New Roman"/>
                <w:sz w:val="24"/>
              </w:rPr>
              <w:t>id</w:t>
            </w:r>
          </w:p>
        </w:tc>
        <w:tc>
          <w:tcPr>
            <w:tcW w:w="1567" w:type="dxa"/>
          </w:tcPr>
          <w:p w14:paraId="3E640D42" w14:textId="77777777" w:rsidR="0045196E" w:rsidRDefault="00077EB0">
            <w:pPr>
              <w:spacing w:after="40" w:line="240" w:lineRule="auto"/>
            </w:pPr>
            <w:r>
              <w:rPr>
                <w:rFonts w:cs="Times New Roman"/>
                <w:sz w:val="24"/>
              </w:rPr>
              <w:t>{id}, {code}</w:t>
            </w:r>
          </w:p>
        </w:tc>
        <w:tc>
          <w:tcPr>
            <w:tcW w:w="1567" w:type="dxa"/>
          </w:tcPr>
          <w:p w14:paraId="1F5D7219" w14:textId="77777777" w:rsidR="0045196E" w:rsidRDefault="00077EB0">
            <w:pPr>
              <w:spacing w:after="40" w:line="240" w:lineRule="auto"/>
            </w:pPr>
            <w:r>
              <w:rPr>
                <w:rFonts w:cs="Times New Roman"/>
                <w:sz w:val="24"/>
              </w:rPr>
              <w:t>2</w:t>
            </w:r>
          </w:p>
        </w:tc>
        <w:tc>
          <w:tcPr>
            <w:tcW w:w="1567" w:type="dxa"/>
          </w:tcPr>
          <w:p w14:paraId="5EEEE9BE" w14:textId="77777777" w:rsidR="0045196E" w:rsidRDefault="00077EB0">
            <w:pPr>
              <w:spacing w:after="40" w:line="240" w:lineRule="auto"/>
            </w:pPr>
            <w:r>
              <w:rPr>
                <w:rFonts w:cs="Times New Roman"/>
                <w:sz w:val="24"/>
              </w:rPr>
              <w:t>BCNF</w:t>
            </w:r>
          </w:p>
        </w:tc>
      </w:tr>
      <w:tr w:rsidR="0045196E" w14:paraId="6AF11EC6" w14:textId="77777777">
        <w:trPr>
          <w:jc w:val="center"/>
        </w:trPr>
        <w:tc>
          <w:tcPr>
            <w:tcW w:w="1567" w:type="dxa"/>
          </w:tcPr>
          <w:p w14:paraId="624F18E8" w14:textId="77777777" w:rsidR="0045196E" w:rsidRDefault="00077EB0">
            <w:pPr>
              <w:spacing w:after="40" w:line="240" w:lineRule="auto"/>
            </w:pPr>
            <w:r>
              <w:rPr>
                <w:rFonts w:cs="Times New Roman"/>
                <w:sz w:val="24"/>
              </w:rPr>
              <w:t>5</w:t>
            </w:r>
          </w:p>
        </w:tc>
        <w:tc>
          <w:tcPr>
            <w:tcW w:w="1567" w:type="dxa"/>
          </w:tcPr>
          <w:p w14:paraId="0F7B6615" w14:textId="77777777" w:rsidR="0045196E" w:rsidRDefault="00077EB0">
            <w:pPr>
              <w:spacing w:after="40" w:line="240" w:lineRule="auto"/>
            </w:pPr>
            <w:r>
              <w:rPr>
                <w:rFonts w:cs="Times New Roman"/>
                <w:sz w:val="24"/>
              </w:rPr>
              <w:t>ContractFile</w:t>
            </w:r>
          </w:p>
        </w:tc>
        <w:tc>
          <w:tcPr>
            <w:tcW w:w="1567" w:type="dxa"/>
          </w:tcPr>
          <w:p w14:paraId="0C07F964" w14:textId="77777777" w:rsidR="0045196E" w:rsidRDefault="00077EB0">
            <w:pPr>
              <w:spacing w:after="40" w:line="240" w:lineRule="auto"/>
            </w:pPr>
            <w:r>
              <w:rPr>
                <w:rFonts w:cs="Times New Roman"/>
                <w:sz w:val="24"/>
              </w:rPr>
              <w:t>id</w:t>
            </w:r>
          </w:p>
        </w:tc>
        <w:tc>
          <w:tcPr>
            <w:tcW w:w="1567" w:type="dxa"/>
          </w:tcPr>
          <w:p w14:paraId="28F728ED" w14:textId="77777777" w:rsidR="0045196E" w:rsidRDefault="00077EB0">
            <w:pPr>
              <w:spacing w:after="40" w:line="240" w:lineRule="auto"/>
            </w:pPr>
            <w:r>
              <w:rPr>
                <w:rFonts w:cs="Times New Roman"/>
                <w:sz w:val="24"/>
              </w:rPr>
              <w:t>{id}</w:t>
            </w:r>
          </w:p>
        </w:tc>
        <w:tc>
          <w:tcPr>
            <w:tcW w:w="1567" w:type="dxa"/>
          </w:tcPr>
          <w:p w14:paraId="2CE9DD65" w14:textId="77777777" w:rsidR="0045196E" w:rsidRDefault="00077EB0">
            <w:pPr>
              <w:spacing w:after="40" w:line="240" w:lineRule="auto"/>
            </w:pPr>
            <w:r>
              <w:rPr>
                <w:rFonts w:cs="Times New Roman"/>
                <w:sz w:val="24"/>
              </w:rPr>
              <w:t>1</w:t>
            </w:r>
          </w:p>
        </w:tc>
        <w:tc>
          <w:tcPr>
            <w:tcW w:w="1567" w:type="dxa"/>
          </w:tcPr>
          <w:p w14:paraId="22DF489B" w14:textId="77777777" w:rsidR="0045196E" w:rsidRDefault="00077EB0">
            <w:pPr>
              <w:spacing w:after="40" w:line="240" w:lineRule="auto"/>
            </w:pPr>
            <w:r>
              <w:rPr>
                <w:rFonts w:cs="Times New Roman"/>
                <w:sz w:val="24"/>
              </w:rPr>
              <w:t>BCNF</w:t>
            </w:r>
          </w:p>
        </w:tc>
      </w:tr>
      <w:tr w:rsidR="0045196E" w14:paraId="5B15927A" w14:textId="77777777">
        <w:trPr>
          <w:jc w:val="center"/>
        </w:trPr>
        <w:tc>
          <w:tcPr>
            <w:tcW w:w="1567" w:type="dxa"/>
          </w:tcPr>
          <w:p w14:paraId="3F36822C" w14:textId="77777777" w:rsidR="0045196E" w:rsidRDefault="00077EB0">
            <w:pPr>
              <w:spacing w:after="40" w:line="240" w:lineRule="auto"/>
            </w:pPr>
            <w:r>
              <w:rPr>
                <w:rFonts w:cs="Times New Roman"/>
                <w:sz w:val="24"/>
              </w:rPr>
              <w:t>6</w:t>
            </w:r>
          </w:p>
        </w:tc>
        <w:tc>
          <w:tcPr>
            <w:tcW w:w="1567" w:type="dxa"/>
          </w:tcPr>
          <w:p w14:paraId="292CAFB9" w14:textId="77777777" w:rsidR="0045196E" w:rsidRDefault="00077EB0">
            <w:pPr>
              <w:spacing w:after="40" w:line="240" w:lineRule="auto"/>
            </w:pPr>
            <w:r>
              <w:rPr>
                <w:rFonts w:cs="Times New Roman"/>
                <w:sz w:val="24"/>
              </w:rPr>
              <w:t>ReminderJob</w:t>
            </w:r>
          </w:p>
        </w:tc>
        <w:tc>
          <w:tcPr>
            <w:tcW w:w="1567" w:type="dxa"/>
          </w:tcPr>
          <w:p w14:paraId="325E089A" w14:textId="77777777" w:rsidR="0045196E" w:rsidRDefault="00077EB0">
            <w:pPr>
              <w:spacing w:after="40" w:line="240" w:lineRule="auto"/>
            </w:pPr>
            <w:r>
              <w:rPr>
                <w:rFonts w:cs="Times New Roman"/>
                <w:sz w:val="24"/>
              </w:rPr>
              <w:t>id</w:t>
            </w:r>
          </w:p>
        </w:tc>
        <w:tc>
          <w:tcPr>
            <w:tcW w:w="1567" w:type="dxa"/>
          </w:tcPr>
          <w:p w14:paraId="5C7CBEDB" w14:textId="77777777" w:rsidR="0045196E" w:rsidRDefault="00077EB0">
            <w:pPr>
              <w:spacing w:after="40" w:line="240" w:lineRule="auto"/>
            </w:pPr>
            <w:r>
              <w:rPr>
                <w:rFonts w:cs="Times New Roman"/>
                <w:sz w:val="24"/>
              </w:rPr>
              <w:t>{id}</w:t>
            </w:r>
          </w:p>
        </w:tc>
        <w:tc>
          <w:tcPr>
            <w:tcW w:w="1567" w:type="dxa"/>
          </w:tcPr>
          <w:p w14:paraId="38B2B944" w14:textId="77777777" w:rsidR="0045196E" w:rsidRDefault="00077EB0">
            <w:pPr>
              <w:spacing w:after="40" w:line="240" w:lineRule="auto"/>
            </w:pPr>
            <w:r>
              <w:rPr>
                <w:rFonts w:cs="Times New Roman"/>
                <w:sz w:val="24"/>
              </w:rPr>
              <w:t>1</w:t>
            </w:r>
          </w:p>
        </w:tc>
        <w:tc>
          <w:tcPr>
            <w:tcW w:w="1567" w:type="dxa"/>
          </w:tcPr>
          <w:p w14:paraId="3B7A3A26" w14:textId="77777777" w:rsidR="0045196E" w:rsidRDefault="00077EB0">
            <w:pPr>
              <w:spacing w:after="40" w:line="240" w:lineRule="auto"/>
            </w:pPr>
            <w:r>
              <w:rPr>
                <w:rFonts w:cs="Times New Roman"/>
                <w:sz w:val="24"/>
              </w:rPr>
              <w:t>BCNF</w:t>
            </w:r>
          </w:p>
        </w:tc>
      </w:tr>
      <w:tr w:rsidR="0045196E" w14:paraId="1108B1AE" w14:textId="77777777">
        <w:trPr>
          <w:jc w:val="center"/>
        </w:trPr>
        <w:tc>
          <w:tcPr>
            <w:tcW w:w="1567" w:type="dxa"/>
          </w:tcPr>
          <w:p w14:paraId="65A147E1" w14:textId="77777777" w:rsidR="0045196E" w:rsidRDefault="00077EB0">
            <w:pPr>
              <w:spacing w:after="40" w:line="240" w:lineRule="auto"/>
            </w:pPr>
            <w:r>
              <w:rPr>
                <w:rFonts w:cs="Times New Roman"/>
                <w:sz w:val="24"/>
              </w:rPr>
              <w:t>7</w:t>
            </w:r>
          </w:p>
        </w:tc>
        <w:tc>
          <w:tcPr>
            <w:tcW w:w="1567" w:type="dxa"/>
          </w:tcPr>
          <w:p w14:paraId="774F82B6" w14:textId="77777777" w:rsidR="0045196E" w:rsidRDefault="00077EB0">
            <w:pPr>
              <w:spacing w:after="40" w:line="240" w:lineRule="auto"/>
            </w:pPr>
            <w:r>
              <w:rPr>
                <w:rFonts w:cs="Times New Roman"/>
                <w:sz w:val="24"/>
              </w:rPr>
              <w:t>ReminderLog</w:t>
            </w:r>
          </w:p>
        </w:tc>
        <w:tc>
          <w:tcPr>
            <w:tcW w:w="1567" w:type="dxa"/>
          </w:tcPr>
          <w:p w14:paraId="4056899C" w14:textId="77777777" w:rsidR="0045196E" w:rsidRDefault="00077EB0">
            <w:pPr>
              <w:spacing w:after="40" w:line="240" w:lineRule="auto"/>
            </w:pPr>
            <w:r>
              <w:rPr>
                <w:rFonts w:cs="Times New Roman"/>
                <w:sz w:val="24"/>
              </w:rPr>
              <w:t>id</w:t>
            </w:r>
          </w:p>
        </w:tc>
        <w:tc>
          <w:tcPr>
            <w:tcW w:w="1567" w:type="dxa"/>
          </w:tcPr>
          <w:p w14:paraId="52EA0B80" w14:textId="77777777" w:rsidR="0045196E" w:rsidRDefault="00077EB0">
            <w:pPr>
              <w:spacing w:after="40" w:line="240" w:lineRule="auto"/>
            </w:pPr>
            <w:r>
              <w:rPr>
                <w:rFonts w:cs="Times New Roman"/>
                <w:sz w:val="24"/>
              </w:rPr>
              <w:t>{id}</w:t>
            </w:r>
          </w:p>
        </w:tc>
        <w:tc>
          <w:tcPr>
            <w:tcW w:w="1567" w:type="dxa"/>
          </w:tcPr>
          <w:p w14:paraId="77C80191" w14:textId="77777777" w:rsidR="0045196E" w:rsidRDefault="00077EB0">
            <w:pPr>
              <w:spacing w:after="40" w:line="240" w:lineRule="auto"/>
            </w:pPr>
            <w:r>
              <w:rPr>
                <w:rFonts w:cs="Times New Roman"/>
                <w:sz w:val="24"/>
              </w:rPr>
              <w:t>1</w:t>
            </w:r>
          </w:p>
        </w:tc>
        <w:tc>
          <w:tcPr>
            <w:tcW w:w="1567" w:type="dxa"/>
          </w:tcPr>
          <w:p w14:paraId="4EF1103C" w14:textId="77777777" w:rsidR="0045196E" w:rsidRDefault="00077EB0">
            <w:pPr>
              <w:spacing w:after="40" w:line="240" w:lineRule="auto"/>
            </w:pPr>
            <w:r>
              <w:rPr>
                <w:rFonts w:cs="Times New Roman"/>
                <w:sz w:val="24"/>
              </w:rPr>
              <w:t>BCNF</w:t>
            </w:r>
          </w:p>
        </w:tc>
      </w:tr>
      <w:tr w:rsidR="0045196E" w14:paraId="105C285E" w14:textId="77777777">
        <w:trPr>
          <w:jc w:val="center"/>
        </w:trPr>
        <w:tc>
          <w:tcPr>
            <w:tcW w:w="1567" w:type="dxa"/>
          </w:tcPr>
          <w:p w14:paraId="1595188F" w14:textId="77777777" w:rsidR="0045196E" w:rsidRDefault="00077EB0">
            <w:pPr>
              <w:spacing w:after="40" w:line="240" w:lineRule="auto"/>
            </w:pPr>
            <w:r>
              <w:rPr>
                <w:rFonts w:cs="Times New Roman"/>
                <w:sz w:val="24"/>
              </w:rPr>
              <w:t>8</w:t>
            </w:r>
          </w:p>
        </w:tc>
        <w:tc>
          <w:tcPr>
            <w:tcW w:w="1567" w:type="dxa"/>
          </w:tcPr>
          <w:p w14:paraId="13DBF035" w14:textId="77777777" w:rsidR="0045196E" w:rsidRDefault="00077EB0">
            <w:pPr>
              <w:spacing w:after="40" w:line="240" w:lineRule="auto"/>
            </w:pPr>
            <w:r>
              <w:rPr>
                <w:rFonts w:cs="Times New Roman"/>
                <w:sz w:val="24"/>
              </w:rPr>
              <w:t>AuditLog</w:t>
            </w:r>
          </w:p>
        </w:tc>
        <w:tc>
          <w:tcPr>
            <w:tcW w:w="1567" w:type="dxa"/>
          </w:tcPr>
          <w:p w14:paraId="779AD4F4" w14:textId="77777777" w:rsidR="0045196E" w:rsidRDefault="00077EB0">
            <w:pPr>
              <w:spacing w:after="40" w:line="240" w:lineRule="auto"/>
            </w:pPr>
            <w:r>
              <w:rPr>
                <w:rFonts w:cs="Times New Roman"/>
                <w:sz w:val="24"/>
              </w:rPr>
              <w:t>id</w:t>
            </w:r>
          </w:p>
        </w:tc>
        <w:tc>
          <w:tcPr>
            <w:tcW w:w="1567" w:type="dxa"/>
          </w:tcPr>
          <w:p w14:paraId="09E87B39" w14:textId="77777777" w:rsidR="0045196E" w:rsidRDefault="00077EB0">
            <w:pPr>
              <w:spacing w:after="40" w:line="240" w:lineRule="auto"/>
            </w:pPr>
            <w:r>
              <w:rPr>
                <w:rFonts w:cs="Times New Roman"/>
                <w:sz w:val="24"/>
              </w:rPr>
              <w:t>{id}</w:t>
            </w:r>
          </w:p>
        </w:tc>
        <w:tc>
          <w:tcPr>
            <w:tcW w:w="1567" w:type="dxa"/>
          </w:tcPr>
          <w:p w14:paraId="36CBE072" w14:textId="77777777" w:rsidR="0045196E" w:rsidRDefault="00077EB0">
            <w:pPr>
              <w:spacing w:after="40" w:line="240" w:lineRule="auto"/>
            </w:pPr>
            <w:r>
              <w:rPr>
                <w:rFonts w:cs="Times New Roman"/>
                <w:sz w:val="24"/>
              </w:rPr>
              <w:t>1</w:t>
            </w:r>
          </w:p>
        </w:tc>
        <w:tc>
          <w:tcPr>
            <w:tcW w:w="1567" w:type="dxa"/>
          </w:tcPr>
          <w:p w14:paraId="466E4BBB" w14:textId="77777777" w:rsidR="0045196E" w:rsidRDefault="00077EB0">
            <w:pPr>
              <w:spacing w:after="40" w:line="240" w:lineRule="auto"/>
            </w:pPr>
            <w:r>
              <w:rPr>
                <w:rFonts w:cs="Times New Roman"/>
                <w:sz w:val="24"/>
              </w:rPr>
              <w:t>BCNF</w:t>
            </w:r>
          </w:p>
        </w:tc>
      </w:tr>
      <w:tr w:rsidR="0045196E" w14:paraId="2E1AADB3" w14:textId="77777777">
        <w:trPr>
          <w:jc w:val="center"/>
        </w:trPr>
        <w:tc>
          <w:tcPr>
            <w:tcW w:w="1567" w:type="dxa"/>
          </w:tcPr>
          <w:p w14:paraId="3A85530C" w14:textId="77777777" w:rsidR="0045196E" w:rsidRDefault="00077EB0">
            <w:pPr>
              <w:spacing w:after="40" w:line="240" w:lineRule="auto"/>
            </w:pPr>
            <w:r>
              <w:rPr>
                <w:rFonts w:cs="Times New Roman"/>
                <w:sz w:val="24"/>
              </w:rPr>
              <w:t>9</w:t>
            </w:r>
          </w:p>
        </w:tc>
        <w:tc>
          <w:tcPr>
            <w:tcW w:w="1567" w:type="dxa"/>
          </w:tcPr>
          <w:p w14:paraId="27CFD657" w14:textId="77777777" w:rsidR="0045196E" w:rsidRDefault="00077EB0">
            <w:pPr>
              <w:spacing w:after="40" w:line="240" w:lineRule="auto"/>
            </w:pPr>
            <w:r>
              <w:rPr>
                <w:rFonts w:cs="Times New Roman"/>
                <w:sz w:val="24"/>
              </w:rPr>
              <w:t>Notification</w:t>
            </w:r>
          </w:p>
        </w:tc>
        <w:tc>
          <w:tcPr>
            <w:tcW w:w="1567" w:type="dxa"/>
          </w:tcPr>
          <w:p w14:paraId="6B5E9F6B" w14:textId="77777777" w:rsidR="0045196E" w:rsidRDefault="00077EB0">
            <w:pPr>
              <w:spacing w:after="40" w:line="240" w:lineRule="auto"/>
            </w:pPr>
            <w:r>
              <w:rPr>
                <w:rFonts w:cs="Times New Roman"/>
                <w:sz w:val="24"/>
              </w:rPr>
              <w:t>id</w:t>
            </w:r>
          </w:p>
        </w:tc>
        <w:tc>
          <w:tcPr>
            <w:tcW w:w="1567" w:type="dxa"/>
          </w:tcPr>
          <w:p w14:paraId="2816C794" w14:textId="77777777" w:rsidR="0045196E" w:rsidRDefault="00077EB0">
            <w:pPr>
              <w:spacing w:after="40" w:line="240" w:lineRule="auto"/>
            </w:pPr>
            <w:r>
              <w:rPr>
                <w:rFonts w:cs="Times New Roman"/>
                <w:sz w:val="24"/>
              </w:rPr>
              <w:t>{id}</w:t>
            </w:r>
          </w:p>
        </w:tc>
        <w:tc>
          <w:tcPr>
            <w:tcW w:w="1567" w:type="dxa"/>
          </w:tcPr>
          <w:p w14:paraId="0CF34E69" w14:textId="77777777" w:rsidR="0045196E" w:rsidRDefault="00077EB0">
            <w:pPr>
              <w:spacing w:after="40" w:line="240" w:lineRule="auto"/>
            </w:pPr>
            <w:r>
              <w:rPr>
                <w:rFonts w:cs="Times New Roman"/>
                <w:sz w:val="24"/>
              </w:rPr>
              <w:t>1</w:t>
            </w:r>
          </w:p>
        </w:tc>
        <w:tc>
          <w:tcPr>
            <w:tcW w:w="1567" w:type="dxa"/>
          </w:tcPr>
          <w:p w14:paraId="6D13DD38" w14:textId="77777777" w:rsidR="0045196E" w:rsidRDefault="00077EB0">
            <w:pPr>
              <w:spacing w:after="40" w:line="240" w:lineRule="auto"/>
            </w:pPr>
            <w:r>
              <w:rPr>
                <w:rFonts w:cs="Times New Roman"/>
                <w:sz w:val="24"/>
              </w:rPr>
              <w:t>BCNF</w:t>
            </w:r>
          </w:p>
        </w:tc>
      </w:tr>
      <w:tr w:rsidR="0045196E" w14:paraId="20E2B7E5" w14:textId="77777777">
        <w:trPr>
          <w:jc w:val="center"/>
        </w:trPr>
        <w:tc>
          <w:tcPr>
            <w:tcW w:w="1567" w:type="dxa"/>
          </w:tcPr>
          <w:p w14:paraId="50866559" w14:textId="77777777" w:rsidR="0045196E" w:rsidRDefault="00077EB0">
            <w:pPr>
              <w:spacing w:after="40" w:line="240" w:lineRule="auto"/>
            </w:pPr>
            <w:r>
              <w:rPr>
                <w:rFonts w:cs="Times New Roman"/>
                <w:sz w:val="24"/>
              </w:rPr>
              <w:t>10</w:t>
            </w:r>
          </w:p>
        </w:tc>
        <w:tc>
          <w:tcPr>
            <w:tcW w:w="1567" w:type="dxa"/>
          </w:tcPr>
          <w:p w14:paraId="4EEADF72" w14:textId="77777777" w:rsidR="0045196E" w:rsidRDefault="00077EB0">
            <w:pPr>
              <w:spacing w:after="40" w:line="240" w:lineRule="auto"/>
            </w:pPr>
            <w:r>
              <w:rPr>
                <w:rFonts w:cs="Times New Roman"/>
                <w:sz w:val="24"/>
              </w:rPr>
              <w:t>ContractApprovalHistory</w:t>
            </w:r>
          </w:p>
        </w:tc>
        <w:tc>
          <w:tcPr>
            <w:tcW w:w="1567" w:type="dxa"/>
          </w:tcPr>
          <w:p w14:paraId="238B09A2" w14:textId="77777777" w:rsidR="0045196E" w:rsidRDefault="00077EB0">
            <w:pPr>
              <w:spacing w:after="40" w:line="240" w:lineRule="auto"/>
            </w:pPr>
            <w:r>
              <w:rPr>
                <w:rFonts w:cs="Times New Roman"/>
                <w:sz w:val="24"/>
              </w:rPr>
              <w:t>id</w:t>
            </w:r>
          </w:p>
        </w:tc>
        <w:tc>
          <w:tcPr>
            <w:tcW w:w="1567" w:type="dxa"/>
          </w:tcPr>
          <w:p w14:paraId="27FD50F0" w14:textId="77777777" w:rsidR="0045196E" w:rsidRDefault="00077EB0">
            <w:pPr>
              <w:spacing w:after="40" w:line="240" w:lineRule="auto"/>
            </w:pPr>
            <w:r>
              <w:rPr>
                <w:rFonts w:cs="Times New Roman"/>
                <w:sz w:val="24"/>
              </w:rPr>
              <w:t>{id}</w:t>
            </w:r>
          </w:p>
        </w:tc>
        <w:tc>
          <w:tcPr>
            <w:tcW w:w="1567" w:type="dxa"/>
          </w:tcPr>
          <w:p w14:paraId="3C16CCCC" w14:textId="77777777" w:rsidR="0045196E" w:rsidRDefault="00077EB0">
            <w:pPr>
              <w:spacing w:after="40" w:line="240" w:lineRule="auto"/>
            </w:pPr>
            <w:r>
              <w:rPr>
                <w:rFonts w:cs="Times New Roman"/>
                <w:sz w:val="24"/>
              </w:rPr>
              <w:t>1</w:t>
            </w:r>
          </w:p>
        </w:tc>
        <w:tc>
          <w:tcPr>
            <w:tcW w:w="1567" w:type="dxa"/>
          </w:tcPr>
          <w:p w14:paraId="51BB7E22" w14:textId="77777777" w:rsidR="0045196E" w:rsidRDefault="00077EB0">
            <w:pPr>
              <w:spacing w:after="40" w:line="240" w:lineRule="auto"/>
            </w:pPr>
            <w:r>
              <w:rPr>
                <w:rFonts w:cs="Times New Roman"/>
                <w:sz w:val="24"/>
              </w:rPr>
              <w:t>BCNF</w:t>
            </w:r>
          </w:p>
        </w:tc>
      </w:tr>
    </w:tbl>
    <w:p w14:paraId="34B581FE" w14:textId="77777777" w:rsidR="0045196E" w:rsidRDefault="0045196E">
      <w:pPr>
        <w:spacing w:after="80"/>
      </w:pPr>
    </w:p>
    <w:p w14:paraId="3248B0C9" w14:textId="77777777" w:rsidR="0045196E" w:rsidRDefault="00077EB0">
      <w:pPr>
        <w:pStyle w:val="Heading2"/>
      </w:pPr>
      <w:bookmarkStart w:id="37" w:name="_Toc232600618"/>
      <w:r>
        <w:rPr>
          <w:rFonts w:ascii="Times New Roman" w:hAnsi="Times New Roman" w:cs="Times New Roman"/>
        </w:rPr>
        <w:t>3.5 Các thực thể sau chuẩn hóa</w:t>
      </w:r>
      <w:bookmarkEnd w:id="37"/>
    </w:p>
    <w:p w14:paraId="29B2DBBF" w14:textId="77777777" w:rsidR="0045196E" w:rsidRDefault="00077EB0">
      <w:r>
        <w:rPr>
          <w:rFonts w:cs="Times New Roman"/>
        </w:rPr>
        <w:t>Sau quá trình chuẩn hóa, hệ thống ECMS bao gồm 10 bảng chính, tất cả đều đạt dạng chuẩn BCNF. Dưới đây là lược đồ quan hệ hoàn chỉnh của từng bảng.</w:t>
      </w:r>
    </w:p>
    <w:p w14:paraId="4DA5083A" w14:textId="77777777" w:rsidR="0045196E" w:rsidRDefault="00077EB0">
      <w:pPr>
        <w:pStyle w:val="Heading3"/>
      </w:pPr>
      <w:r>
        <w:rPr>
          <w:rFonts w:ascii="Times New Roman" w:hAnsi="Times New Roman" w:cs="Times New Roman"/>
        </w:rPr>
        <w:t>3.5.11 Tổng quan các thực thể sau chuẩn hóa</w:t>
      </w:r>
    </w:p>
    <w:tbl>
      <w:tblPr>
        <w:tblStyle w:val="TableGrid"/>
        <w:tblW w:w="0" w:type="auto"/>
        <w:jc w:val="center"/>
        <w:tblLook w:val="04A0" w:firstRow="1" w:lastRow="0" w:firstColumn="1" w:lastColumn="0" w:noHBand="0" w:noVBand="1"/>
      </w:tblPr>
      <w:tblGrid>
        <w:gridCol w:w="987"/>
        <w:gridCol w:w="2669"/>
        <w:gridCol w:w="911"/>
        <w:gridCol w:w="1052"/>
        <w:gridCol w:w="1842"/>
        <w:gridCol w:w="1080"/>
        <w:gridCol w:w="1080"/>
      </w:tblGrid>
      <w:tr w:rsidR="0045196E" w14:paraId="407CB4AF" w14:textId="77777777" w:rsidTr="007E13F9">
        <w:trPr>
          <w:jc w:val="center"/>
        </w:trPr>
        <w:tc>
          <w:tcPr>
            <w:tcW w:w="1344" w:type="dxa"/>
          </w:tcPr>
          <w:p w14:paraId="4F396ABE" w14:textId="77777777" w:rsidR="0045196E" w:rsidRDefault="00077EB0">
            <w:pPr>
              <w:spacing w:after="40"/>
              <w:jc w:val="center"/>
            </w:pPr>
            <w:r>
              <w:rPr>
                <w:rFonts w:cs="Times New Roman"/>
                <w:b/>
                <w:color w:val="000000"/>
                <w:sz w:val="24"/>
              </w:rPr>
              <w:t>STT</w:t>
            </w:r>
          </w:p>
        </w:tc>
        <w:tc>
          <w:tcPr>
            <w:tcW w:w="1344" w:type="dxa"/>
          </w:tcPr>
          <w:p w14:paraId="68C0D469" w14:textId="77777777" w:rsidR="0045196E" w:rsidRDefault="00077EB0">
            <w:pPr>
              <w:spacing w:after="40"/>
              <w:jc w:val="center"/>
            </w:pPr>
            <w:r>
              <w:rPr>
                <w:rFonts w:cs="Times New Roman"/>
                <w:b/>
                <w:color w:val="000000"/>
                <w:sz w:val="24"/>
              </w:rPr>
              <w:t>Bảng</w:t>
            </w:r>
          </w:p>
        </w:tc>
        <w:tc>
          <w:tcPr>
            <w:tcW w:w="1344" w:type="dxa"/>
          </w:tcPr>
          <w:p w14:paraId="48A1B4BC" w14:textId="77777777" w:rsidR="0045196E" w:rsidRDefault="00077EB0">
            <w:pPr>
              <w:spacing w:after="40"/>
              <w:jc w:val="center"/>
            </w:pPr>
            <w:r>
              <w:rPr>
                <w:rFonts w:cs="Times New Roman"/>
                <w:b/>
                <w:color w:val="000000"/>
                <w:sz w:val="24"/>
              </w:rPr>
              <w:t>Số cột</w:t>
            </w:r>
          </w:p>
        </w:tc>
        <w:tc>
          <w:tcPr>
            <w:tcW w:w="1344" w:type="dxa"/>
          </w:tcPr>
          <w:p w14:paraId="7E9F5C0C" w14:textId="77777777" w:rsidR="0045196E" w:rsidRDefault="00077EB0">
            <w:pPr>
              <w:spacing w:after="40"/>
              <w:jc w:val="center"/>
            </w:pPr>
            <w:r>
              <w:rPr>
                <w:rFonts w:cs="Times New Roman"/>
                <w:b/>
                <w:color w:val="000000"/>
                <w:sz w:val="24"/>
              </w:rPr>
              <w:t>Khóa chính</w:t>
            </w:r>
          </w:p>
        </w:tc>
        <w:tc>
          <w:tcPr>
            <w:tcW w:w="1344" w:type="dxa"/>
          </w:tcPr>
          <w:p w14:paraId="429B2AB3" w14:textId="77777777" w:rsidR="0045196E" w:rsidRDefault="00077EB0">
            <w:pPr>
              <w:spacing w:after="40"/>
              <w:jc w:val="center"/>
            </w:pPr>
            <w:r>
              <w:rPr>
                <w:rFonts w:cs="Times New Roman"/>
                <w:b/>
                <w:color w:val="000000"/>
                <w:sz w:val="24"/>
              </w:rPr>
              <w:t>Khóa ngoại</w:t>
            </w:r>
          </w:p>
        </w:tc>
        <w:tc>
          <w:tcPr>
            <w:tcW w:w="1344" w:type="dxa"/>
          </w:tcPr>
          <w:p w14:paraId="55C1F60F" w14:textId="77777777" w:rsidR="0045196E" w:rsidRDefault="00077EB0">
            <w:pPr>
              <w:spacing w:after="40"/>
              <w:jc w:val="center"/>
            </w:pPr>
            <w:r>
              <w:rPr>
                <w:rFonts w:cs="Times New Roman"/>
                <w:b/>
                <w:color w:val="000000"/>
                <w:sz w:val="24"/>
              </w:rPr>
              <w:t>Dạng chuẩn</w:t>
            </w:r>
          </w:p>
        </w:tc>
        <w:tc>
          <w:tcPr>
            <w:tcW w:w="1344" w:type="dxa"/>
          </w:tcPr>
          <w:p w14:paraId="0D097FE9" w14:textId="77777777" w:rsidR="0045196E" w:rsidRDefault="00077EB0">
            <w:pPr>
              <w:spacing w:after="40"/>
              <w:jc w:val="center"/>
            </w:pPr>
            <w:r>
              <w:rPr>
                <w:rFonts w:cs="Times New Roman"/>
                <w:b/>
                <w:color w:val="000000"/>
                <w:sz w:val="24"/>
              </w:rPr>
              <w:t>Vai trò</w:t>
            </w:r>
          </w:p>
        </w:tc>
      </w:tr>
      <w:tr w:rsidR="0045196E" w14:paraId="57FC5E7B" w14:textId="77777777">
        <w:trPr>
          <w:jc w:val="center"/>
        </w:trPr>
        <w:tc>
          <w:tcPr>
            <w:tcW w:w="1344" w:type="dxa"/>
          </w:tcPr>
          <w:p w14:paraId="0B2C6968" w14:textId="77777777" w:rsidR="0045196E" w:rsidRDefault="00077EB0">
            <w:pPr>
              <w:spacing w:after="40" w:line="240" w:lineRule="auto"/>
            </w:pPr>
            <w:r>
              <w:rPr>
                <w:rFonts w:cs="Times New Roman"/>
                <w:sz w:val="24"/>
              </w:rPr>
              <w:t>1</w:t>
            </w:r>
          </w:p>
        </w:tc>
        <w:tc>
          <w:tcPr>
            <w:tcW w:w="1344" w:type="dxa"/>
          </w:tcPr>
          <w:p w14:paraId="41D4675D" w14:textId="77777777" w:rsidR="0045196E" w:rsidRDefault="00077EB0">
            <w:pPr>
              <w:spacing w:after="40" w:line="240" w:lineRule="auto"/>
            </w:pPr>
            <w:r>
              <w:rPr>
                <w:rFonts w:cs="Times New Roman"/>
                <w:sz w:val="24"/>
              </w:rPr>
              <w:t>User</w:t>
            </w:r>
          </w:p>
        </w:tc>
        <w:tc>
          <w:tcPr>
            <w:tcW w:w="1344" w:type="dxa"/>
          </w:tcPr>
          <w:p w14:paraId="0C8E378D" w14:textId="77777777" w:rsidR="0045196E" w:rsidRDefault="00077EB0">
            <w:pPr>
              <w:spacing w:after="40" w:line="240" w:lineRule="auto"/>
            </w:pPr>
            <w:r>
              <w:rPr>
                <w:rFonts w:cs="Times New Roman"/>
                <w:sz w:val="24"/>
              </w:rPr>
              <w:t>10</w:t>
            </w:r>
          </w:p>
        </w:tc>
        <w:tc>
          <w:tcPr>
            <w:tcW w:w="1344" w:type="dxa"/>
          </w:tcPr>
          <w:p w14:paraId="46F5CAC1" w14:textId="77777777" w:rsidR="0045196E" w:rsidRDefault="00077EB0">
            <w:pPr>
              <w:spacing w:after="40" w:line="240" w:lineRule="auto"/>
            </w:pPr>
            <w:r>
              <w:rPr>
                <w:rFonts w:cs="Times New Roman"/>
                <w:sz w:val="24"/>
              </w:rPr>
              <w:t>id</w:t>
            </w:r>
          </w:p>
        </w:tc>
        <w:tc>
          <w:tcPr>
            <w:tcW w:w="1344" w:type="dxa"/>
          </w:tcPr>
          <w:p w14:paraId="5E70203C" w14:textId="77777777" w:rsidR="0045196E" w:rsidRDefault="00077EB0">
            <w:pPr>
              <w:spacing w:after="40" w:line="240" w:lineRule="auto"/>
            </w:pPr>
            <w:r>
              <w:rPr>
                <w:rFonts w:cs="Times New Roman"/>
                <w:sz w:val="24"/>
              </w:rPr>
              <w:t>–</w:t>
            </w:r>
          </w:p>
        </w:tc>
        <w:tc>
          <w:tcPr>
            <w:tcW w:w="1344" w:type="dxa"/>
          </w:tcPr>
          <w:p w14:paraId="0E917AA3" w14:textId="77777777" w:rsidR="0045196E" w:rsidRDefault="00077EB0">
            <w:pPr>
              <w:spacing w:after="40" w:line="240" w:lineRule="auto"/>
            </w:pPr>
            <w:r>
              <w:rPr>
                <w:rFonts w:cs="Times New Roman"/>
                <w:sz w:val="24"/>
              </w:rPr>
              <w:t>BCNF</w:t>
            </w:r>
          </w:p>
        </w:tc>
        <w:tc>
          <w:tcPr>
            <w:tcW w:w="1344" w:type="dxa"/>
          </w:tcPr>
          <w:p w14:paraId="7E1A74B6" w14:textId="77777777" w:rsidR="0045196E" w:rsidRDefault="00077EB0">
            <w:pPr>
              <w:spacing w:after="40" w:line="240" w:lineRule="auto"/>
            </w:pPr>
            <w:r>
              <w:rPr>
                <w:rFonts w:cs="Times New Roman"/>
                <w:sz w:val="24"/>
              </w:rPr>
              <w:t>Quản lý tài khoản người dùng</w:t>
            </w:r>
          </w:p>
        </w:tc>
      </w:tr>
      <w:tr w:rsidR="0045196E" w14:paraId="63BAAADC" w14:textId="77777777">
        <w:trPr>
          <w:jc w:val="center"/>
        </w:trPr>
        <w:tc>
          <w:tcPr>
            <w:tcW w:w="1344" w:type="dxa"/>
          </w:tcPr>
          <w:p w14:paraId="07C171F9" w14:textId="77777777" w:rsidR="0045196E" w:rsidRDefault="00077EB0">
            <w:pPr>
              <w:spacing w:after="40" w:line="240" w:lineRule="auto"/>
            </w:pPr>
            <w:r>
              <w:rPr>
                <w:rFonts w:cs="Times New Roman"/>
                <w:sz w:val="24"/>
              </w:rPr>
              <w:t>2</w:t>
            </w:r>
          </w:p>
        </w:tc>
        <w:tc>
          <w:tcPr>
            <w:tcW w:w="1344" w:type="dxa"/>
          </w:tcPr>
          <w:p w14:paraId="233E1668" w14:textId="77777777" w:rsidR="0045196E" w:rsidRDefault="00077EB0">
            <w:pPr>
              <w:spacing w:after="40" w:line="240" w:lineRule="auto"/>
            </w:pPr>
            <w:r>
              <w:rPr>
                <w:rFonts w:cs="Times New Roman"/>
                <w:sz w:val="24"/>
              </w:rPr>
              <w:t>Partner</w:t>
            </w:r>
          </w:p>
        </w:tc>
        <w:tc>
          <w:tcPr>
            <w:tcW w:w="1344" w:type="dxa"/>
          </w:tcPr>
          <w:p w14:paraId="1FEE490F" w14:textId="77777777" w:rsidR="0045196E" w:rsidRDefault="00077EB0">
            <w:pPr>
              <w:spacing w:after="40" w:line="240" w:lineRule="auto"/>
            </w:pPr>
            <w:r>
              <w:rPr>
                <w:rFonts w:cs="Times New Roman"/>
                <w:sz w:val="24"/>
              </w:rPr>
              <w:t>12</w:t>
            </w:r>
          </w:p>
        </w:tc>
        <w:tc>
          <w:tcPr>
            <w:tcW w:w="1344" w:type="dxa"/>
          </w:tcPr>
          <w:p w14:paraId="13757D8C" w14:textId="77777777" w:rsidR="0045196E" w:rsidRDefault="00077EB0">
            <w:pPr>
              <w:spacing w:after="40" w:line="240" w:lineRule="auto"/>
            </w:pPr>
            <w:r>
              <w:rPr>
                <w:rFonts w:cs="Times New Roman"/>
                <w:sz w:val="24"/>
              </w:rPr>
              <w:t>id</w:t>
            </w:r>
          </w:p>
        </w:tc>
        <w:tc>
          <w:tcPr>
            <w:tcW w:w="1344" w:type="dxa"/>
          </w:tcPr>
          <w:p w14:paraId="1D5E2713" w14:textId="77777777" w:rsidR="0045196E" w:rsidRDefault="00077EB0">
            <w:pPr>
              <w:spacing w:after="40" w:line="240" w:lineRule="auto"/>
            </w:pPr>
            <w:r>
              <w:rPr>
                <w:rFonts w:cs="Times New Roman"/>
                <w:sz w:val="24"/>
              </w:rPr>
              <w:t>–</w:t>
            </w:r>
          </w:p>
        </w:tc>
        <w:tc>
          <w:tcPr>
            <w:tcW w:w="1344" w:type="dxa"/>
          </w:tcPr>
          <w:p w14:paraId="400DB4C2" w14:textId="77777777" w:rsidR="0045196E" w:rsidRDefault="00077EB0">
            <w:pPr>
              <w:spacing w:after="40" w:line="240" w:lineRule="auto"/>
            </w:pPr>
            <w:r>
              <w:rPr>
                <w:rFonts w:cs="Times New Roman"/>
                <w:sz w:val="24"/>
              </w:rPr>
              <w:t>BCNF</w:t>
            </w:r>
          </w:p>
        </w:tc>
        <w:tc>
          <w:tcPr>
            <w:tcW w:w="1344" w:type="dxa"/>
          </w:tcPr>
          <w:p w14:paraId="68DC3A6F" w14:textId="77777777" w:rsidR="0045196E" w:rsidRDefault="00077EB0">
            <w:pPr>
              <w:spacing w:after="40" w:line="240" w:lineRule="auto"/>
            </w:pPr>
            <w:r>
              <w:rPr>
                <w:rFonts w:cs="Times New Roman"/>
                <w:sz w:val="24"/>
              </w:rPr>
              <w:t>Quản lý thông tin đối tác</w:t>
            </w:r>
          </w:p>
        </w:tc>
      </w:tr>
      <w:tr w:rsidR="0045196E" w14:paraId="03E7697C" w14:textId="77777777">
        <w:trPr>
          <w:jc w:val="center"/>
        </w:trPr>
        <w:tc>
          <w:tcPr>
            <w:tcW w:w="1344" w:type="dxa"/>
          </w:tcPr>
          <w:p w14:paraId="0B39A167" w14:textId="77777777" w:rsidR="0045196E" w:rsidRDefault="00077EB0">
            <w:pPr>
              <w:spacing w:after="40" w:line="240" w:lineRule="auto"/>
            </w:pPr>
            <w:r>
              <w:rPr>
                <w:rFonts w:cs="Times New Roman"/>
                <w:sz w:val="24"/>
              </w:rPr>
              <w:t>3</w:t>
            </w:r>
          </w:p>
        </w:tc>
        <w:tc>
          <w:tcPr>
            <w:tcW w:w="1344" w:type="dxa"/>
          </w:tcPr>
          <w:p w14:paraId="3CF199FA" w14:textId="77777777" w:rsidR="0045196E" w:rsidRDefault="00077EB0">
            <w:pPr>
              <w:spacing w:after="40" w:line="240" w:lineRule="auto"/>
            </w:pPr>
            <w:r>
              <w:rPr>
                <w:rFonts w:cs="Times New Roman"/>
                <w:sz w:val="24"/>
              </w:rPr>
              <w:t>ContractType</w:t>
            </w:r>
          </w:p>
        </w:tc>
        <w:tc>
          <w:tcPr>
            <w:tcW w:w="1344" w:type="dxa"/>
          </w:tcPr>
          <w:p w14:paraId="1BACD015" w14:textId="77777777" w:rsidR="0045196E" w:rsidRDefault="00077EB0">
            <w:pPr>
              <w:spacing w:after="40" w:line="240" w:lineRule="auto"/>
            </w:pPr>
            <w:r>
              <w:rPr>
                <w:rFonts w:cs="Times New Roman"/>
                <w:sz w:val="24"/>
              </w:rPr>
              <w:t>5</w:t>
            </w:r>
          </w:p>
        </w:tc>
        <w:tc>
          <w:tcPr>
            <w:tcW w:w="1344" w:type="dxa"/>
          </w:tcPr>
          <w:p w14:paraId="4FB77B50" w14:textId="77777777" w:rsidR="0045196E" w:rsidRDefault="00077EB0">
            <w:pPr>
              <w:spacing w:after="40" w:line="240" w:lineRule="auto"/>
            </w:pPr>
            <w:r>
              <w:rPr>
                <w:rFonts w:cs="Times New Roman"/>
                <w:sz w:val="24"/>
              </w:rPr>
              <w:t>id</w:t>
            </w:r>
          </w:p>
        </w:tc>
        <w:tc>
          <w:tcPr>
            <w:tcW w:w="1344" w:type="dxa"/>
          </w:tcPr>
          <w:p w14:paraId="4D02830E" w14:textId="77777777" w:rsidR="0045196E" w:rsidRDefault="00077EB0">
            <w:pPr>
              <w:spacing w:after="40" w:line="240" w:lineRule="auto"/>
            </w:pPr>
            <w:r>
              <w:rPr>
                <w:rFonts w:cs="Times New Roman"/>
                <w:sz w:val="24"/>
              </w:rPr>
              <w:t>–</w:t>
            </w:r>
          </w:p>
        </w:tc>
        <w:tc>
          <w:tcPr>
            <w:tcW w:w="1344" w:type="dxa"/>
          </w:tcPr>
          <w:p w14:paraId="746A8580" w14:textId="77777777" w:rsidR="0045196E" w:rsidRDefault="00077EB0">
            <w:pPr>
              <w:spacing w:after="40" w:line="240" w:lineRule="auto"/>
            </w:pPr>
            <w:r>
              <w:rPr>
                <w:rFonts w:cs="Times New Roman"/>
                <w:sz w:val="24"/>
              </w:rPr>
              <w:t>BCNF</w:t>
            </w:r>
          </w:p>
        </w:tc>
        <w:tc>
          <w:tcPr>
            <w:tcW w:w="1344" w:type="dxa"/>
          </w:tcPr>
          <w:p w14:paraId="35908267" w14:textId="77777777" w:rsidR="0045196E" w:rsidRDefault="00077EB0">
            <w:pPr>
              <w:spacing w:after="40" w:line="240" w:lineRule="auto"/>
            </w:pPr>
            <w:r>
              <w:rPr>
                <w:rFonts w:cs="Times New Roman"/>
                <w:sz w:val="24"/>
              </w:rPr>
              <w:t>Phân loại hợp đồng</w:t>
            </w:r>
          </w:p>
        </w:tc>
      </w:tr>
      <w:tr w:rsidR="0045196E" w14:paraId="1C81367B" w14:textId="77777777">
        <w:trPr>
          <w:jc w:val="center"/>
        </w:trPr>
        <w:tc>
          <w:tcPr>
            <w:tcW w:w="1344" w:type="dxa"/>
          </w:tcPr>
          <w:p w14:paraId="5FC67923" w14:textId="77777777" w:rsidR="0045196E" w:rsidRDefault="00077EB0">
            <w:pPr>
              <w:spacing w:after="40" w:line="240" w:lineRule="auto"/>
            </w:pPr>
            <w:r>
              <w:rPr>
                <w:rFonts w:cs="Times New Roman"/>
                <w:sz w:val="24"/>
              </w:rPr>
              <w:t>4</w:t>
            </w:r>
          </w:p>
        </w:tc>
        <w:tc>
          <w:tcPr>
            <w:tcW w:w="1344" w:type="dxa"/>
          </w:tcPr>
          <w:p w14:paraId="5C220B4E" w14:textId="77777777" w:rsidR="0045196E" w:rsidRDefault="00077EB0">
            <w:pPr>
              <w:spacing w:after="40" w:line="240" w:lineRule="auto"/>
            </w:pPr>
            <w:r>
              <w:rPr>
                <w:rFonts w:cs="Times New Roman"/>
                <w:sz w:val="24"/>
              </w:rPr>
              <w:t>Contract</w:t>
            </w:r>
          </w:p>
        </w:tc>
        <w:tc>
          <w:tcPr>
            <w:tcW w:w="1344" w:type="dxa"/>
          </w:tcPr>
          <w:p w14:paraId="21189624" w14:textId="77777777" w:rsidR="0045196E" w:rsidRDefault="00077EB0">
            <w:pPr>
              <w:spacing w:after="40" w:line="240" w:lineRule="auto"/>
            </w:pPr>
            <w:r>
              <w:rPr>
                <w:rFonts w:cs="Times New Roman"/>
                <w:sz w:val="24"/>
              </w:rPr>
              <w:t>35</w:t>
            </w:r>
          </w:p>
        </w:tc>
        <w:tc>
          <w:tcPr>
            <w:tcW w:w="1344" w:type="dxa"/>
          </w:tcPr>
          <w:p w14:paraId="47449EA5" w14:textId="77777777" w:rsidR="0045196E" w:rsidRDefault="00077EB0">
            <w:pPr>
              <w:spacing w:after="40" w:line="240" w:lineRule="auto"/>
            </w:pPr>
            <w:r>
              <w:rPr>
                <w:rFonts w:cs="Times New Roman"/>
                <w:sz w:val="24"/>
              </w:rPr>
              <w:t>id</w:t>
            </w:r>
          </w:p>
        </w:tc>
        <w:tc>
          <w:tcPr>
            <w:tcW w:w="1344" w:type="dxa"/>
          </w:tcPr>
          <w:p w14:paraId="2E87094B" w14:textId="77777777" w:rsidR="0045196E" w:rsidRDefault="00077EB0">
            <w:pPr>
              <w:spacing w:after="40" w:line="240" w:lineRule="auto"/>
            </w:pPr>
            <w:r>
              <w:rPr>
                <w:rFonts w:cs="Times New Roman"/>
                <w:sz w:val="24"/>
              </w:rPr>
              <w:t>partnerId, contractTypeId, ownerId, approvedById, parentContractId</w:t>
            </w:r>
          </w:p>
        </w:tc>
        <w:tc>
          <w:tcPr>
            <w:tcW w:w="1344" w:type="dxa"/>
          </w:tcPr>
          <w:p w14:paraId="0D7C4490" w14:textId="77777777" w:rsidR="0045196E" w:rsidRDefault="00077EB0">
            <w:pPr>
              <w:spacing w:after="40" w:line="240" w:lineRule="auto"/>
            </w:pPr>
            <w:r>
              <w:rPr>
                <w:rFonts w:cs="Times New Roman"/>
                <w:sz w:val="24"/>
              </w:rPr>
              <w:t>BCNF</w:t>
            </w:r>
          </w:p>
        </w:tc>
        <w:tc>
          <w:tcPr>
            <w:tcW w:w="1344" w:type="dxa"/>
          </w:tcPr>
          <w:p w14:paraId="735EF245" w14:textId="77777777" w:rsidR="0045196E" w:rsidRDefault="00077EB0">
            <w:pPr>
              <w:spacing w:after="40" w:line="240" w:lineRule="auto"/>
            </w:pPr>
            <w:r>
              <w:rPr>
                <w:rFonts w:cs="Times New Roman"/>
                <w:sz w:val="24"/>
              </w:rPr>
              <w:t>Quản lý hợp đồng chính</w:t>
            </w:r>
          </w:p>
        </w:tc>
      </w:tr>
      <w:tr w:rsidR="0045196E" w14:paraId="7B78DCE4" w14:textId="77777777">
        <w:trPr>
          <w:jc w:val="center"/>
        </w:trPr>
        <w:tc>
          <w:tcPr>
            <w:tcW w:w="1344" w:type="dxa"/>
          </w:tcPr>
          <w:p w14:paraId="2413D870" w14:textId="77777777" w:rsidR="0045196E" w:rsidRDefault="00077EB0">
            <w:pPr>
              <w:spacing w:after="40" w:line="240" w:lineRule="auto"/>
            </w:pPr>
            <w:r>
              <w:rPr>
                <w:rFonts w:cs="Times New Roman"/>
                <w:sz w:val="24"/>
              </w:rPr>
              <w:t>5</w:t>
            </w:r>
          </w:p>
        </w:tc>
        <w:tc>
          <w:tcPr>
            <w:tcW w:w="1344" w:type="dxa"/>
          </w:tcPr>
          <w:p w14:paraId="28630CAB" w14:textId="77777777" w:rsidR="0045196E" w:rsidRDefault="00077EB0">
            <w:pPr>
              <w:spacing w:after="40" w:line="240" w:lineRule="auto"/>
            </w:pPr>
            <w:r>
              <w:rPr>
                <w:rFonts w:cs="Times New Roman"/>
                <w:sz w:val="24"/>
              </w:rPr>
              <w:t>ContractFile</w:t>
            </w:r>
          </w:p>
        </w:tc>
        <w:tc>
          <w:tcPr>
            <w:tcW w:w="1344" w:type="dxa"/>
          </w:tcPr>
          <w:p w14:paraId="7AE9B6A3" w14:textId="77777777" w:rsidR="0045196E" w:rsidRDefault="00077EB0">
            <w:pPr>
              <w:spacing w:after="40" w:line="240" w:lineRule="auto"/>
            </w:pPr>
            <w:r>
              <w:rPr>
                <w:rFonts w:cs="Times New Roman"/>
                <w:sz w:val="24"/>
              </w:rPr>
              <w:t>8</w:t>
            </w:r>
          </w:p>
        </w:tc>
        <w:tc>
          <w:tcPr>
            <w:tcW w:w="1344" w:type="dxa"/>
          </w:tcPr>
          <w:p w14:paraId="73108618" w14:textId="77777777" w:rsidR="0045196E" w:rsidRDefault="00077EB0">
            <w:pPr>
              <w:spacing w:after="40" w:line="240" w:lineRule="auto"/>
            </w:pPr>
            <w:r>
              <w:rPr>
                <w:rFonts w:cs="Times New Roman"/>
                <w:sz w:val="24"/>
              </w:rPr>
              <w:t>id</w:t>
            </w:r>
          </w:p>
        </w:tc>
        <w:tc>
          <w:tcPr>
            <w:tcW w:w="1344" w:type="dxa"/>
          </w:tcPr>
          <w:p w14:paraId="5BF542B9" w14:textId="77777777" w:rsidR="0045196E" w:rsidRDefault="00077EB0">
            <w:pPr>
              <w:spacing w:after="40" w:line="240" w:lineRule="auto"/>
            </w:pPr>
            <w:r>
              <w:rPr>
                <w:rFonts w:cs="Times New Roman"/>
                <w:sz w:val="24"/>
              </w:rPr>
              <w:t>contractId</w:t>
            </w:r>
          </w:p>
        </w:tc>
        <w:tc>
          <w:tcPr>
            <w:tcW w:w="1344" w:type="dxa"/>
          </w:tcPr>
          <w:p w14:paraId="6B0DA4B9" w14:textId="77777777" w:rsidR="0045196E" w:rsidRDefault="00077EB0">
            <w:pPr>
              <w:spacing w:after="40" w:line="240" w:lineRule="auto"/>
            </w:pPr>
            <w:r>
              <w:rPr>
                <w:rFonts w:cs="Times New Roman"/>
                <w:sz w:val="24"/>
              </w:rPr>
              <w:t>BCNF</w:t>
            </w:r>
          </w:p>
        </w:tc>
        <w:tc>
          <w:tcPr>
            <w:tcW w:w="1344" w:type="dxa"/>
          </w:tcPr>
          <w:p w14:paraId="05752E2B" w14:textId="77777777" w:rsidR="0045196E" w:rsidRDefault="00077EB0">
            <w:pPr>
              <w:spacing w:after="40" w:line="240" w:lineRule="auto"/>
            </w:pPr>
            <w:r>
              <w:rPr>
                <w:rFonts w:cs="Times New Roman"/>
                <w:sz w:val="24"/>
              </w:rPr>
              <w:t>File đính kèm</w:t>
            </w:r>
          </w:p>
        </w:tc>
      </w:tr>
      <w:tr w:rsidR="0045196E" w14:paraId="7F79BE10" w14:textId="77777777">
        <w:trPr>
          <w:jc w:val="center"/>
        </w:trPr>
        <w:tc>
          <w:tcPr>
            <w:tcW w:w="1344" w:type="dxa"/>
          </w:tcPr>
          <w:p w14:paraId="66BF1CA6" w14:textId="77777777" w:rsidR="0045196E" w:rsidRDefault="00077EB0">
            <w:pPr>
              <w:spacing w:after="40" w:line="240" w:lineRule="auto"/>
            </w:pPr>
            <w:r>
              <w:rPr>
                <w:rFonts w:cs="Times New Roman"/>
                <w:sz w:val="24"/>
              </w:rPr>
              <w:t>6</w:t>
            </w:r>
          </w:p>
        </w:tc>
        <w:tc>
          <w:tcPr>
            <w:tcW w:w="1344" w:type="dxa"/>
          </w:tcPr>
          <w:p w14:paraId="4CBAF607" w14:textId="77777777" w:rsidR="0045196E" w:rsidRDefault="00077EB0">
            <w:pPr>
              <w:spacing w:after="40" w:line="240" w:lineRule="auto"/>
            </w:pPr>
            <w:r>
              <w:rPr>
                <w:rFonts w:cs="Times New Roman"/>
                <w:sz w:val="24"/>
              </w:rPr>
              <w:t>ReminderJob</w:t>
            </w:r>
          </w:p>
        </w:tc>
        <w:tc>
          <w:tcPr>
            <w:tcW w:w="1344" w:type="dxa"/>
          </w:tcPr>
          <w:p w14:paraId="3B7D4FB2" w14:textId="77777777" w:rsidR="0045196E" w:rsidRDefault="00077EB0">
            <w:pPr>
              <w:spacing w:after="40" w:line="240" w:lineRule="auto"/>
            </w:pPr>
            <w:r>
              <w:rPr>
                <w:rFonts w:cs="Times New Roman"/>
                <w:sz w:val="24"/>
              </w:rPr>
              <w:t>16</w:t>
            </w:r>
          </w:p>
        </w:tc>
        <w:tc>
          <w:tcPr>
            <w:tcW w:w="1344" w:type="dxa"/>
          </w:tcPr>
          <w:p w14:paraId="516741BF" w14:textId="77777777" w:rsidR="0045196E" w:rsidRDefault="00077EB0">
            <w:pPr>
              <w:spacing w:after="40" w:line="240" w:lineRule="auto"/>
            </w:pPr>
            <w:r>
              <w:rPr>
                <w:rFonts w:cs="Times New Roman"/>
                <w:sz w:val="24"/>
              </w:rPr>
              <w:t>id</w:t>
            </w:r>
          </w:p>
        </w:tc>
        <w:tc>
          <w:tcPr>
            <w:tcW w:w="1344" w:type="dxa"/>
          </w:tcPr>
          <w:p w14:paraId="01520D50" w14:textId="77777777" w:rsidR="0045196E" w:rsidRDefault="00077EB0">
            <w:pPr>
              <w:spacing w:after="40" w:line="240" w:lineRule="auto"/>
            </w:pPr>
            <w:r>
              <w:rPr>
                <w:rFonts w:cs="Times New Roman"/>
                <w:sz w:val="24"/>
              </w:rPr>
              <w:t>contractId</w:t>
            </w:r>
          </w:p>
        </w:tc>
        <w:tc>
          <w:tcPr>
            <w:tcW w:w="1344" w:type="dxa"/>
          </w:tcPr>
          <w:p w14:paraId="43D57022" w14:textId="77777777" w:rsidR="0045196E" w:rsidRDefault="00077EB0">
            <w:pPr>
              <w:spacing w:after="40" w:line="240" w:lineRule="auto"/>
            </w:pPr>
            <w:r>
              <w:rPr>
                <w:rFonts w:cs="Times New Roman"/>
                <w:sz w:val="24"/>
              </w:rPr>
              <w:t>BCNF</w:t>
            </w:r>
          </w:p>
        </w:tc>
        <w:tc>
          <w:tcPr>
            <w:tcW w:w="1344" w:type="dxa"/>
          </w:tcPr>
          <w:p w14:paraId="6E3B996C" w14:textId="77777777" w:rsidR="0045196E" w:rsidRDefault="00077EB0">
            <w:pPr>
              <w:spacing w:after="40" w:line="240" w:lineRule="auto"/>
            </w:pPr>
            <w:r>
              <w:rPr>
                <w:rFonts w:cs="Times New Roman"/>
                <w:sz w:val="24"/>
              </w:rPr>
              <w:t>Công việc nhắc nhở</w:t>
            </w:r>
          </w:p>
        </w:tc>
      </w:tr>
      <w:tr w:rsidR="0045196E" w14:paraId="7BB0B652" w14:textId="77777777">
        <w:trPr>
          <w:jc w:val="center"/>
        </w:trPr>
        <w:tc>
          <w:tcPr>
            <w:tcW w:w="1344" w:type="dxa"/>
          </w:tcPr>
          <w:p w14:paraId="7C7D7980" w14:textId="77777777" w:rsidR="0045196E" w:rsidRDefault="00077EB0">
            <w:pPr>
              <w:spacing w:after="40" w:line="240" w:lineRule="auto"/>
            </w:pPr>
            <w:r>
              <w:rPr>
                <w:rFonts w:cs="Times New Roman"/>
                <w:sz w:val="24"/>
              </w:rPr>
              <w:t>7</w:t>
            </w:r>
          </w:p>
        </w:tc>
        <w:tc>
          <w:tcPr>
            <w:tcW w:w="1344" w:type="dxa"/>
          </w:tcPr>
          <w:p w14:paraId="74AB0FEB" w14:textId="77777777" w:rsidR="0045196E" w:rsidRDefault="00077EB0">
            <w:pPr>
              <w:spacing w:after="40" w:line="240" w:lineRule="auto"/>
            </w:pPr>
            <w:r>
              <w:rPr>
                <w:rFonts w:cs="Times New Roman"/>
                <w:sz w:val="24"/>
              </w:rPr>
              <w:t>ReminderLog</w:t>
            </w:r>
          </w:p>
        </w:tc>
        <w:tc>
          <w:tcPr>
            <w:tcW w:w="1344" w:type="dxa"/>
          </w:tcPr>
          <w:p w14:paraId="618EA447" w14:textId="77777777" w:rsidR="0045196E" w:rsidRDefault="00077EB0">
            <w:pPr>
              <w:spacing w:after="40" w:line="240" w:lineRule="auto"/>
            </w:pPr>
            <w:r>
              <w:rPr>
                <w:rFonts w:cs="Times New Roman"/>
                <w:sz w:val="24"/>
              </w:rPr>
              <w:t>9</w:t>
            </w:r>
          </w:p>
        </w:tc>
        <w:tc>
          <w:tcPr>
            <w:tcW w:w="1344" w:type="dxa"/>
          </w:tcPr>
          <w:p w14:paraId="38412603" w14:textId="77777777" w:rsidR="0045196E" w:rsidRDefault="00077EB0">
            <w:pPr>
              <w:spacing w:after="40" w:line="240" w:lineRule="auto"/>
            </w:pPr>
            <w:r>
              <w:rPr>
                <w:rFonts w:cs="Times New Roman"/>
                <w:sz w:val="24"/>
              </w:rPr>
              <w:t>id</w:t>
            </w:r>
          </w:p>
        </w:tc>
        <w:tc>
          <w:tcPr>
            <w:tcW w:w="1344" w:type="dxa"/>
          </w:tcPr>
          <w:p w14:paraId="365C2259" w14:textId="77777777" w:rsidR="0045196E" w:rsidRDefault="00077EB0">
            <w:pPr>
              <w:spacing w:after="40" w:line="240" w:lineRule="auto"/>
            </w:pPr>
            <w:r>
              <w:rPr>
                <w:rFonts w:cs="Times New Roman"/>
                <w:sz w:val="24"/>
              </w:rPr>
              <w:t>contractId</w:t>
            </w:r>
          </w:p>
        </w:tc>
        <w:tc>
          <w:tcPr>
            <w:tcW w:w="1344" w:type="dxa"/>
          </w:tcPr>
          <w:p w14:paraId="079E8155" w14:textId="77777777" w:rsidR="0045196E" w:rsidRDefault="00077EB0">
            <w:pPr>
              <w:spacing w:after="40" w:line="240" w:lineRule="auto"/>
            </w:pPr>
            <w:r>
              <w:rPr>
                <w:rFonts w:cs="Times New Roman"/>
                <w:sz w:val="24"/>
              </w:rPr>
              <w:t>BCNF</w:t>
            </w:r>
          </w:p>
        </w:tc>
        <w:tc>
          <w:tcPr>
            <w:tcW w:w="1344" w:type="dxa"/>
          </w:tcPr>
          <w:p w14:paraId="66D45AEA" w14:textId="77777777" w:rsidR="0045196E" w:rsidRDefault="00077EB0">
            <w:pPr>
              <w:spacing w:after="40" w:line="240" w:lineRule="auto"/>
            </w:pPr>
            <w:r>
              <w:rPr>
                <w:rFonts w:cs="Times New Roman"/>
                <w:sz w:val="24"/>
              </w:rPr>
              <w:t>Log gửi nhắc nhở</w:t>
            </w:r>
          </w:p>
        </w:tc>
      </w:tr>
      <w:tr w:rsidR="0045196E" w14:paraId="5C731456" w14:textId="77777777">
        <w:trPr>
          <w:jc w:val="center"/>
        </w:trPr>
        <w:tc>
          <w:tcPr>
            <w:tcW w:w="1344" w:type="dxa"/>
          </w:tcPr>
          <w:p w14:paraId="454F5688" w14:textId="77777777" w:rsidR="0045196E" w:rsidRDefault="00077EB0">
            <w:pPr>
              <w:spacing w:after="40" w:line="240" w:lineRule="auto"/>
            </w:pPr>
            <w:r>
              <w:rPr>
                <w:rFonts w:cs="Times New Roman"/>
                <w:sz w:val="24"/>
              </w:rPr>
              <w:t>8</w:t>
            </w:r>
          </w:p>
        </w:tc>
        <w:tc>
          <w:tcPr>
            <w:tcW w:w="1344" w:type="dxa"/>
          </w:tcPr>
          <w:p w14:paraId="0FB78B3B" w14:textId="77777777" w:rsidR="0045196E" w:rsidRDefault="00077EB0">
            <w:pPr>
              <w:spacing w:after="40" w:line="240" w:lineRule="auto"/>
            </w:pPr>
            <w:r>
              <w:rPr>
                <w:rFonts w:cs="Times New Roman"/>
                <w:sz w:val="24"/>
              </w:rPr>
              <w:t>AuditLog</w:t>
            </w:r>
          </w:p>
        </w:tc>
        <w:tc>
          <w:tcPr>
            <w:tcW w:w="1344" w:type="dxa"/>
          </w:tcPr>
          <w:p w14:paraId="0F651886" w14:textId="77777777" w:rsidR="0045196E" w:rsidRDefault="00077EB0">
            <w:pPr>
              <w:spacing w:after="40" w:line="240" w:lineRule="auto"/>
            </w:pPr>
            <w:r>
              <w:rPr>
                <w:rFonts w:cs="Times New Roman"/>
                <w:sz w:val="24"/>
              </w:rPr>
              <w:t>8</w:t>
            </w:r>
          </w:p>
        </w:tc>
        <w:tc>
          <w:tcPr>
            <w:tcW w:w="1344" w:type="dxa"/>
          </w:tcPr>
          <w:p w14:paraId="346A8819" w14:textId="77777777" w:rsidR="0045196E" w:rsidRDefault="00077EB0">
            <w:pPr>
              <w:spacing w:after="40" w:line="240" w:lineRule="auto"/>
            </w:pPr>
            <w:r>
              <w:rPr>
                <w:rFonts w:cs="Times New Roman"/>
                <w:sz w:val="24"/>
              </w:rPr>
              <w:t>id</w:t>
            </w:r>
          </w:p>
        </w:tc>
        <w:tc>
          <w:tcPr>
            <w:tcW w:w="1344" w:type="dxa"/>
          </w:tcPr>
          <w:p w14:paraId="75F4027E" w14:textId="77777777" w:rsidR="0045196E" w:rsidRDefault="00077EB0">
            <w:pPr>
              <w:spacing w:after="40" w:line="240" w:lineRule="auto"/>
            </w:pPr>
            <w:r>
              <w:rPr>
                <w:rFonts w:cs="Times New Roman"/>
                <w:sz w:val="24"/>
              </w:rPr>
              <w:t xml:space="preserve">userId, </w:t>
            </w:r>
            <w:r>
              <w:rPr>
                <w:rFonts w:cs="Times New Roman"/>
                <w:sz w:val="24"/>
              </w:rPr>
              <w:lastRenderedPageBreak/>
              <w:t>contractId</w:t>
            </w:r>
          </w:p>
        </w:tc>
        <w:tc>
          <w:tcPr>
            <w:tcW w:w="1344" w:type="dxa"/>
          </w:tcPr>
          <w:p w14:paraId="2D108CB1" w14:textId="77777777" w:rsidR="0045196E" w:rsidRDefault="00077EB0">
            <w:pPr>
              <w:spacing w:after="40" w:line="240" w:lineRule="auto"/>
            </w:pPr>
            <w:r>
              <w:rPr>
                <w:rFonts w:cs="Times New Roman"/>
                <w:sz w:val="24"/>
              </w:rPr>
              <w:lastRenderedPageBreak/>
              <w:t>BCNF</w:t>
            </w:r>
          </w:p>
        </w:tc>
        <w:tc>
          <w:tcPr>
            <w:tcW w:w="1344" w:type="dxa"/>
          </w:tcPr>
          <w:p w14:paraId="6EF231F2" w14:textId="77777777" w:rsidR="0045196E" w:rsidRDefault="00077EB0">
            <w:pPr>
              <w:spacing w:after="40" w:line="240" w:lineRule="auto"/>
            </w:pPr>
            <w:r>
              <w:rPr>
                <w:rFonts w:cs="Times New Roman"/>
                <w:sz w:val="24"/>
              </w:rPr>
              <w:t xml:space="preserve">Nhật ký </w:t>
            </w:r>
            <w:r>
              <w:rPr>
                <w:rFonts w:cs="Times New Roman"/>
                <w:sz w:val="24"/>
              </w:rPr>
              <w:lastRenderedPageBreak/>
              <w:t>kiểm toán</w:t>
            </w:r>
          </w:p>
        </w:tc>
      </w:tr>
      <w:tr w:rsidR="0045196E" w14:paraId="6C078B2F" w14:textId="77777777">
        <w:trPr>
          <w:jc w:val="center"/>
        </w:trPr>
        <w:tc>
          <w:tcPr>
            <w:tcW w:w="1344" w:type="dxa"/>
          </w:tcPr>
          <w:p w14:paraId="45E01829" w14:textId="77777777" w:rsidR="0045196E" w:rsidRDefault="00077EB0">
            <w:pPr>
              <w:spacing w:after="40" w:line="240" w:lineRule="auto"/>
            </w:pPr>
            <w:r>
              <w:rPr>
                <w:rFonts w:cs="Times New Roman"/>
                <w:sz w:val="24"/>
              </w:rPr>
              <w:t>9</w:t>
            </w:r>
          </w:p>
        </w:tc>
        <w:tc>
          <w:tcPr>
            <w:tcW w:w="1344" w:type="dxa"/>
          </w:tcPr>
          <w:p w14:paraId="410BAC78" w14:textId="77777777" w:rsidR="0045196E" w:rsidRDefault="00077EB0">
            <w:pPr>
              <w:spacing w:after="40" w:line="240" w:lineRule="auto"/>
            </w:pPr>
            <w:r>
              <w:rPr>
                <w:rFonts w:cs="Times New Roman"/>
                <w:sz w:val="24"/>
              </w:rPr>
              <w:t>Notification</w:t>
            </w:r>
          </w:p>
        </w:tc>
        <w:tc>
          <w:tcPr>
            <w:tcW w:w="1344" w:type="dxa"/>
          </w:tcPr>
          <w:p w14:paraId="77E44DAF" w14:textId="77777777" w:rsidR="0045196E" w:rsidRDefault="00077EB0">
            <w:pPr>
              <w:spacing w:after="40" w:line="240" w:lineRule="auto"/>
            </w:pPr>
            <w:r>
              <w:rPr>
                <w:rFonts w:cs="Times New Roman"/>
                <w:sz w:val="24"/>
              </w:rPr>
              <w:t>10</w:t>
            </w:r>
          </w:p>
        </w:tc>
        <w:tc>
          <w:tcPr>
            <w:tcW w:w="1344" w:type="dxa"/>
          </w:tcPr>
          <w:p w14:paraId="0C852777" w14:textId="77777777" w:rsidR="0045196E" w:rsidRDefault="00077EB0">
            <w:pPr>
              <w:spacing w:after="40" w:line="240" w:lineRule="auto"/>
            </w:pPr>
            <w:r>
              <w:rPr>
                <w:rFonts w:cs="Times New Roman"/>
                <w:sz w:val="24"/>
              </w:rPr>
              <w:t>id</w:t>
            </w:r>
          </w:p>
        </w:tc>
        <w:tc>
          <w:tcPr>
            <w:tcW w:w="1344" w:type="dxa"/>
          </w:tcPr>
          <w:p w14:paraId="6B47C17E" w14:textId="77777777" w:rsidR="0045196E" w:rsidRDefault="00077EB0">
            <w:pPr>
              <w:spacing w:after="40" w:line="240" w:lineRule="auto"/>
            </w:pPr>
            <w:r>
              <w:rPr>
                <w:rFonts w:cs="Times New Roman"/>
                <w:sz w:val="24"/>
              </w:rPr>
              <w:t>userId</w:t>
            </w:r>
          </w:p>
        </w:tc>
        <w:tc>
          <w:tcPr>
            <w:tcW w:w="1344" w:type="dxa"/>
          </w:tcPr>
          <w:p w14:paraId="3AD6E0A1" w14:textId="77777777" w:rsidR="0045196E" w:rsidRDefault="00077EB0">
            <w:pPr>
              <w:spacing w:after="40" w:line="240" w:lineRule="auto"/>
            </w:pPr>
            <w:r>
              <w:rPr>
                <w:rFonts w:cs="Times New Roman"/>
                <w:sz w:val="24"/>
              </w:rPr>
              <w:t>BCNF</w:t>
            </w:r>
          </w:p>
        </w:tc>
        <w:tc>
          <w:tcPr>
            <w:tcW w:w="1344" w:type="dxa"/>
          </w:tcPr>
          <w:p w14:paraId="60746304" w14:textId="77777777" w:rsidR="0045196E" w:rsidRDefault="00077EB0">
            <w:pPr>
              <w:spacing w:after="40" w:line="240" w:lineRule="auto"/>
            </w:pPr>
            <w:r>
              <w:rPr>
                <w:rFonts w:cs="Times New Roman"/>
                <w:sz w:val="24"/>
              </w:rPr>
              <w:t>Thông báo hệ thống</w:t>
            </w:r>
          </w:p>
        </w:tc>
      </w:tr>
      <w:tr w:rsidR="0045196E" w14:paraId="0D326A9A" w14:textId="77777777">
        <w:trPr>
          <w:jc w:val="center"/>
        </w:trPr>
        <w:tc>
          <w:tcPr>
            <w:tcW w:w="1344" w:type="dxa"/>
          </w:tcPr>
          <w:p w14:paraId="78737824" w14:textId="77777777" w:rsidR="0045196E" w:rsidRDefault="00077EB0">
            <w:pPr>
              <w:spacing w:after="40" w:line="240" w:lineRule="auto"/>
            </w:pPr>
            <w:r>
              <w:rPr>
                <w:rFonts w:cs="Times New Roman"/>
                <w:sz w:val="24"/>
              </w:rPr>
              <w:t>10</w:t>
            </w:r>
          </w:p>
        </w:tc>
        <w:tc>
          <w:tcPr>
            <w:tcW w:w="1344" w:type="dxa"/>
          </w:tcPr>
          <w:p w14:paraId="00D4F6D7" w14:textId="77777777" w:rsidR="0045196E" w:rsidRDefault="00077EB0">
            <w:pPr>
              <w:spacing w:after="40" w:line="240" w:lineRule="auto"/>
            </w:pPr>
            <w:r>
              <w:rPr>
                <w:rFonts w:cs="Times New Roman"/>
                <w:sz w:val="24"/>
              </w:rPr>
              <w:t>ContractApprovalHistory</w:t>
            </w:r>
          </w:p>
        </w:tc>
        <w:tc>
          <w:tcPr>
            <w:tcW w:w="1344" w:type="dxa"/>
          </w:tcPr>
          <w:p w14:paraId="050E5007" w14:textId="77777777" w:rsidR="0045196E" w:rsidRDefault="00077EB0">
            <w:pPr>
              <w:spacing w:after="40" w:line="240" w:lineRule="auto"/>
            </w:pPr>
            <w:r>
              <w:rPr>
                <w:rFonts w:cs="Times New Roman"/>
                <w:sz w:val="24"/>
              </w:rPr>
              <w:t>7</w:t>
            </w:r>
          </w:p>
        </w:tc>
        <w:tc>
          <w:tcPr>
            <w:tcW w:w="1344" w:type="dxa"/>
          </w:tcPr>
          <w:p w14:paraId="1120DFAF" w14:textId="77777777" w:rsidR="0045196E" w:rsidRDefault="00077EB0">
            <w:pPr>
              <w:spacing w:after="40" w:line="240" w:lineRule="auto"/>
            </w:pPr>
            <w:r>
              <w:rPr>
                <w:rFonts w:cs="Times New Roman"/>
                <w:sz w:val="24"/>
              </w:rPr>
              <w:t>id</w:t>
            </w:r>
          </w:p>
        </w:tc>
        <w:tc>
          <w:tcPr>
            <w:tcW w:w="1344" w:type="dxa"/>
          </w:tcPr>
          <w:p w14:paraId="3531F1F5" w14:textId="77777777" w:rsidR="0045196E" w:rsidRDefault="00077EB0">
            <w:pPr>
              <w:spacing w:after="40" w:line="240" w:lineRule="auto"/>
            </w:pPr>
            <w:r>
              <w:rPr>
                <w:rFonts w:cs="Times New Roman"/>
                <w:sz w:val="24"/>
              </w:rPr>
              <w:t>contractId, actorId</w:t>
            </w:r>
          </w:p>
        </w:tc>
        <w:tc>
          <w:tcPr>
            <w:tcW w:w="1344" w:type="dxa"/>
          </w:tcPr>
          <w:p w14:paraId="581C131C" w14:textId="77777777" w:rsidR="0045196E" w:rsidRDefault="00077EB0">
            <w:pPr>
              <w:spacing w:after="40" w:line="240" w:lineRule="auto"/>
            </w:pPr>
            <w:r>
              <w:rPr>
                <w:rFonts w:cs="Times New Roman"/>
                <w:sz w:val="24"/>
              </w:rPr>
              <w:t>BCNF</w:t>
            </w:r>
          </w:p>
        </w:tc>
        <w:tc>
          <w:tcPr>
            <w:tcW w:w="1344" w:type="dxa"/>
          </w:tcPr>
          <w:p w14:paraId="4815F3AF" w14:textId="77777777" w:rsidR="0045196E" w:rsidRDefault="00077EB0">
            <w:pPr>
              <w:spacing w:after="40" w:line="240" w:lineRule="auto"/>
            </w:pPr>
            <w:r>
              <w:rPr>
                <w:rFonts w:cs="Times New Roman"/>
                <w:sz w:val="24"/>
              </w:rPr>
              <w:t>Lịch sử phê duyệt</w:t>
            </w:r>
          </w:p>
        </w:tc>
      </w:tr>
    </w:tbl>
    <w:p w14:paraId="62304A3E" w14:textId="77777777" w:rsidR="0045196E" w:rsidRDefault="0045196E">
      <w:pPr>
        <w:spacing w:after="80"/>
      </w:pPr>
    </w:p>
    <w:p w14:paraId="719D247B" w14:textId="77777777" w:rsidR="0045196E" w:rsidRDefault="00077EB0">
      <w:r>
        <w:rPr>
          <w:rFonts w:cs="Times New Roman"/>
          <w:b/>
        </w:rPr>
        <w:t>Tổng số:</w:t>
      </w:r>
      <w:r>
        <w:rPr>
          <w:rFonts w:cs="Times New Roman"/>
        </w:rPr>
        <w:t xml:space="preserve"> 10 bảng, 120 cột, 12 khóa ngoại, tất cả đạt BCNF.</w:t>
      </w:r>
    </w:p>
    <w:p w14:paraId="348D7B78" w14:textId="77777777" w:rsidR="0045196E" w:rsidRDefault="00077EB0">
      <w:r>
        <w:br w:type="page"/>
      </w:r>
    </w:p>
    <w:p w14:paraId="32C67CF1" w14:textId="77777777" w:rsidR="0045196E" w:rsidRDefault="00077EB0">
      <w:pPr>
        <w:pStyle w:val="Heading1"/>
      </w:pPr>
      <w:bookmarkStart w:id="38" w:name="_Toc232600619"/>
      <w:r>
        <w:rPr>
          <w:rFonts w:ascii="Times New Roman" w:hAnsi="Times New Roman" w:cs="Times New Roman"/>
        </w:rPr>
        <w:lastRenderedPageBreak/>
        <w:t>CHƯƠNG 4: GIAO DIỆN WEBSITE</w:t>
      </w:r>
      <w:bookmarkEnd w:id="38"/>
    </w:p>
    <w:p w14:paraId="03B3F4EF" w14:textId="77777777" w:rsidR="0045196E" w:rsidRDefault="00077EB0">
      <w:r>
        <w:rPr>
          <w:rFonts w:cs="Times New Roman"/>
        </w:rPr>
        <w:t>Chương này trình bày chi tiết toàn bộ giao diện người dùng (User Interface – UI) của Hệ thống Quản lý Hợp đồng Điện tử (ECMS). Mỗi giao diện được mô tả đầy đủ về mục đích, chức năng, bố cục thành phần, và luồng hoạt động của người dùng khi tương tác với trang.</w:t>
      </w:r>
    </w:p>
    <w:p w14:paraId="29C81DF6" w14:textId="77777777" w:rsidR="0045196E" w:rsidRDefault="00077EB0">
      <w:r>
        <w:rPr>
          <w:rFonts w:cs="Times New Roman"/>
        </w:rPr>
        <w:t>Toàn bộ giao diện tuân thủ các nguyên tắc thiết kế sau:</w:t>
      </w:r>
    </w:p>
    <w:p w14:paraId="7D32357D" w14:textId="77777777" w:rsidR="0045196E" w:rsidRDefault="00077EB0">
      <w:pPr>
        <w:pStyle w:val="ListBullet"/>
        <w:spacing w:after="40"/>
      </w:pPr>
      <w:r>
        <w:rPr>
          <w:rFonts w:cs="Times New Roman"/>
          <w:b/>
        </w:rPr>
        <w:t>Consistency (Nhất quán):</w:t>
      </w:r>
      <w:r>
        <w:rPr>
          <w:rFonts w:cs="Times New Roman"/>
        </w:rPr>
        <w:t xml:space="preserve"> Sử dụng hệ thống design tokens thống nhất về màu sắc, typography, spacing trên toàn bộ ứng dụng.</w:t>
      </w:r>
    </w:p>
    <w:p w14:paraId="0A3AF56C" w14:textId="77777777" w:rsidR="0045196E" w:rsidRDefault="00077EB0">
      <w:pPr>
        <w:pStyle w:val="ListBullet"/>
        <w:spacing w:after="40"/>
      </w:pPr>
      <w:r>
        <w:rPr>
          <w:rFonts w:cs="Times New Roman"/>
          <w:b/>
        </w:rPr>
        <w:t>Accessibility (Khả năng tiếp cận):</w:t>
      </w:r>
      <w:r>
        <w:rPr>
          <w:rFonts w:cs="Times New Roman"/>
        </w:rPr>
        <w:t xml:space="preserve"> Hỗ trợ keyboard navigation, ARIA labels, và contrast ratio đạt chuẩn WCAG 2.1 AA.</w:t>
      </w:r>
    </w:p>
    <w:p w14:paraId="12E5F133" w14:textId="77777777" w:rsidR="0045196E" w:rsidRDefault="00077EB0">
      <w:pPr>
        <w:pStyle w:val="ListBullet"/>
        <w:spacing w:after="40"/>
      </w:pPr>
      <w:r>
        <w:rPr>
          <w:rFonts w:cs="Times New Roman"/>
          <w:b/>
        </w:rPr>
        <w:t>Responsive Design:</w:t>
      </w:r>
      <w:r>
        <w:rPr>
          <w:rFonts w:cs="Times New Roman"/>
        </w:rPr>
        <w:t xml:space="preserve"> Giao diện tương thích tốt trên desktop (≥1024px), tablet (768px–1023px) và mobile (&lt; 768px).</w:t>
      </w:r>
    </w:p>
    <w:p w14:paraId="1A62F783" w14:textId="77777777" w:rsidR="0045196E" w:rsidRDefault="00077EB0">
      <w:pPr>
        <w:pStyle w:val="ListBullet"/>
        <w:spacing w:after="40"/>
      </w:pPr>
      <w:r>
        <w:rPr>
          <w:rFonts w:cs="Times New Roman"/>
          <w:b/>
        </w:rPr>
        <w:t>Feedback (Phản hồi):</w:t>
      </w:r>
      <w:r>
        <w:rPr>
          <w:rFonts w:cs="Times New Roman"/>
        </w:rPr>
        <w:t xml:space="preserve"> Mọi hành động của người dùng đều có phản hồi trực quan thông qua toast notifications, loading states, và skeleton screens.</w:t>
      </w:r>
    </w:p>
    <w:p w14:paraId="61BE2917" w14:textId="77777777" w:rsidR="0045196E" w:rsidRDefault="00077EB0">
      <w:pPr>
        <w:pStyle w:val="Heading2"/>
      </w:pPr>
      <w:bookmarkStart w:id="39" w:name="_Toc232600620"/>
      <w:r>
        <w:rPr>
          <w:rFonts w:ascii="Times New Roman" w:hAnsi="Times New Roman" w:cs="Times New Roman"/>
        </w:rPr>
        <w:t>4.1. Trang chủ (Landing Page)</w:t>
      </w:r>
      <w:bookmarkEnd w:id="39"/>
    </w:p>
    <w:p w14:paraId="573B42A7" w14:textId="77777777" w:rsidR="0045196E" w:rsidRDefault="00077EB0">
      <w:pPr>
        <w:pStyle w:val="Heading3"/>
      </w:pPr>
      <w:r>
        <w:rPr>
          <w:rFonts w:ascii="Times New Roman" w:hAnsi="Times New Roman" w:cs="Times New Roman"/>
        </w:rPr>
        <w:t>4.1.1. Mục đích</w:t>
      </w:r>
    </w:p>
    <w:p w14:paraId="1778DEB5" w14:textId="77777777" w:rsidR="0045196E" w:rsidRDefault="00077EB0">
      <w:r>
        <w:rPr>
          <w:rFonts w:cs="Times New Roman"/>
        </w:rPr>
        <w:t>Trang chủ (Landing Page) là trang đầu tiên người dùng nhìn thấy khi truy cập vào hệ thống ECMS. Trang này đóng vai trò quan trọng trong việc giới thiệu tổng quan về hệ thống, truyền tải giá trị cốt lõi của sản phẩm đến người dùng tiềm năng, và hướng dẫn người dùng thực hiện các hành động tiếp theo như đăng nhập hoặc tìm hiểu thêm về các tính năng.</w:t>
      </w:r>
    </w:p>
    <w:p w14:paraId="130477A9" w14:textId="77777777" w:rsidR="0045196E" w:rsidRDefault="00077EB0">
      <w:pPr>
        <w:pStyle w:val="Heading3"/>
      </w:pPr>
      <w:r>
        <w:rPr>
          <w:rFonts w:ascii="Times New Roman" w:hAnsi="Times New Roman" w:cs="Times New Roman"/>
        </w:rPr>
        <w:t>4.1.2. Chức năng chi tiết</w:t>
      </w:r>
    </w:p>
    <w:tbl>
      <w:tblPr>
        <w:tblStyle w:val="TableGrid"/>
        <w:tblW w:w="0" w:type="auto"/>
        <w:jc w:val="center"/>
        <w:tblLook w:val="04A0" w:firstRow="1" w:lastRow="0" w:firstColumn="1" w:lastColumn="0" w:noHBand="0" w:noVBand="1"/>
      </w:tblPr>
      <w:tblGrid>
        <w:gridCol w:w="3135"/>
        <w:gridCol w:w="3135"/>
        <w:gridCol w:w="3135"/>
      </w:tblGrid>
      <w:tr w:rsidR="0045196E" w14:paraId="35705A1E" w14:textId="77777777" w:rsidTr="007E13F9">
        <w:trPr>
          <w:jc w:val="center"/>
        </w:trPr>
        <w:tc>
          <w:tcPr>
            <w:tcW w:w="3135" w:type="dxa"/>
          </w:tcPr>
          <w:p w14:paraId="2D6F40D3" w14:textId="77777777" w:rsidR="0045196E" w:rsidRDefault="00077EB0">
            <w:pPr>
              <w:spacing w:after="40"/>
              <w:jc w:val="center"/>
            </w:pPr>
            <w:r>
              <w:rPr>
                <w:rFonts w:cs="Times New Roman"/>
                <w:b/>
                <w:color w:val="000000"/>
                <w:sz w:val="24"/>
              </w:rPr>
              <w:t>STT</w:t>
            </w:r>
          </w:p>
        </w:tc>
        <w:tc>
          <w:tcPr>
            <w:tcW w:w="3135" w:type="dxa"/>
          </w:tcPr>
          <w:p w14:paraId="20169B7F" w14:textId="77777777" w:rsidR="0045196E" w:rsidRDefault="00077EB0">
            <w:pPr>
              <w:spacing w:after="40"/>
              <w:jc w:val="center"/>
            </w:pPr>
            <w:r>
              <w:rPr>
                <w:rFonts w:cs="Times New Roman"/>
                <w:b/>
                <w:color w:val="000000"/>
                <w:sz w:val="24"/>
              </w:rPr>
              <w:t>Chức năng</w:t>
            </w:r>
          </w:p>
        </w:tc>
        <w:tc>
          <w:tcPr>
            <w:tcW w:w="3135" w:type="dxa"/>
          </w:tcPr>
          <w:p w14:paraId="1E581D7F" w14:textId="77777777" w:rsidR="0045196E" w:rsidRDefault="00077EB0">
            <w:pPr>
              <w:spacing w:after="40"/>
              <w:jc w:val="center"/>
            </w:pPr>
            <w:r>
              <w:rPr>
                <w:rFonts w:cs="Times New Roman"/>
                <w:b/>
                <w:color w:val="000000"/>
                <w:sz w:val="24"/>
              </w:rPr>
              <w:t>Mô tả</w:t>
            </w:r>
          </w:p>
        </w:tc>
      </w:tr>
      <w:tr w:rsidR="0045196E" w14:paraId="7508F0C6" w14:textId="77777777">
        <w:trPr>
          <w:jc w:val="center"/>
        </w:trPr>
        <w:tc>
          <w:tcPr>
            <w:tcW w:w="3135" w:type="dxa"/>
          </w:tcPr>
          <w:p w14:paraId="323E0797" w14:textId="77777777" w:rsidR="0045196E" w:rsidRDefault="00077EB0">
            <w:pPr>
              <w:spacing w:after="40" w:line="240" w:lineRule="auto"/>
            </w:pPr>
            <w:r>
              <w:rPr>
                <w:rFonts w:cs="Times New Roman"/>
                <w:sz w:val="24"/>
              </w:rPr>
              <w:t>1</w:t>
            </w:r>
          </w:p>
        </w:tc>
        <w:tc>
          <w:tcPr>
            <w:tcW w:w="3135" w:type="dxa"/>
          </w:tcPr>
          <w:p w14:paraId="10B60BC4" w14:textId="77777777" w:rsidR="0045196E" w:rsidRDefault="00077EB0">
            <w:pPr>
              <w:spacing w:after="40" w:line="240" w:lineRule="auto"/>
            </w:pPr>
            <w:r>
              <w:rPr>
                <w:rFonts w:cs="Times New Roman"/>
                <w:sz w:val="24"/>
              </w:rPr>
              <w:t>Giới thiệu hệ thống</w:t>
            </w:r>
          </w:p>
        </w:tc>
        <w:tc>
          <w:tcPr>
            <w:tcW w:w="3135" w:type="dxa"/>
          </w:tcPr>
          <w:p w14:paraId="32EE24DD" w14:textId="77777777" w:rsidR="0045196E" w:rsidRDefault="00077EB0">
            <w:pPr>
              <w:spacing w:after="40" w:line="240" w:lineRule="auto"/>
            </w:pPr>
            <w:r>
              <w:rPr>
                <w:rFonts w:cs="Times New Roman"/>
                <w:sz w:val="24"/>
              </w:rPr>
              <w:t>Hiển thị thông tin tổng quan, slogan và mô tả ngắn gọn về ECMS</w:t>
            </w:r>
          </w:p>
        </w:tc>
      </w:tr>
      <w:tr w:rsidR="0045196E" w14:paraId="5F8E4CE6" w14:textId="77777777">
        <w:trPr>
          <w:jc w:val="center"/>
        </w:trPr>
        <w:tc>
          <w:tcPr>
            <w:tcW w:w="3135" w:type="dxa"/>
          </w:tcPr>
          <w:p w14:paraId="7309C87F" w14:textId="77777777" w:rsidR="0045196E" w:rsidRDefault="00077EB0">
            <w:pPr>
              <w:spacing w:after="40" w:line="240" w:lineRule="auto"/>
            </w:pPr>
            <w:r>
              <w:rPr>
                <w:rFonts w:cs="Times New Roman"/>
                <w:sz w:val="24"/>
              </w:rPr>
              <w:t>2</w:t>
            </w:r>
          </w:p>
        </w:tc>
        <w:tc>
          <w:tcPr>
            <w:tcW w:w="3135" w:type="dxa"/>
          </w:tcPr>
          <w:p w14:paraId="595DB7FB" w14:textId="77777777" w:rsidR="0045196E" w:rsidRDefault="00077EB0">
            <w:pPr>
              <w:spacing w:after="40" w:line="240" w:lineRule="auto"/>
            </w:pPr>
            <w:r>
              <w:rPr>
                <w:rFonts w:cs="Times New Roman"/>
                <w:sz w:val="24"/>
              </w:rPr>
              <w:t>Trình bày tính năng nổi bật</w:t>
            </w:r>
          </w:p>
        </w:tc>
        <w:tc>
          <w:tcPr>
            <w:tcW w:w="3135" w:type="dxa"/>
          </w:tcPr>
          <w:p w14:paraId="7B67FE28" w14:textId="77777777" w:rsidR="0045196E" w:rsidRDefault="00077EB0">
            <w:pPr>
              <w:spacing w:after="40" w:line="240" w:lineRule="auto"/>
            </w:pPr>
            <w:r>
              <w:rPr>
                <w:rFonts w:cs="Times New Roman"/>
                <w:sz w:val="24"/>
              </w:rPr>
              <w:t>Liệt kê các tính năng chính của hệ thống dưới dạng feature cards</w:t>
            </w:r>
          </w:p>
        </w:tc>
      </w:tr>
      <w:tr w:rsidR="0045196E" w14:paraId="49238325" w14:textId="77777777">
        <w:trPr>
          <w:jc w:val="center"/>
        </w:trPr>
        <w:tc>
          <w:tcPr>
            <w:tcW w:w="3135" w:type="dxa"/>
          </w:tcPr>
          <w:p w14:paraId="712903DF" w14:textId="77777777" w:rsidR="0045196E" w:rsidRDefault="00077EB0">
            <w:pPr>
              <w:spacing w:after="40" w:line="240" w:lineRule="auto"/>
            </w:pPr>
            <w:r>
              <w:rPr>
                <w:rFonts w:cs="Times New Roman"/>
                <w:sz w:val="24"/>
              </w:rPr>
              <w:t>3</w:t>
            </w:r>
          </w:p>
        </w:tc>
        <w:tc>
          <w:tcPr>
            <w:tcW w:w="3135" w:type="dxa"/>
          </w:tcPr>
          <w:p w14:paraId="4D866691" w14:textId="77777777" w:rsidR="0045196E" w:rsidRDefault="00077EB0">
            <w:pPr>
              <w:spacing w:after="40" w:line="240" w:lineRule="auto"/>
            </w:pPr>
            <w:r>
              <w:rPr>
                <w:rFonts w:cs="Times New Roman"/>
                <w:sz w:val="24"/>
              </w:rPr>
              <w:t>Điều hướng đăng nhập</w:t>
            </w:r>
          </w:p>
        </w:tc>
        <w:tc>
          <w:tcPr>
            <w:tcW w:w="3135" w:type="dxa"/>
          </w:tcPr>
          <w:p w14:paraId="38199986" w14:textId="77777777" w:rsidR="0045196E" w:rsidRDefault="00077EB0">
            <w:pPr>
              <w:spacing w:after="40" w:line="240" w:lineRule="auto"/>
            </w:pPr>
            <w:r>
              <w:rPr>
                <w:rFonts w:cs="Times New Roman"/>
                <w:sz w:val="24"/>
              </w:rPr>
              <w:t>Cung cấp nút CTA (Call-to-</w:t>
            </w:r>
            <w:r>
              <w:rPr>
                <w:rFonts w:cs="Times New Roman"/>
                <w:sz w:val="24"/>
              </w:rPr>
              <w:lastRenderedPageBreak/>
              <w:t>Action) để chuyển đến trang đăng nhập</w:t>
            </w:r>
          </w:p>
        </w:tc>
      </w:tr>
      <w:tr w:rsidR="0045196E" w14:paraId="2A38FC70" w14:textId="77777777">
        <w:trPr>
          <w:jc w:val="center"/>
        </w:trPr>
        <w:tc>
          <w:tcPr>
            <w:tcW w:w="3135" w:type="dxa"/>
          </w:tcPr>
          <w:p w14:paraId="726AF7A2" w14:textId="77777777" w:rsidR="0045196E" w:rsidRDefault="00077EB0">
            <w:pPr>
              <w:spacing w:after="40" w:line="240" w:lineRule="auto"/>
            </w:pPr>
            <w:r>
              <w:rPr>
                <w:rFonts w:cs="Times New Roman"/>
                <w:sz w:val="24"/>
              </w:rPr>
              <w:t>4</w:t>
            </w:r>
          </w:p>
        </w:tc>
        <w:tc>
          <w:tcPr>
            <w:tcW w:w="3135" w:type="dxa"/>
          </w:tcPr>
          <w:p w14:paraId="0CAAEFDA" w14:textId="77777777" w:rsidR="0045196E" w:rsidRDefault="00077EB0">
            <w:pPr>
              <w:spacing w:after="40" w:line="240" w:lineRule="auto"/>
            </w:pPr>
            <w:r>
              <w:rPr>
                <w:rFonts w:cs="Times New Roman"/>
                <w:sz w:val="24"/>
              </w:rPr>
              <w:t>Thông tin liên hệ</w:t>
            </w:r>
          </w:p>
        </w:tc>
        <w:tc>
          <w:tcPr>
            <w:tcW w:w="3135" w:type="dxa"/>
          </w:tcPr>
          <w:p w14:paraId="14C02430" w14:textId="77777777" w:rsidR="0045196E" w:rsidRDefault="00077EB0">
            <w:pPr>
              <w:spacing w:after="40" w:line="240" w:lineRule="auto"/>
            </w:pPr>
            <w:r>
              <w:rPr>
                <w:rFonts w:cs="Times New Roman"/>
                <w:sz w:val="24"/>
              </w:rPr>
              <w:t>Hiển thị thông tin liên hệ và footer navigation</w:t>
            </w:r>
          </w:p>
        </w:tc>
      </w:tr>
      <w:tr w:rsidR="0045196E" w14:paraId="3EC53614" w14:textId="77777777">
        <w:trPr>
          <w:jc w:val="center"/>
        </w:trPr>
        <w:tc>
          <w:tcPr>
            <w:tcW w:w="3135" w:type="dxa"/>
          </w:tcPr>
          <w:p w14:paraId="67391499" w14:textId="77777777" w:rsidR="0045196E" w:rsidRDefault="00077EB0">
            <w:pPr>
              <w:spacing w:after="40" w:line="240" w:lineRule="auto"/>
            </w:pPr>
            <w:r>
              <w:rPr>
                <w:rFonts w:cs="Times New Roman"/>
                <w:sz w:val="24"/>
              </w:rPr>
              <w:t>5</w:t>
            </w:r>
          </w:p>
        </w:tc>
        <w:tc>
          <w:tcPr>
            <w:tcW w:w="3135" w:type="dxa"/>
          </w:tcPr>
          <w:p w14:paraId="13D82F77" w14:textId="77777777" w:rsidR="0045196E" w:rsidRDefault="00077EB0">
            <w:pPr>
              <w:spacing w:after="40" w:line="240" w:lineRule="auto"/>
            </w:pPr>
            <w:r>
              <w:rPr>
                <w:rFonts w:cs="Times New Roman"/>
                <w:sz w:val="24"/>
              </w:rPr>
              <w:t>Responsive navigation</w:t>
            </w:r>
          </w:p>
        </w:tc>
        <w:tc>
          <w:tcPr>
            <w:tcW w:w="3135" w:type="dxa"/>
          </w:tcPr>
          <w:p w14:paraId="67A1A1B3" w14:textId="77777777" w:rsidR="0045196E" w:rsidRDefault="00077EB0">
            <w:pPr>
              <w:spacing w:after="40" w:line="240" w:lineRule="auto"/>
            </w:pPr>
            <w:r>
              <w:rPr>
                <w:rFonts w:cs="Times New Roman"/>
                <w:sz w:val="24"/>
              </w:rPr>
              <w:t>Thanh điều hướng co giãn linh hoạt trên các kích thước màn hình</w:t>
            </w:r>
          </w:p>
        </w:tc>
      </w:tr>
    </w:tbl>
    <w:p w14:paraId="2EB8863E" w14:textId="77777777" w:rsidR="0045196E" w:rsidRDefault="0045196E">
      <w:pPr>
        <w:spacing w:after="80"/>
      </w:pPr>
    </w:p>
    <w:p w14:paraId="7802BE5A" w14:textId="77777777" w:rsidR="0045196E" w:rsidRDefault="00077EB0">
      <w:pPr>
        <w:pStyle w:val="Heading2"/>
      </w:pPr>
      <w:bookmarkStart w:id="40" w:name="_Toc232600621"/>
      <w:r>
        <w:rPr>
          <w:rFonts w:ascii="Times New Roman" w:hAnsi="Times New Roman" w:cs="Times New Roman"/>
        </w:rPr>
        <w:t>4.2. Trang Đăng nhập</w:t>
      </w:r>
      <w:bookmarkEnd w:id="40"/>
    </w:p>
    <w:p w14:paraId="1C4D8DFD" w14:textId="77777777" w:rsidR="0045196E" w:rsidRDefault="00077EB0">
      <w:pPr>
        <w:pStyle w:val="Heading3"/>
      </w:pPr>
      <w:r>
        <w:rPr>
          <w:rFonts w:ascii="Times New Roman" w:hAnsi="Times New Roman" w:cs="Times New Roman"/>
        </w:rPr>
        <w:t>4.2.1. Mục đích</w:t>
      </w:r>
    </w:p>
    <w:p w14:paraId="664CF029" w14:textId="77777777" w:rsidR="0045196E" w:rsidRDefault="00077EB0">
      <w:r>
        <w:rPr>
          <w:rFonts w:cs="Times New Roman"/>
        </w:rPr>
        <w:t>Trang đăng nhập là cổng xác thực người dùng trước khi truy cập vào các chức năng nội bộ của hệ thống. Trang này đảm bảo chỉ những người dùng có tài khoản hợp lệ mới có thể truy cập vào hệ thống, đồng thời cung cấp trải nghiệm đăng nhập nhanh chóng, trực quan và bảo mật.</w:t>
      </w:r>
    </w:p>
    <w:p w14:paraId="30A63926" w14:textId="77777777" w:rsidR="0045196E" w:rsidRDefault="00077EB0">
      <w:pPr>
        <w:pStyle w:val="Heading3"/>
      </w:pPr>
      <w:r>
        <w:rPr>
          <w:rFonts w:ascii="Times New Roman" w:hAnsi="Times New Roman" w:cs="Times New Roman"/>
        </w:rPr>
        <w:t>4.2.2. Chức năng chi tiết</w:t>
      </w:r>
    </w:p>
    <w:tbl>
      <w:tblPr>
        <w:tblStyle w:val="TableGrid"/>
        <w:tblW w:w="0" w:type="auto"/>
        <w:jc w:val="center"/>
        <w:tblLook w:val="04A0" w:firstRow="1" w:lastRow="0" w:firstColumn="1" w:lastColumn="0" w:noHBand="0" w:noVBand="1"/>
      </w:tblPr>
      <w:tblGrid>
        <w:gridCol w:w="3135"/>
        <w:gridCol w:w="3135"/>
        <w:gridCol w:w="3135"/>
      </w:tblGrid>
      <w:tr w:rsidR="0045196E" w14:paraId="23A30A7A" w14:textId="77777777" w:rsidTr="007E13F9">
        <w:trPr>
          <w:jc w:val="center"/>
        </w:trPr>
        <w:tc>
          <w:tcPr>
            <w:tcW w:w="3135" w:type="dxa"/>
          </w:tcPr>
          <w:p w14:paraId="73EB41FD" w14:textId="77777777" w:rsidR="0045196E" w:rsidRDefault="00077EB0">
            <w:pPr>
              <w:spacing w:after="40"/>
              <w:jc w:val="center"/>
            </w:pPr>
            <w:r>
              <w:rPr>
                <w:rFonts w:cs="Times New Roman"/>
                <w:b/>
                <w:color w:val="000000"/>
                <w:sz w:val="24"/>
              </w:rPr>
              <w:t>STT</w:t>
            </w:r>
          </w:p>
        </w:tc>
        <w:tc>
          <w:tcPr>
            <w:tcW w:w="3135" w:type="dxa"/>
          </w:tcPr>
          <w:p w14:paraId="234F894A" w14:textId="77777777" w:rsidR="0045196E" w:rsidRDefault="00077EB0">
            <w:pPr>
              <w:spacing w:after="40"/>
              <w:jc w:val="center"/>
            </w:pPr>
            <w:r>
              <w:rPr>
                <w:rFonts w:cs="Times New Roman"/>
                <w:b/>
                <w:color w:val="000000"/>
                <w:sz w:val="24"/>
              </w:rPr>
              <w:t>Chức năng</w:t>
            </w:r>
          </w:p>
        </w:tc>
        <w:tc>
          <w:tcPr>
            <w:tcW w:w="3135" w:type="dxa"/>
          </w:tcPr>
          <w:p w14:paraId="3D529175" w14:textId="77777777" w:rsidR="0045196E" w:rsidRDefault="00077EB0">
            <w:pPr>
              <w:spacing w:after="40"/>
              <w:jc w:val="center"/>
            </w:pPr>
            <w:r>
              <w:rPr>
                <w:rFonts w:cs="Times New Roman"/>
                <w:b/>
                <w:color w:val="000000"/>
                <w:sz w:val="24"/>
              </w:rPr>
              <w:t>Mô tả</w:t>
            </w:r>
          </w:p>
        </w:tc>
      </w:tr>
      <w:tr w:rsidR="0045196E" w14:paraId="7BC98E8E" w14:textId="77777777">
        <w:trPr>
          <w:jc w:val="center"/>
        </w:trPr>
        <w:tc>
          <w:tcPr>
            <w:tcW w:w="3135" w:type="dxa"/>
          </w:tcPr>
          <w:p w14:paraId="40D59D0C" w14:textId="77777777" w:rsidR="0045196E" w:rsidRDefault="00077EB0">
            <w:pPr>
              <w:spacing w:after="40" w:line="240" w:lineRule="auto"/>
            </w:pPr>
            <w:r>
              <w:rPr>
                <w:rFonts w:cs="Times New Roman"/>
                <w:sz w:val="24"/>
              </w:rPr>
              <w:t>1</w:t>
            </w:r>
          </w:p>
        </w:tc>
        <w:tc>
          <w:tcPr>
            <w:tcW w:w="3135" w:type="dxa"/>
          </w:tcPr>
          <w:p w14:paraId="5DF6AE13" w14:textId="77777777" w:rsidR="0045196E" w:rsidRDefault="00077EB0">
            <w:pPr>
              <w:spacing w:after="40" w:line="240" w:lineRule="auto"/>
            </w:pPr>
            <w:r>
              <w:rPr>
                <w:rFonts w:cs="Times New Roman"/>
                <w:sz w:val="24"/>
              </w:rPr>
              <w:t>Đăng nhập bằng email/password</w:t>
            </w:r>
          </w:p>
        </w:tc>
        <w:tc>
          <w:tcPr>
            <w:tcW w:w="3135" w:type="dxa"/>
          </w:tcPr>
          <w:p w14:paraId="5B80EB23" w14:textId="77777777" w:rsidR="0045196E" w:rsidRDefault="00077EB0">
            <w:pPr>
              <w:spacing w:after="40" w:line="240" w:lineRule="auto"/>
            </w:pPr>
            <w:r>
              <w:rPr>
                <w:rFonts w:cs="Times New Roman"/>
                <w:sz w:val="24"/>
              </w:rPr>
              <w:t>Xác thực người dùng thông qua email và mật khẩu</w:t>
            </w:r>
          </w:p>
        </w:tc>
      </w:tr>
      <w:tr w:rsidR="0045196E" w14:paraId="28D49BBF" w14:textId="77777777">
        <w:trPr>
          <w:jc w:val="center"/>
        </w:trPr>
        <w:tc>
          <w:tcPr>
            <w:tcW w:w="3135" w:type="dxa"/>
          </w:tcPr>
          <w:p w14:paraId="7E6ECC8D" w14:textId="77777777" w:rsidR="0045196E" w:rsidRDefault="00077EB0">
            <w:pPr>
              <w:spacing w:after="40" w:line="240" w:lineRule="auto"/>
            </w:pPr>
            <w:r>
              <w:rPr>
                <w:rFonts w:cs="Times New Roman"/>
                <w:sz w:val="24"/>
              </w:rPr>
              <w:t>2</w:t>
            </w:r>
          </w:p>
        </w:tc>
        <w:tc>
          <w:tcPr>
            <w:tcW w:w="3135" w:type="dxa"/>
          </w:tcPr>
          <w:p w14:paraId="7BAA3DDF" w14:textId="77777777" w:rsidR="0045196E" w:rsidRDefault="00077EB0">
            <w:pPr>
              <w:spacing w:after="40" w:line="240" w:lineRule="auto"/>
            </w:pPr>
            <w:r>
              <w:rPr>
                <w:rFonts w:cs="Times New Roman"/>
                <w:sz w:val="24"/>
              </w:rPr>
              <w:t>Ghi nhớ đăng nhập</w:t>
            </w:r>
          </w:p>
        </w:tc>
        <w:tc>
          <w:tcPr>
            <w:tcW w:w="3135" w:type="dxa"/>
          </w:tcPr>
          <w:p w14:paraId="4D148F91" w14:textId="77777777" w:rsidR="0045196E" w:rsidRDefault="00077EB0">
            <w:pPr>
              <w:spacing w:after="40" w:line="240" w:lineRule="auto"/>
            </w:pPr>
            <w:r>
              <w:rPr>
                <w:rFonts w:cs="Times New Roman"/>
                <w:sz w:val="24"/>
              </w:rPr>
              <w:t>Tùy chọn "Remember me" để lưu phiên đăng nhập</w:t>
            </w:r>
          </w:p>
        </w:tc>
      </w:tr>
      <w:tr w:rsidR="0045196E" w14:paraId="088312F7" w14:textId="77777777">
        <w:trPr>
          <w:jc w:val="center"/>
        </w:trPr>
        <w:tc>
          <w:tcPr>
            <w:tcW w:w="3135" w:type="dxa"/>
          </w:tcPr>
          <w:p w14:paraId="7F67C1B4" w14:textId="77777777" w:rsidR="0045196E" w:rsidRDefault="00077EB0">
            <w:pPr>
              <w:spacing w:after="40" w:line="240" w:lineRule="auto"/>
            </w:pPr>
            <w:r>
              <w:rPr>
                <w:rFonts w:cs="Times New Roman"/>
                <w:sz w:val="24"/>
              </w:rPr>
              <w:t>3</w:t>
            </w:r>
          </w:p>
        </w:tc>
        <w:tc>
          <w:tcPr>
            <w:tcW w:w="3135" w:type="dxa"/>
          </w:tcPr>
          <w:p w14:paraId="4A7F15FE" w14:textId="77777777" w:rsidR="0045196E" w:rsidRDefault="00077EB0">
            <w:pPr>
              <w:spacing w:after="40" w:line="240" w:lineRule="auto"/>
            </w:pPr>
            <w:r>
              <w:rPr>
                <w:rFonts w:cs="Times New Roman"/>
                <w:sz w:val="24"/>
              </w:rPr>
              <w:t>Quên mật khẩu</w:t>
            </w:r>
          </w:p>
        </w:tc>
        <w:tc>
          <w:tcPr>
            <w:tcW w:w="3135" w:type="dxa"/>
          </w:tcPr>
          <w:p w14:paraId="087B9801" w14:textId="77777777" w:rsidR="0045196E" w:rsidRDefault="00077EB0">
            <w:pPr>
              <w:spacing w:after="40" w:line="240" w:lineRule="auto"/>
            </w:pPr>
            <w:r>
              <w:rPr>
                <w:rFonts w:cs="Times New Roman"/>
                <w:sz w:val="24"/>
              </w:rPr>
              <w:t>Liên kết đến trang khôi phục mật khẩu</w:t>
            </w:r>
          </w:p>
        </w:tc>
      </w:tr>
      <w:tr w:rsidR="0045196E" w14:paraId="014FFEC4" w14:textId="77777777">
        <w:trPr>
          <w:jc w:val="center"/>
        </w:trPr>
        <w:tc>
          <w:tcPr>
            <w:tcW w:w="3135" w:type="dxa"/>
          </w:tcPr>
          <w:p w14:paraId="277B54D7" w14:textId="77777777" w:rsidR="0045196E" w:rsidRDefault="00077EB0">
            <w:pPr>
              <w:spacing w:after="40" w:line="240" w:lineRule="auto"/>
            </w:pPr>
            <w:r>
              <w:rPr>
                <w:rFonts w:cs="Times New Roman"/>
                <w:sz w:val="24"/>
              </w:rPr>
              <w:t>4</w:t>
            </w:r>
          </w:p>
        </w:tc>
        <w:tc>
          <w:tcPr>
            <w:tcW w:w="3135" w:type="dxa"/>
          </w:tcPr>
          <w:p w14:paraId="41727E0B" w14:textId="77777777" w:rsidR="0045196E" w:rsidRDefault="00077EB0">
            <w:pPr>
              <w:spacing w:after="40" w:line="240" w:lineRule="auto"/>
            </w:pPr>
            <w:r>
              <w:rPr>
                <w:rFonts w:cs="Times New Roman"/>
                <w:sz w:val="24"/>
              </w:rPr>
              <w:t>Hiển thị/ẩn mật khẩu</w:t>
            </w:r>
          </w:p>
        </w:tc>
        <w:tc>
          <w:tcPr>
            <w:tcW w:w="3135" w:type="dxa"/>
          </w:tcPr>
          <w:p w14:paraId="605A3FD7" w14:textId="77777777" w:rsidR="0045196E" w:rsidRDefault="00077EB0">
            <w:pPr>
              <w:spacing w:after="40" w:line="240" w:lineRule="auto"/>
            </w:pPr>
            <w:r>
              <w:rPr>
                <w:rFonts w:cs="Times New Roman"/>
                <w:sz w:val="24"/>
              </w:rPr>
              <w:t>Toggle hiển thị mật khẩu dạng plain text hoặc ẩn</w:t>
            </w:r>
          </w:p>
        </w:tc>
      </w:tr>
      <w:tr w:rsidR="0045196E" w14:paraId="0B7187B2" w14:textId="77777777">
        <w:trPr>
          <w:jc w:val="center"/>
        </w:trPr>
        <w:tc>
          <w:tcPr>
            <w:tcW w:w="3135" w:type="dxa"/>
          </w:tcPr>
          <w:p w14:paraId="74ED48A4" w14:textId="77777777" w:rsidR="0045196E" w:rsidRDefault="00077EB0">
            <w:pPr>
              <w:spacing w:after="40" w:line="240" w:lineRule="auto"/>
            </w:pPr>
            <w:r>
              <w:rPr>
                <w:rFonts w:cs="Times New Roman"/>
                <w:sz w:val="24"/>
              </w:rPr>
              <w:t>5</w:t>
            </w:r>
          </w:p>
        </w:tc>
        <w:tc>
          <w:tcPr>
            <w:tcW w:w="3135" w:type="dxa"/>
          </w:tcPr>
          <w:p w14:paraId="4E08B88F" w14:textId="77777777" w:rsidR="0045196E" w:rsidRDefault="00077EB0">
            <w:pPr>
              <w:spacing w:after="40" w:line="240" w:lineRule="auto"/>
            </w:pPr>
            <w:r>
              <w:rPr>
                <w:rFonts w:cs="Times New Roman"/>
                <w:sz w:val="24"/>
              </w:rPr>
              <w:t>Validation real-time</w:t>
            </w:r>
          </w:p>
        </w:tc>
        <w:tc>
          <w:tcPr>
            <w:tcW w:w="3135" w:type="dxa"/>
          </w:tcPr>
          <w:p w14:paraId="3F9D2A6E" w14:textId="77777777" w:rsidR="0045196E" w:rsidRDefault="00077EB0">
            <w:pPr>
              <w:spacing w:after="40" w:line="240" w:lineRule="auto"/>
            </w:pPr>
            <w:r>
              <w:rPr>
                <w:rFonts w:cs="Times New Roman"/>
                <w:sz w:val="24"/>
              </w:rPr>
              <w:t>Kiểm tra định dạng email và độ dài mật khẩu ngay khi nhập</w:t>
            </w:r>
          </w:p>
        </w:tc>
      </w:tr>
      <w:tr w:rsidR="0045196E" w14:paraId="332FD7BA" w14:textId="77777777">
        <w:trPr>
          <w:jc w:val="center"/>
        </w:trPr>
        <w:tc>
          <w:tcPr>
            <w:tcW w:w="3135" w:type="dxa"/>
          </w:tcPr>
          <w:p w14:paraId="1D6F60F4" w14:textId="77777777" w:rsidR="0045196E" w:rsidRDefault="00077EB0">
            <w:pPr>
              <w:spacing w:after="40" w:line="240" w:lineRule="auto"/>
            </w:pPr>
            <w:r>
              <w:rPr>
                <w:rFonts w:cs="Times New Roman"/>
                <w:sz w:val="24"/>
              </w:rPr>
              <w:t>6</w:t>
            </w:r>
          </w:p>
        </w:tc>
        <w:tc>
          <w:tcPr>
            <w:tcW w:w="3135" w:type="dxa"/>
          </w:tcPr>
          <w:p w14:paraId="54E72756" w14:textId="77777777" w:rsidR="0045196E" w:rsidRDefault="00077EB0">
            <w:pPr>
              <w:spacing w:after="40" w:line="240" w:lineRule="auto"/>
            </w:pPr>
            <w:r>
              <w:rPr>
                <w:rFonts w:cs="Times New Roman"/>
                <w:sz w:val="24"/>
              </w:rPr>
              <w:t>Thông báo lỗi</w:t>
            </w:r>
          </w:p>
        </w:tc>
        <w:tc>
          <w:tcPr>
            <w:tcW w:w="3135" w:type="dxa"/>
          </w:tcPr>
          <w:p w14:paraId="42DCFF02" w14:textId="77777777" w:rsidR="0045196E" w:rsidRDefault="00077EB0">
            <w:pPr>
              <w:spacing w:after="40" w:line="240" w:lineRule="auto"/>
            </w:pPr>
            <w:r>
              <w:rPr>
                <w:rFonts w:cs="Times New Roman"/>
                <w:sz w:val="24"/>
              </w:rPr>
              <w:t>Hiển thị lỗi cụ thể khi đăng nhập thất bại</w:t>
            </w:r>
          </w:p>
        </w:tc>
      </w:tr>
      <w:tr w:rsidR="0045196E" w14:paraId="1BD035E5" w14:textId="77777777">
        <w:trPr>
          <w:jc w:val="center"/>
        </w:trPr>
        <w:tc>
          <w:tcPr>
            <w:tcW w:w="3135" w:type="dxa"/>
          </w:tcPr>
          <w:p w14:paraId="4D73D8E8" w14:textId="77777777" w:rsidR="0045196E" w:rsidRDefault="00077EB0">
            <w:pPr>
              <w:spacing w:after="40" w:line="240" w:lineRule="auto"/>
            </w:pPr>
            <w:r>
              <w:rPr>
                <w:rFonts w:cs="Times New Roman"/>
                <w:sz w:val="24"/>
              </w:rPr>
              <w:t>7</w:t>
            </w:r>
          </w:p>
        </w:tc>
        <w:tc>
          <w:tcPr>
            <w:tcW w:w="3135" w:type="dxa"/>
          </w:tcPr>
          <w:p w14:paraId="70550A0E" w14:textId="77777777" w:rsidR="0045196E" w:rsidRDefault="00077EB0">
            <w:pPr>
              <w:spacing w:after="40" w:line="240" w:lineRule="auto"/>
            </w:pPr>
            <w:r>
              <w:rPr>
                <w:rFonts w:cs="Times New Roman"/>
                <w:sz w:val="24"/>
              </w:rPr>
              <w:t>Redirect sau đăng nhập</w:t>
            </w:r>
          </w:p>
        </w:tc>
        <w:tc>
          <w:tcPr>
            <w:tcW w:w="3135" w:type="dxa"/>
          </w:tcPr>
          <w:p w14:paraId="096FA9C2" w14:textId="77777777" w:rsidR="0045196E" w:rsidRDefault="00077EB0">
            <w:pPr>
              <w:spacing w:after="40" w:line="240" w:lineRule="auto"/>
            </w:pPr>
            <w:r>
              <w:rPr>
                <w:rFonts w:cs="Times New Roman"/>
                <w:sz w:val="24"/>
              </w:rPr>
              <w:t>Chuyển hướng đến Dashboard sau khi đăng nhập thành công</w:t>
            </w:r>
          </w:p>
        </w:tc>
      </w:tr>
    </w:tbl>
    <w:p w14:paraId="1DB0516F" w14:textId="77777777" w:rsidR="0045196E" w:rsidRDefault="0045196E">
      <w:pPr>
        <w:spacing w:after="80"/>
      </w:pPr>
    </w:p>
    <w:p w14:paraId="1030CE7E" w14:textId="77777777" w:rsidR="0045196E" w:rsidRDefault="00077EB0">
      <w:pPr>
        <w:pStyle w:val="Heading2"/>
      </w:pPr>
      <w:bookmarkStart w:id="41" w:name="_Toc232600622"/>
      <w:r>
        <w:rPr>
          <w:rFonts w:ascii="Times New Roman" w:hAnsi="Times New Roman" w:cs="Times New Roman"/>
        </w:rPr>
        <w:lastRenderedPageBreak/>
        <w:t>4.3. Dashboard (Bảng điều khiển)</w:t>
      </w:r>
      <w:bookmarkEnd w:id="41"/>
    </w:p>
    <w:p w14:paraId="3B6E6FF8" w14:textId="77777777" w:rsidR="0045196E" w:rsidRDefault="00077EB0">
      <w:pPr>
        <w:spacing w:before="120" w:after="40"/>
        <w:jc w:val="center"/>
      </w:pPr>
      <w:r>
        <w:rPr>
          <w:noProof/>
        </w:rPr>
        <w:drawing>
          <wp:inline distT="0" distB="0" distL="0" distR="0" wp14:anchorId="783725B5" wp14:editId="76AE8018">
            <wp:extent cx="5580000" cy="313620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18"/>
                    <a:stretch>
                      <a:fillRect/>
                    </a:stretch>
                  </pic:blipFill>
                  <pic:spPr>
                    <a:xfrm>
                      <a:off x="0" y="0"/>
                      <a:ext cx="5580000" cy="3136204"/>
                    </a:xfrm>
                    <a:prstGeom prst="rect">
                      <a:avLst/>
                    </a:prstGeom>
                  </pic:spPr>
                </pic:pic>
              </a:graphicData>
            </a:graphic>
          </wp:inline>
        </w:drawing>
      </w:r>
    </w:p>
    <w:p w14:paraId="16CA5FC7" w14:textId="545994D8" w:rsidR="0045196E" w:rsidRDefault="00077EB0">
      <w:pPr>
        <w:spacing w:before="40" w:after="200"/>
        <w:jc w:val="center"/>
      </w:pPr>
      <w:bookmarkStart w:id="42" w:name="_Toc232600653"/>
      <w:r>
        <w:rPr>
          <w:rFonts w:cs="Times New Roman"/>
          <w:b/>
          <w:i/>
          <w:sz w:val="24"/>
        </w:rPr>
        <w:t xml:space="preserve">Hình </w:t>
      </w:r>
      <w:r>
        <w:rPr>
          <w:rFonts w:cs="Times New Roman"/>
          <w:b/>
          <w:i/>
          <w:sz w:val="24"/>
        </w:rPr>
        <w:fldChar w:fldCharType="begin"/>
      </w:r>
      <w:r>
        <w:rPr>
          <w:rFonts w:cs="Times New Roman"/>
          <w:b/>
          <w:i/>
          <w:sz w:val="24"/>
        </w:rPr>
        <w:instrText xml:space="preserve"> SEQ Hình \* ARABIC </w:instrText>
      </w:r>
      <w:r>
        <w:rPr>
          <w:rFonts w:cs="Times New Roman"/>
          <w:b/>
          <w:i/>
          <w:sz w:val="24"/>
        </w:rPr>
        <w:fldChar w:fldCharType="separate"/>
      </w:r>
      <w:r w:rsidR="00C73A05">
        <w:rPr>
          <w:rFonts w:cs="Times New Roman"/>
          <w:b/>
          <w:i/>
          <w:noProof/>
          <w:sz w:val="24"/>
        </w:rPr>
        <w:t>9</w:t>
      </w:r>
      <w:r>
        <w:rPr>
          <w:rFonts w:cs="Times New Roman"/>
          <w:b/>
          <w:i/>
          <w:sz w:val="24"/>
        </w:rPr>
        <w:fldChar w:fldCharType="end"/>
      </w:r>
      <w:r>
        <w:rPr>
          <w:rFonts w:cs="Times New Roman"/>
          <w:i/>
          <w:sz w:val="24"/>
        </w:rPr>
        <w:t>: Giao diện trang Dashboard tổng quan của quản trị viên</w:t>
      </w:r>
      <w:bookmarkEnd w:id="42"/>
    </w:p>
    <w:p w14:paraId="6CC9113C" w14:textId="77777777" w:rsidR="0045196E" w:rsidRDefault="00077EB0">
      <w:pPr>
        <w:spacing w:before="120" w:after="40"/>
        <w:jc w:val="center"/>
      </w:pPr>
      <w:r>
        <w:rPr>
          <w:noProof/>
        </w:rPr>
        <w:drawing>
          <wp:inline distT="0" distB="0" distL="0" distR="0" wp14:anchorId="1F7515ED" wp14:editId="69D6ECA7">
            <wp:extent cx="5580000" cy="313620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g"/>
                    <pic:cNvPicPr/>
                  </pic:nvPicPr>
                  <pic:blipFill>
                    <a:blip r:embed="rId19"/>
                    <a:stretch>
                      <a:fillRect/>
                    </a:stretch>
                  </pic:blipFill>
                  <pic:spPr>
                    <a:xfrm>
                      <a:off x="0" y="0"/>
                      <a:ext cx="5580000" cy="3136204"/>
                    </a:xfrm>
                    <a:prstGeom prst="rect">
                      <a:avLst/>
                    </a:prstGeom>
                  </pic:spPr>
                </pic:pic>
              </a:graphicData>
            </a:graphic>
          </wp:inline>
        </w:drawing>
      </w:r>
    </w:p>
    <w:p w14:paraId="78A7109F" w14:textId="3C47181F" w:rsidR="0045196E" w:rsidRDefault="00077EB0">
      <w:pPr>
        <w:spacing w:before="40" w:after="200"/>
        <w:jc w:val="center"/>
      </w:pPr>
      <w:bookmarkStart w:id="43" w:name="_Toc232600654"/>
      <w:r>
        <w:rPr>
          <w:rFonts w:cs="Times New Roman"/>
          <w:b/>
          <w:i/>
          <w:sz w:val="24"/>
        </w:rPr>
        <w:t xml:space="preserve">Hình </w:t>
      </w:r>
      <w:r>
        <w:rPr>
          <w:rFonts w:cs="Times New Roman"/>
          <w:b/>
          <w:i/>
          <w:sz w:val="24"/>
        </w:rPr>
        <w:fldChar w:fldCharType="begin"/>
      </w:r>
      <w:r>
        <w:rPr>
          <w:rFonts w:cs="Times New Roman"/>
          <w:b/>
          <w:i/>
          <w:sz w:val="24"/>
        </w:rPr>
        <w:instrText xml:space="preserve"> SEQ Hình \* ARABIC </w:instrText>
      </w:r>
      <w:r>
        <w:rPr>
          <w:rFonts w:cs="Times New Roman"/>
          <w:b/>
          <w:i/>
          <w:sz w:val="24"/>
        </w:rPr>
        <w:fldChar w:fldCharType="separate"/>
      </w:r>
      <w:r w:rsidR="00C73A05">
        <w:rPr>
          <w:rFonts w:cs="Times New Roman"/>
          <w:b/>
          <w:i/>
          <w:noProof/>
          <w:sz w:val="24"/>
        </w:rPr>
        <w:t>10</w:t>
      </w:r>
      <w:r>
        <w:rPr>
          <w:rFonts w:cs="Times New Roman"/>
          <w:b/>
          <w:i/>
          <w:sz w:val="24"/>
        </w:rPr>
        <w:fldChar w:fldCharType="end"/>
      </w:r>
      <w:r>
        <w:rPr>
          <w:rFonts w:cs="Times New Roman"/>
          <w:i/>
          <w:sz w:val="24"/>
        </w:rPr>
        <w:t>: Biểu đồ xu hướng, phân bổ trạng thái và hoạt động gần đây trên Dashboard</w:t>
      </w:r>
      <w:bookmarkEnd w:id="43"/>
    </w:p>
    <w:p w14:paraId="3C359E45" w14:textId="77777777" w:rsidR="0045196E" w:rsidRDefault="00077EB0">
      <w:pPr>
        <w:pStyle w:val="Heading3"/>
      </w:pPr>
      <w:r>
        <w:rPr>
          <w:rFonts w:ascii="Times New Roman" w:hAnsi="Times New Roman" w:cs="Times New Roman"/>
        </w:rPr>
        <w:t>4.3.1. Mục đích</w:t>
      </w:r>
    </w:p>
    <w:p w14:paraId="7005964E" w14:textId="77777777" w:rsidR="0045196E" w:rsidRDefault="00077EB0">
      <w:r>
        <w:rPr>
          <w:rFonts w:cs="Times New Roman"/>
        </w:rPr>
        <w:t xml:space="preserve">Dashboard là trang tổng quan chính của hệ thống, được hiển thị ngay sau khi người dùng đăng nhập thành công. Trang này cung cấp cái nhìn toàn diện về tình hình quản lý hợp </w:t>
      </w:r>
      <w:r>
        <w:rPr>
          <w:rFonts w:cs="Times New Roman"/>
        </w:rPr>
        <w:lastRenderedPageBreak/>
        <w:t>đồng thông qua các chỉ số thống kê, biểu đồ trực quan và danh sách các hợp đồng cần chú ý.</w:t>
      </w:r>
    </w:p>
    <w:p w14:paraId="216414FD" w14:textId="77777777" w:rsidR="0045196E" w:rsidRDefault="00077EB0">
      <w:pPr>
        <w:pStyle w:val="Heading3"/>
      </w:pPr>
      <w:r>
        <w:rPr>
          <w:rFonts w:ascii="Times New Roman" w:hAnsi="Times New Roman" w:cs="Times New Roman"/>
        </w:rPr>
        <w:t>4.3.2. Chức năng chi tiết</w:t>
      </w:r>
    </w:p>
    <w:tbl>
      <w:tblPr>
        <w:tblStyle w:val="TableGrid"/>
        <w:tblW w:w="0" w:type="auto"/>
        <w:jc w:val="center"/>
        <w:tblLook w:val="04A0" w:firstRow="1" w:lastRow="0" w:firstColumn="1" w:lastColumn="0" w:noHBand="0" w:noVBand="1"/>
      </w:tblPr>
      <w:tblGrid>
        <w:gridCol w:w="3135"/>
        <w:gridCol w:w="3135"/>
        <w:gridCol w:w="3135"/>
      </w:tblGrid>
      <w:tr w:rsidR="0045196E" w14:paraId="6A7192F0" w14:textId="77777777" w:rsidTr="007E13F9">
        <w:trPr>
          <w:jc w:val="center"/>
        </w:trPr>
        <w:tc>
          <w:tcPr>
            <w:tcW w:w="3135" w:type="dxa"/>
          </w:tcPr>
          <w:p w14:paraId="1786020F" w14:textId="77777777" w:rsidR="0045196E" w:rsidRDefault="00077EB0">
            <w:pPr>
              <w:spacing w:after="40"/>
              <w:jc w:val="center"/>
            </w:pPr>
            <w:r>
              <w:rPr>
                <w:rFonts w:cs="Times New Roman"/>
                <w:b/>
                <w:color w:val="000000"/>
                <w:sz w:val="24"/>
              </w:rPr>
              <w:t>STT</w:t>
            </w:r>
          </w:p>
        </w:tc>
        <w:tc>
          <w:tcPr>
            <w:tcW w:w="3135" w:type="dxa"/>
          </w:tcPr>
          <w:p w14:paraId="0B09AC41" w14:textId="77777777" w:rsidR="0045196E" w:rsidRDefault="00077EB0">
            <w:pPr>
              <w:spacing w:after="40"/>
              <w:jc w:val="center"/>
            </w:pPr>
            <w:r>
              <w:rPr>
                <w:rFonts w:cs="Times New Roman"/>
                <w:b/>
                <w:color w:val="000000"/>
                <w:sz w:val="24"/>
              </w:rPr>
              <w:t>Chức năng</w:t>
            </w:r>
          </w:p>
        </w:tc>
        <w:tc>
          <w:tcPr>
            <w:tcW w:w="3135" w:type="dxa"/>
          </w:tcPr>
          <w:p w14:paraId="0D21F2F0" w14:textId="77777777" w:rsidR="0045196E" w:rsidRDefault="00077EB0">
            <w:pPr>
              <w:spacing w:after="40"/>
              <w:jc w:val="center"/>
            </w:pPr>
            <w:r>
              <w:rPr>
                <w:rFonts w:cs="Times New Roman"/>
                <w:b/>
                <w:color w:val="000000"/>
                <w:sz w:val="24"/>
              </w:rPr>
              <w:t>Mô tả</w:t>
            </w:r>
          </w:p>
        </w:tc>
      </w:tr>
      <w:tr w:rsidR="0045196E" w14:paraId="7BABB9FF" w14:textId="77777777">
        <w:trPr>
          <w:jc w:val="center"/>
        </w:trPr>
        <w:tc>
          <w:tcPr>
            <w:tcW w:w="3135" w:type="dxa"/>
          </w:tcPr>
          <w:p w14:paraId="221EF268" w14:textId="77777777" w:rsidR="0045196E" w:rsidRDefault="00077EB0">
            <w:pPr>
              <w:spacing w:after="40" w:line="240" w:lineRule="auto"/>
            </w:pPr>
            <w:r>
              <w:rPr>
                <w:rFonts w:cs="Times New Roman"/>
                <w:sz w:val="24"/>
              </w:rPr>
              <w:t>1</w:t>
            </w:r>
          </w:p>
        </w:tc>
        <w:tc>
          <w:tcPr>
            <w:tcW w:w="3135" w:type="dxa"/>
          </w:tcPr>
          <w:p w14:paraId="184644DE" w14:textId="77777777" w:rsidR="0045196E" w:rsidRDefault="00077EB0">
            <w:pPr>
              <w:spacing w:after="40" w:line="240" w:lineRule="auto"/>
            </w:pPr>
            <w:r>
              <w:rPr>
                <w:rFonts w:cs="Times New Roman"/>
                <w:sz w:val="24"/>
              </w:rPr>
              <w:t>Hiển thị thống kê tổng quan</w:t>
            </w:r>
          </w:p>
        </w:tc>
        <w:tc>
          <w:tcPr>
            <w:tcW w:w="3135" w:type="dxa"/>
          </w:tcPr>
          <w:p w14:paraId="5ACCBE41" w14:textId="77777777" w:rsidR="0045196E" w:rsidRDefault="00077EB0">
            <w:pPr>
              <w:spacing w:after="40" w:line="240" w:lineRule="auto"/>
            </w:pPr>
            <w:r>
              <w:rPr>
                <w:rFonts w:cs="Times New Roman"/>
                <w:sz w:val="24"/>
              </w:rPr>
              <w:t>Các stat cards hiển thị số liệu chính về hợp đồng</w:t>
            </w:r>
          </w:p>
        </w:tc>
      </w:tr>
      <w:tr w:rsidR="0045196E" w14:paraId="37F07808" w14:textId="77777777">
        <w:trPr>
          <w:jc w:val="center"/>
        </w:trPr>
        <w:tc>
          <w:tcPr>
            <w:tcW w:w="3135" w:type="dxa"/>
          </w:tcPr>
          <w:p w14:paraId="060B6B8B" w14:textId="77777777" w:rsidR="0045196E" w:rsidRDefault="00077EB0">
            <w:pPr>
              <w:spacing w:after="40" w:line="240" w:lineRule="auto"/>
            </w:pPr>
            <w:r>
              <w:rPr>
                <w:rFonts w:cs="Times New Roman"/>
                <w:sz w:val="24"/>
              </w:rPr>
              <w:t>2</w:t>
            </w:r>
          </w:p>
        </w:tc>
        <w:tc>
          <w:tcPr>
            <w:tcW w:w="3135" w:type="dxa"/>
          </w:tcPr>
          <w:p w14:paraId="7F29695E" w14:textId="77777777" w:rsidR="0045196E" w:rsidRDefault="00077EB0">
            <w:pPr>
              <w:spacing w:after="40" w:line="240" w:lineRule="auto"/>
            </w:pPr>
            <w:r>
              <w:rPr>
                <w:rFonts w:cs="Times New Roman"/>
                <w:sz w:val="24"/>
              </w:rPr>
              <w:t>Biểu đồ phân bố trạng thái</w:t>
            </w:r>
          </w:p>
        </w:tc>
        <w:tc>
          <w:tcPr>
            <w:tcW w:w="3135" w:type="dxa"/>
          </w:tcPr>
          <w:p w14:paraId="72BC2BFD" w14:textId="77777777" w:rsidR="0045196E" w:rsidRDefault="00077EB0">
            <w:pPr>
              <w:spacing w:after="40" w:line="240" w:lineRule="auto"/>
            </w:pPr>
            <w:r>
              <w:rPr>
                <w:rFonts w:cs="Times New Roman"/>
                <w:sz w:val="24"/>
              </w:rPr>
              <w:t>Pie chart hiển thị tỷ lệ hợp đồng theo trạng thái</w:t>
            </w:r>
          </w:p>
        </w:tc>
      </w:tr>
      <w:tr w:rsidR="0045196E" w14:paraId="190B6A86" w14:textId="77777777">
        <w:trPr>
          <w:jc w:val="center"/>
        </w:trPr>
        <w:tc>
          <w:tcPr>
            <w:tcW w:w="3135" w:type="dxa"/>
          </w:tcPr>
          <w:p w14:paraId="1F398CC5" w14:textId="77777777" w:rsidR="0045196E" w:rsidRDefault="00077EB0">
            <w:pPr>
              <w:spacing w:after="40" w:line="240" w:lineRule="auto"/>
            </w:pPr>
            <w:r>
              <w:rPr>
                <w:rFonts w:cs="Times New Roman"/>
                <w:sz w:val="24"/>
              </w:rPr>
              <w:t>3</w:t>
            </w:r>
          </w:p>
        </w:tc>
        <w:tc>
          <w:tcPr>
            <w:tcW w:w="3135" w:type="dxa"/>
          </w:tcPr>
          <w:p w14:paraId="7DDA2E70" w14:textId="77777777" w:rsidR="0045196E" w:rsidRDefault="00077EB0">
            <w:pPr>
              <w:spacing w:after="40" w:line="240" w:lineRule="auto"/>
            </w:pPr>
            <w:r>
              <w:rPr>
                <w:rFonts w:cs="Times New Roman"/>
                <w:sz w:val="24"/>
              </w:rPr>
              <w:t>Biểu đồ xu hướng theo thời gian</w:t>
            </w:r>
          </w:p>
        </w:tc>
        <w:tc>
          <w:tcPr>
            <w:tcW w:w="3135" w:type="dxa"/>
          </w:tcPr>
          <w:p w14:paraId="36348CD4" w14:textId="77777777" w:rsidR="0045196E" w:rsidRDefault="00077EB0">
            <w:pPr>
              <w:spacing w:after="40" w:line="240" w:lineRule="auto"/>
            </w:pPr>
            <w:r>
              <w:rPr>
                <w:rFonts w:cs="Times New Roman"/>
                <w:sz w:val="24"/>
              </w:rPr>
              <w:t>Line chart/Bar chart hiển thị số lượng hợp đồng theo tháng</w:t>
            </w:r>
          </w:p>
        </w:tc>
      </w:tr>
      <w:tr w:rsidR="0045196E" w14:paraId="5D0A520D" w14:textId="77777777">
        <w:trPr>
          <w:jc w:val="center"/>
        </w:trPr>
        <w:tc>
          <w:tcPr>
            <w:tcW w:w="3135" w:type="dxa"/>
          </w:tcPr>
          <w:p w14:paraId="6602516C" w14:textId="77777777" w:rsidR="0045196E" w:rsidRDefault="00077EB0">
            <w:pPr>
              <w:spacing w:after="40" w:line="240" w:lineRule="auto"/>
            </w:pPr>
            <w:r>
              <w:rPr>
                <w:rFonts w:cs="Times New Roman"/>
                <w:sz w:val="24"/>
              </w:rPr>
              <w:t>4</w:t>
            </w:r>
          </w:p>
        </w:tc>
        <w:tc>
          <w:tcPr>
            <w:tcW w:w="3135" w:type="dxa"/>
          </w:tcPr>
          <w:p w14:paraId="01FA85AA" w14:textId="77777777" w:rsidR="0045196E" w:rsidRDefault="00077EB0">
            <w:pPr>
              <w:spacing w:after="40" w:line="240" w:lineRule="auto"/>
            </w:pPr>
            <w:r>
              <w:rPr>
                <w:rFonts w:cs="Times New Roman"/>
                <w:sz w:val="24"/>
              </w:rPr>
              <w:t>Danh sách hợp đồng sắp hết hạn</w:t>
            </w:r>
          </w:p>
        </w:tc>
        <w:tc>
          <w:tcPr>
            <w:tcW w:w="3135" w:type="dxa"/>
          </w:tcPr>
          <w:p w14:paraId="02E66DAE" w14:textId="77777777" w:rsidR="0045196E" w:rsidRDefault="00077EB0">
            <w:pPr>
              <w:spacing w:after="40" w:line="240" w:lineRule="auto"/>
            </w:pPr>
            <w:r>
              <w:rPr>
                <w:rFonts w:cs="Times New Roman"/>
                <w:sz w:val="24"/>
              </w:rPr>
              <w:t>Table hiển thị các hợp đồng có ngày hết hạn gần nhất</w:t>
            </w:r>
          </w:p>
        </w:tc>
      </w:tr>
      <w:tr w:rsidR="0045196E" w14:paraId="519555AF" w14:textId="77777777">
        <w:trPr>
          <w:jc w:val="center"/>
        </w:trPr>
        <w:tc>
          <w:tcPr>
            <w:tcW w:w="3135" w:type="dxa"/>
          </w:tcPr>
          <w:p w14:paraId="6FFAA324" w14:textId="77777777" w:rsidR="0045196E" w:rsidRDefault="00077EB0">
            <w:pPr>
              <w:spacing w:after="40" w:line="240" w:lineRule="auto"/>
            </w:pPr>
            <w:r>
              <w:rPr>
                <w:rFonts w:cs="Times New Roman"/>
                <w:sz w:val="24"/>
              </w:rPr>
              <w:t>5</w:t>
            </w:r>
          </w:p>
        </w:tc>
        <w:tc>
          <w:tcPr>
            <w:tcW w:w="3135" w:type="dxa"/>
          </w:tcPr>
          <w:p w14:paraId="7D51A040" w14:textId="77777777" w:rsidR="0045196E" w:rsidRDefault="00077EB0">
            <w:pPr>
              <w:spacing w:after="40" w:line="240" w:lineRule="auto"/>
            </w:pPr>
            <w:r>
              <w:rPr>
                <w:rFonts w:cs="Times New Roman"/>
                <w:sz w:val="24"/>
              </w:rPr>
              <w:t>Hoạt động gần đây</w:t>
            </w:r>
          </w:p>
        </w:tc>
        <w:tc>
          <w:tcPr>
            <w:tcW w:w="3135" w:type="dxa"/>
          </w:tcPr>
          <w:p w14:paraId="3F7DA0F9" w14:textId="77777777" w:rsidR="0045196E" w:rsidRDefault="00077EB0">
            <w:pPr>
              <w:spacing w:after="40" w:line="240" w:lineRule="auto"/>
            </w:pPr>
            <w:r>
              <w:rPr>
                <w:rFonts w:cs="Times New Roman"/>
                <w:sz w:val="24"/>
              </w:rPr>
              <w:t>Timeline hiển thị các hành động mới nhất trên hệ thống</w:t>
            </w:r>
          </w:p>
        </w:tc>
      </w:tr>
      <w:tr w:rsidR="0045196E" w14:paraId="4B1A6AD5" w14:textId="77777777">
        <w:trPr>
          <w:jc w:val="center"/>
        </w:trPr>
        <w:tc>
          <w:tcPr>
            <w:tcW w:w="3135" w:type="dxa"/>
          </w:tcPr>
          <w:p w14:paraId="6905039F" w14:textId="77777777" w:rsidR="0045196E" w:rsidRDefault="00077EB0">
            <w:pPr>
              <w:spacing w:after="40" w:line="240" w:lineRule="auto"/>
            </w:pPr>
            <w:r>
              <w:rPr>
                <w:rFonts w:cs="Times New Roman"/>
                <w:sz w:val="24"/>
              </w:rPr>
              <w:t>6</w:t>
            </w:r>
          </w:p>
        </w:tc>
        <w:tc>
          <w:tcPr>
            <w:tcW w:w="3135" w:type="dxa"/>
          </w:tcPr>
          <w:p w14:paraId="0068DDEE" w14:textId="77777777" w:rsidR="0045196E" w:rsidRDefault="00077EB0">
            <w:pPr>
              <w:spacing w:after="40" w:line="240" w:lineRule="auto"/>
            </w:pPr>
            <w:r>
              <w:rPr>
                <w:rFonts w:cs="Times New Roman"/>
                <w:sz w:val="24"/>
              </w:rPr>
              <w:t>Hợp đồng chờ phê duyệt</w:t>
            </w:r>
          </w:p>
        </w:tc>
        <w:tc>
          <w:tcPr>
            <w:tcW w:w="3135" w:type="dxa"/>
          </w:tcPr>
          <w:p w14:paraId="5216ADE7" w14:textId="77777777" w:rsidR="0045196E" w:rsidRDefault="00077EB0">
            <w:pPr>
              <w:spacing w:after="40" w:line="240" w:lineRule="auto"/>
            </w:pPr>
            <w:r>
              <w:rPr>
                <w:rFonts w:cs="Times New Roman"/>
                <w:sz w:val="24"/>
              </w:rPr>
              <w:t>Danh sách hợp đồng đang chờ người dùng hiện tại phê duyệt</w:t>
            </w:r>
          </w:p>
        </w:tc>
      </w:tr>
      <w:tr w:rsidR="0045196E" w14:paraId="2C6F366C" w14:textId="77777777">
        <w:trPr>
          <w:jc w:val="center"/>
        </w:trPr>
        <w:tc>
          <w:tcPr>
            <w:tcW w:w="3135" w:type="dxa"/>
          </w:tcPr>
          <w:p w14:paraId="4F815587" w14:textId="77777777" w:rsidR="0045196E" w:rsidRDefault="00077EB0">
            <w:pPr>
              <w:spacing w:after="40" w:line="240" w:lineRule="auto"/>
            </w:pPr>
            <w:r>
              <w:rPr>
                <w:rFonts w:cs="Times New Roman"/>
                <w:sz w:val="24"/>
              </w:rPr>
              <w:t>7</w:t>
            </w:r>
          </w:p>
        </w:tc>
        <w:tc>
          <w:tcPr>
            <w:tcW w:w="3135" w:type="dxa"/>
          </w:tcPr>
          <w:p w14:paraId="2FBB0851" w14:textId="77777777" w:rsidR="0045196E" w:rsidRDefault="00077EB0">
            <w:pPr>
              <w:spacing w:after="40" w:line="240" w:lineRule="auto"/>
            </w:pPr>
            <w:r>
              <w:rPr>
                <w:rFonts w:cs="Times New Roman"/>
                <w:sz w:val="24"/>
              </w:rPr>
              <w:t>Lọc theo khoảng thời gian</w:t>
            </w:r>
          </w:p>
        </w:tc>
        <w:tc>
          <w:tcPr>
            <w:tcW w:w="3135" w:type="dxa"/>
          </w:tcPr>
          <w:p w14:paraId="353AD0F6" w14:textId="77777777" w:rsidR="0045196E" w:rsidRDefault="00077EB0">
            <w:pPr>
              <w:spacing w:after="40" w:line="240" w:lineRule="auto"/>
            </w:pPr>
            <w:r>
              <w:rPr>
                <w:rFonts w:cs="Times New Roman"/>
                <w:sz w:val="24"/>
              </w:rPr>
              <w:t>Bộ lọc ngày cho phép xem dữ liệu theo khoảng thời gian tùy chọn</w:t>
            </w:r>
          </w:p>
        </w:tc>
      </w:tr>
    </w:tbl>
    <w:p w14:paraId="4187AAE5" w14:textId="77777777" w:rsidR="0045196E" w:rsidRDefault="0045196E">
      <w:pPr>
        <w:spacing w:after="80"/>
      </w:pPr>
    </w:p>
    <w:p w14:paraId="0CB3EEFB" w14:textId="77777777" w:rsidR="0045196E" w:rsidRDefault="00077EB0">
      <w:pPr>
        <w:pStyle w:val="Heading2"/>
      </w:pPr>
      <w:bookmarkStart w:id="44" w:name="_Toc232600623"/>
      <w:r>
        <w:rPr>
          <w:rFonts w:ascii="Times New Roman" w:hAnsi="Times New Roman" w:cs="Times New Roman"/>
        </w:rPr>
        <w:t>4.4. Danh sách hợp đồng</w:t>
      </w:r>
      <w:bookmarkEnd w:id="44"/>
    </w:p>
    <w:p w14:paraId="6DE3DA37" w14:textId="77777777" w:rsidR="0045196E" w:rsidRDefault="00077EB0">
      <w:pPr>
        <w:spacing w:before="120" w:after="40"/>
        <w:jc w:val="center"/>
      </w:pPr>
      <w:r>
        <w:rPr>
          <w:noProof/>
        </w:rPr>
        <w:drawing>
          <wp:inline distT="0" distB="0" distL="0" distR="0" wp14:anchorId="7541AE69" wp14:editId="73CCF9FD">
            <wp:extent cx="5580000" cy="313620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0"/>
                    <a:stretch>
                      <a:fillRect/>
                    </a:stretch>
                  </pic:blipFill>
                  <pic:spPr>
                    <a:xfrm>
                      <a:off x="0" y="0"/>
                      <a:ext cx="5580000" cy="3136204"/>
                    </a:xfrm>
                    <a:prstGeom prst="rect">
                      <a:avLst/>
                    </a:prstGeom>
                  </pic:spPr>
                </pic:pic>
              </a:graphicData>
            </a:graphic>
          </wp:inline>
        </w:drawing>
      </w:r>
    </w:p>
    <w:p w14:paraId="59375150" w14:textId="434AFF9F" w:rsidR="0045196E" w:rsidRDefault="00077EB0">
      <w:pPr>
        <w:spacing w:before="40" w:after="200"/>
        <w:jc w:val="center"/>
      </w:pPr>
      <w:bookmarkStart w:id="45" w:name="_Toc232600655"/>
      <w:r>
        <w:rPr>
          <w:rFonts w:cs="Times New Roman"/>
          <w:b/>
          <w:i/>
          <w:sz w:val="24"/>
        </w:rPr>
        <w:t xml:space="preserve">Hình </w:t>
      </w:r>
      <w:r>
        <w:rPr>
          <w:rFonts w:cs="Times New Roman"/>
          <w:b/>
          <w:i/>
          <w:sz w:val="24"/>
        </w:rPr>
        <w:fldChar w:fldCharType="begin"/>
      </w:r>
      <w:r>
        <w:rPr>
          <w:rFonts w:cs="Times New Roman"/>
          <w:b/>
          <w:i/>
          <w:sz w:val="24"/>
        </w:rPr>
        <w:instrText xml:space="preserve"> SEQ Hình \* ARABIC </w:instrText>
      </w:r>
      <w:r>
        <w:rPr>
          <w:rFonts w:cs="Times New Roman"/>
          <w:b/>
          <w:i/>
          <w:sz w:val="24"/>
        </w:rPr>
        <w:fldChar w:fldCharType="separate"/>
      </w:r>
      <w:r w:rsidR="00C73A05">
        <w:rPr>
          <w:rFonts w:cs="Times New Roman"/>
          <w:b/>
          <w:i/>
          <w:noProof/>
          <w:sz w:val="24"/>
        </w:rPr>
        <w:t>11</w:t>
      </w:r>
      <w:r>
        <w:rPr>
          <w:rFonts w:cs="Times New Roman"/>
          <w:b/>
          <w:i/>
          <w:sz w:val="24"/>
        </w:rPr>
        <w:fldChar w:fldCharType="end"/>
      </w:r>
      <w:r>
        <w:rPr>
          <w:rFonts w:cs="Times New Roman"/>
          <w:i/>
          <w:sz w:val="24"/>
        </w:rPr>
        <w:t>: Giao diện danh sách hợp đồng kèm form tạo hợp đồng nhanh và bộ lọc</w:t>
      </w:r>
      <w:bookmarkEnd w:id="45"/>
    </w:p>
    <w:p w14:paraId="3A37421B" w14:textId="77777777" w:rsidR="0045196E" w:rsidRDefault="00077EB0">
      <w:pPr>
        <w:pStyle w:val="Heading3"/>
      </w:pPr>
      <w:r>
        <w:rPr>
          <w:rFonts w:ascii="Times New Roman" w:hAnsi="Times New Roman" w:cs="Times New Roman"/>
        </w:rPr>
        <w:lastRenderedPageBreak/>
        <w:t>4.4.1. Mục đích</w:t>
      </w:r>
    </w:p>
    <w:p w14:paraId="74EFC9B1" w14:textId="77777777" w:rsidR="0045196E" w:rsidRDefault="00077EB0">
      <w:r>
        <w:rPr>
          <w:rFonts w:cs="Times New Roman"/>
        </w:rPr>
        <w:t>Trang danh sách hợp đồng là giao diện quản lý tập trung toàn bộ hợp đồng trong hệ thống. Đây là trang được sử dụng thường xuyên nhất bởi tất cả vai trò người dùng.</w:t>
      </w:r>
    </w:p>
    <w:p w14:paraId="2E197ADF" w14:textId="77777777" w:rsidR="0045196E" w:rsidRDefault="00077EB0">
      <w:pPr>
        <w:pStyle w:val="Heading3"/>
      </w:pPr>
      <w:r>
        <w:rPr>
          <w:rFonts w:ascii="Times New Roman" w:hAnsi="Times New Roman" w:cs="Times New Roman"/>
        </w:rPr>
        <w:t>4.4.2. Chức năng chi tiết</w:t>
      </w:r>
    </w:p>
    <w:tbl>
      <w:tblPr>
        <w:tblStyle w:val="TableGrid"/>
        <w:tblW w:w="0" w:type="auto"/>
        <w:jc w:val="center"/>
        <w:tblLook w:val="04A0" w:firstRow="1" w:lastRow="0" w:firstColumn="1" w:lastColumn="0" w:noHBand="0" w:noVBand="1"/>
      </w:tblPr>
      <w:tblGrid>
        <w:gridCol w:w="3135"/>
        <w:gridCol w:w="3135"/>
        <w:gridCol w:w="3135"/>
      </w:tblGrid>
      <w:tr w:rsidR="0045196E" w14:paraId="16C1A64E" w14:textId="77777777" w:rsidTr="007E13F9">
        <w:trPr>
          <w:jc w:val="center"/>
        </w:trPr>
        <w:tc>
          <w:tcPr>
            <w:tcW w:w="3135" w:type="dxa"/>
          </w:tcPr>
          <w:p w14:paraId="228B8253" w14:textId="77777777" w:rsidR="0045196E" w:rsidRDefault="00077EB0">
            <w:pPr>
              <w:spacing w:after="40"/>
              <w:jc w:val="center"/>
            </w:pPr>
            <w:r>
              <w:rPr>
                <w:rFonts w:cs="Times New Roman"/>
                <w:b/>
                <w:color w:val="000000"/>
                <w:sz w:val="24"/>
              </w:rPr>
              <w:t>STT</w:t>
            </w:r>
          </w:p>
        </w:tc>
        <w:tc>
          <w:tcPr>
            <w:tcW w:w="3135" w:type="dxa"/>
          </w:tcPr>
          <w:p w14:paraId="5D135E4D" w14:textId="77777777" w:rsidR="0045196E" w:rsidRDefault="00077EB0">
            <w:pPr>
              <w:spacing w:after="40"/>
              <w:jc w:val="center"/>
            </w:pPr>
            <w:r>
              <w:rPr>
                <w:rFonts w:cs="Times New Roman"/>
                <w:b/>
                <w:color w:val="000000"/>
                <w:sz w:val="24"/>
              </w:rPr>
              <w:t>Chức năng</w:t>
            </w:r>
          </w:p>
        </w:tc>
        <w:tc>
          <w:tcPr>
            <w:tcW w:w="3135" w:type="dxa"/>
          </w:tcPr>
          <w:p w14:paraId="4B1599FF" w14:textId="77777777" w:rsidR="0045196E" w:rsidRDefault="00077EB0">
            <w:pPr>
              <w:spacing w:after="40"/>
              <w:jc w:val="center"/>
            </w:pPr>
            <w:r>
              <w:rPr>
                <w:rFonts w:cs="Times New Roman"/>
                <w:b/>
                <w:color w:val="000000"/>
                <w:sz w:val="24"/>
              </w:rPr>
              <w:t>Mô tả</w:t>
            </w:r>
          </w:p>
        </w:tc>
      </w:tr>
      <w:tr w:rsidR="0045196E" w14:paraId="4329BE5C" w14:textId="77777777">
        <w:trPr>
          <w:jc w:val="center"/>
        </w:trPr>
        <w:tc>
          <w:tcPr>
            <w:tcW w:w="3135" w:type="dxa"/>
          </w:tcPr>
          <w:p w14:paraId="1E15A992" w14:textId="77777777" w:rsidR="0045196E" w:rsidRDefault="00077EB0">
            <w:pPr>
              <w:spacing w:after="40" w:line="240" w:lineRule="auto"/>
            </w:pPr>
            <w:r>
              <w:rPr>
                <w:rFonts w:cs="Times New Roman"/>
                <w:sz w:val="24"/>
              </w:rPr>
              <w:t>1</w:t>
            </w:r>
          </w:p>
        </w:tc>
        <w:tc>
          <w:tcPr>
            <w:tcW w:w="3135" w:type="dxa"/>
          </w:tcPr>
          <w:p w14:paraId="40171876" w14:textId="77777777" w:rsidR="0045196E" w:rsidRDefault="00077EB0">
            <w:pPr>
              <w:spacing w:after="40" w:line="240" w:lineRule="auto"/>
            </w:pPr>
            <w:r>
              <w:rPr>
                <w:rFonts w:cs="Times New Roman"/>
                <w:sz w:val="24"/>
              </w:rPr>
              <w:t>Hiển thị danh sách hợp đồng</w:t>
            </w:r>
          </w:p>
        </w:tc>
        <w:tc>
          <w:tcPr>
            <w:tcW w:w="3135" w:type="dxa"/>
          </w:tcPr>
          <w:p w14:paraId="51123936" w14:textId="77777777" w:rsidR="0045196E" w:rsidRDefault="00077EB0">
            <w:pPr>
              <w:spacing w:after="40" w:line="240" w:lineRule="auto"/>
            </w:pPr>
            <w:r>
              <w:rPr>
                <w:rFonts w:cs="Times New Roman"/>
                <w:sz w:val="24"/>
              </w:rPr>
              <w:t>Data table với các cột thông tin chính</w:t>
            </w:r>
          </w:p>
        </w:tc>
      </w:tr>
      <w:tr w:rsidR="0045196E" w14:paraId="7ADAA5EC" w14:textId="77777777">
        <w:trPr>
          <w:jc w:val="center"/>
        </w:trPr>
        <w:tc>
          <w:tcPr>
            <w:tcW w:w="3135" w:type="dxa"/>
          </w:tcPr>
          <w:p w14:paraId="33789EEC" w14:textId="77777777" w:rsidR="0045196E" w:rsidRDefault="00077EB0">
            <w:pPr>
              <w:spacing w:after="40" w:line="240" w:lineRule="auto"/>
            </w:pPr>
            <w:r>
              <w:rPr>
                <w:rFonts w:cs="Times New Roman"/>
                <w:sz w:val="24"/>
              </w:rPr>
              <w:t>2</w:t>
            </w:r>
          </w:p>
        </w:tc>
        <w:tc>
          <w:tcPr>
            <w:tcW w:w="3135" w:type="dxa"/>
          </w:tcPr>
          <w:p w14:paraId="357592DC" w14:textId="77777777" w:rsidR="0045196E" w:rsidRDefault="00077EB0">
            <w:pPr>
              <w:spacing w:after="40" w:line="240" w:lineRule="auto"/>
            </w:pPr>
            <w:r>
              <w:rPr>
                <w:rFonts w:cs="Times New Roman"/>
                <w:sz w:val="24"/>
              </w:rPr>
              <w:t>Tìm kiếm</w:t>
            </w:r>
          </w:p>
        </w:tc>
        <w:tc>
          <w:tcPr>
            <w:tcW w:w="3135" w:type="dxa"/>
          </w:tcPr>
          <w:p w14:paraId="7A8FD491" w14:textId="77777777" w:rsidR="0045196E" w:rsidRDefault="00077EB0">
            <w:pPr>
              <w:spacing w:after="40" w:line="240" w:lineRule="auto"/>
            </w:pPr>
            <w:r>
              <w:rPr>
                <w:rFonts w:cs="Times New Roman"/>
                <w:sz w:val="24"/>
              </w:rPr>
              <w:t>Search bar tìm kiếm theo mã HĐ, tiêu đề, đối tác</w:t>
            </w:r>
          </w:p>
        </w:tc>
      </w:tr>
      <w:tr w:rsidR="0045196E" w14:paraId="29FD8FD0" w14:textId="77777777">
        <w:trPr>
          <w:jc w:val="center"/>
        </w:trPr>
        <w:tc>
          <w:tcPr>
            <w:tcW w:w="3135" w:type="dxa"/>
          </w:tcPr>
          <w:p w14:paraId="311C5AA0" w14:textId="77777777" w:rsidR="0045196E" w:rsidRDefault="00077EB0">
            <w:pPr>
              <w:spacing w:after="40" w:line="240" w:lineRule="auto"/>
            </w:pPr>
            <w:r>
              <w:rPr>
                <w:rFonts w:cs="Times New Roman"/>
                <w:sz w:val="24"/>
              </w:rPr>
              <w:t>3</w:t>
            </w:r>
          </w:p>
        </w:tc>
        <w:tc>
          <w:tcPr>
            <w:tcW w:w="3135" w:type="dxa"/>
          </w:tcPr>
          <w:p w14:paraId="27CD8AC3" w14:textId="77777777" w:rsidR="0045196E" w:rsidRDefault="00077EB0">
            <w:pPr>
              <w:spacing w:after="40" w:line="240" w:lineRule="auto"/>
            </w:pPr>
            <w:r>
              <w:rPr>
                <w:rFonts w:cs="Times New Roman"/>
                <w:sz w:val="24"/>
              </w:rPr>
              <w:t>Lọc nâng cao</w:t>
            </w:r>
          </w:p>
        </w:tc>
        <w:tc>
          <w:tcPr>
            <w:tcW w:w="3135" w:type="dxa"/>
          </w:tcPr>
          <w:p w14:paraId="13511E21" w14:textId="77777777" w:rsidR="0045196E" w:rsidRDefault="00077EB0">
            <w:pPr>
              <w:spacing w:after="40" w:line="240" w:lineRule="auto"/>
            </w:pPr>
            <w:r>
              <w:rPr>
                <w:rFonts w:cs="Times New Roman"/>
                <w:sz w:val="24"/>
              </w:rPr>
              <w:t>Filter theo trạng thái, loại HĐ, phòng ban, khoảng thời gian</w:t>
            </w:r>
          </w:p>
        </w:tc>
      </w:tr>
      <w:tr w:rsidR="0045196E" w14:paraId="3E43B71F" w14:textId="77777777">
        <w:trPr>
          <w:jc w:val="center"/>
        </w:trPr>
        <w:tc>
          <w:tcPr>
            <w:tcW w:w="3135" w:type="dxa"/>
          </w:tcPr>
          <w:p w14:paraId="7F82DE66" w14:textId="77777777" w:rsidR="0045196E" w:rsidRDefault="00077EB0">
            <w:pPr>
              <w:spacing w:after="40" w:line="240" w:lineRule="auto"/>
            </w:pPr>
            <w:r>
              <w:rPr>
                <w:rFonts w:cs="Times New Roman"/>
                <w:sz w:val="24"/>
              </w:rPr>
              <w:t>4</w:t>
            </w:r>
          </w:p>
        </w:tc>
        <w:tc>
          <w:tcPr>
            <w:tcW w:w="3135" w:type="dxa"/>
          </w:tcPr>
          <w:p w14:paraId="5A9AE5F7" w14:textId="77777777" w:rsidR="0045196E" w:rsidRDefault="00077EB0">
            <w:pPr>
              <w:spacing w:after="40" w:line="240" w:lineRule="auto"/>
            </w:pPr>
            <w:r>
              <w:rPr>
                <w:rFonts w:cs="Times New Roman"/>
                <w:sz w:val="24"/>
              </w:rPr>
              <w:t>Sắp xếp</w:t>
            </w:r>
          </w:p>
        </w:tc>
        <w:tc>
          <w:tcPr>
            <w:tcW w:w="3135" w:type="dxa"/>
          </w:tcPr>
          <w:p w14:paraId="037518C4" w14:textId="77777777" w:rsidR="0045196E" w:rsidRDefault="00077EB0">
            <w:pPr>
              <w:spacing w:after="40" w:line="240" w:lineRule="auto"/>
            </w:pPr>
            <w:r>
              <w:rPr>
                <w:rFonts w:cs="Times New Roman"/>
                <w:sz w:val="24"/>
              </w:rPr>
              <w:t>Sort theo các cột: ngày tạo, giá trị, ngày hết hạn, trạng thái</w:t>
            </w:r>
          </w:p>
        </w:tc>
      </w:tr>
      <w:tr w:rsidR="0045196E" w14:paraId="76FD3584" w14:textId="77777777">
        <w:trPr>
          <w:jc w:val="center"/>
        </w:trPr>
        <w:tc>
          <w:tcPr>
            <w:tcW w:w="3135" w:type="dxa"/>
          </w:tcPr>
          <w:p w14:paraId="46D508A3" w14:textId="77777777" w:rsidR="0045196E" w:rsidRDefault="00077EB0">
            <w:pPr>
              <w:spacing w:after="40" w:line="240" w:lineRule="auto"/>
            </w:pPr>
            <w:r>
              <w:rPr>
                <w:rFonts w:cs="Times New Roman"/>
                <w:sz w:val="24"/>
              </w:rPr>
              <w:t>5</w:t>
            </w:r>
          </w:p>
        </w:tc>
        <w:tc>
          <w:tcPr>
            <w:tcW w:w="3135" w:type="dxa"/>
          </w:tcPr>
          <w:p w14:paraId="75B93006" w14:textId="77777777" w:rsidR="0045196E" w:rsidRDefault="00077EB0">
            <w:pPr>
              <w:spacing w:after="40" w:line="240" w:lineRule="auto"/>
            </w:pPr>
            <w:r>
              <w:rPr>
                <w:rFonts w:cs="Times New Roman"/>
                <w:sz w:val="24"/>
              </w:rPr>
              <w:t>Phân trang</w:t>
            </w:r>
          </w:p>
        </w:tc>
        <w:tc>
          <w:tcPr>
            <w:tcW w:w="3135" w:type="dxa"/>
          </w:tcPr>
          <w:p w14:paraId="5C745C13" w14:textId="77777777" w:rsidR="0045196E" w:rsidRDefault="00077EB0">
            <w:pPr>
              <w:spacing w:after="40" w:line="240" w:lineRule="auto"/>
            </w:pPr>
            <w:r>
              <w:rPr>
                <w:rFonts w:cs="Times New Roman"/>
                <w:sz w:val="24"/>
              </w:rPr>
              <w:t>Pagination với tùy chọn số dòng/trang (10, 20, 50, 100)</w:t>
            </w:r>
          </w:p>
        </w:tc>
      </w:tr>
      <w:tr w:rsidR="0045196E" w14:paraId="5EA84DA4" w14:textId="77777777">
        <w:trPr>
          <w:jc w:val="center"/>
        </w:trPr>
        <w:tc>
          <w:tcPr>
            <w:tcW w:w="3135" w:type="dxa"/>
          </w:tcPr>
          <w:p w14:paraId="6AFB0961" w14:textId="77777777" w:rsidR="0045196E" w:rsidRDefault="00077EB0">
            <w:pPr>
              <w:spacing w:after="40" w:line="240" w:lineRule="auto"/>
            </w:pPr>
            <w:r>
              <w:rPr>
                <w:rFonts w:cs="Times New Roman"/>
                <w:sz w:val="24"/>
              </w:rPr>
              <w:t>6</w:t>
            </w:r>
          </w:p>
        </w:tc>
        <w:tc>
          <w:tcPr>
            <w:tcW w:w="3135" w:type="dxa"/>
          </w:tcPr>
          <w:p w14:paraId="3BA3B4F7" w14:textId="77777777" w:rsidR="0045196E" w:rsidRDefault="00077EB0">
            <w:pPr>
              <w:spacing w:after="40" w:line="240" w:lineRule="auto"/>
            </w:pPr>
            <w:r>
              <w:rPr>
                <w:rFonts w:cs="Times New Roman"/>
                <w:sz w:val="24"/>
              </w:rPr>
              <w:t>Tạo hợp đồng mới</w:t>
            </w:r>
          </w:p>
        </w:tc>
        <w:tc>
          <w:tcPr>
            <w:tcW w:w="3135" w:type="dxa"/>
          </w:tcPr>
          <w:p w14:paraId="126242C5" w14:textId="77777777" w:rsidR="0045196E" w:rsidRDefault="00077EB0">
            <w:pPr>
              <w:spacing w:after="40" w:line="240" w:lineRule="auto"/>
            </w:pPr>
            <w:r>
              <w:rPr>
                <w:rFonts w:cs="Times New Roman"/>
                <w:sz w:val="24"/>
              </w:rPr>
              <w:t>Nút CTA chuyển đến form tạo hợp đồng</w:t>
            </w:r>
          </w:p>
        </w:tc>
      </w:tr>
      <w:tr w:rsidR="0045196E" w14:paraId="341A0FAC" w14:textId="77777777">
        <w:trPr>
          <w:jc w:val="center"/>
        </w:trPr>
        <w:tc>
          <w:tcPr>
            <w:tcW w:w="3135" w:type="dxa"/>
          </w:tcPr>
          <w:p w14:paraId="79B770C1" w14:textId="77777777" w:rsidR="0045196E" w:rsidRDefault="00077EB0">
            <w:pPr>
              <w:spacing w:after="40" w:line="240" w:lineRule="auto"/>
            </w:pPr>
            <w:r>
              <w:rPr>
                <w:rFonts w:cs="Times New Roman"/>
                <w:sz w:val="24"/>
              </w:rPr>
              <w:t>7</w:t>
            </w:r>
          </w:p>
        </w:tc>
        <w:tc>
          <w:tcPr>
            <w:tcW w:w="3135" w:type="dxa"/>
          </w:tcPr>
          <w:p w14:paraId="0D6D96B3" w14:textId="77777777" w:rsidR="0045196E" w:rsidRDefault="00077EB0">
            <w:pPr>
              <w:spacing w:after="40" w:line="240" w:lineRule="auto"/>
            </w:pPr>
            <w:r>
              <w:rPr>
                <w:rFonts w:cs="Times New Roman"/>
                <w:sz w:val="24"/>
              </w:rPr>
              <w:t>Xuất dữ liệu</w:t>
            </w:r>
          </w:p>
        </w:tc>
        <w:tc>
          <w:tcPr>
            <w:tcW w:w="3135" w:type="dxa"/>
          </w:tcPr>
          <w:p w14:paraId="403B0ACC" w14:textId="77777777" w:rsidR="0045196E" w:rsidRDefault="00077EB0">
            <w:pPr>
              <w:spacing w:after="40" w:line="240" w:lineRule="auto"/>
            </w:pPr>
            <w:r>
              <w:rPr>
                <w:rFonts w:cs="Times New Roman"/>
                <w:sz w:val="24"/>
              </w:rPr>
              <w:t>Export danh sách ra file CSV/Excel</w:t>
            </w:r>
          </w:p>
        </w:tc>
      </w:tr>
      <w:tr w:rsidR="0045196E" w14:paraId="3D89D092" w14:textId="77777777">
        <w:trPr>
          <w:jc w:val="center"/>
        </w:trPr>
        <w:tc>
          <w:tcPr>
            <w:tcW w:w="3135" w:type="dxa"/>
          </w:tcPr>
          <w:p w14:paraId="66D811F9" w14:textId="77777777" w:rsidR="0045196E" w:rsidRDefault="00077EB0">
            <w:pPr>
              <w:spacing w:after="40" w:line="240" w:lineRule="auto"/>
            </w:pPr>
            <w:r>
              <w:rPr>
                <w:rFonts w:cs="Times New Roman"/>
                <w:sz w:val="24"/>
              </w:rPr>
              <w:t>8</w:t>
            </w:r>
          </w:p>
        </w:tc>
        <w:tc>
          <w:tcPr>
            <w:tcW w:w="3135" w:type="dxa"/>
          </w:tcPr>
          <w:p w14:paraId="0A366B28" w14:textId="77777777" w:rsidR="0045196E" w:rsidRDefault="00077EB0">
            <w:pPr>
              <w:spacing w:after="40" w:line="240" w:lineRule="auto"/>
            </w:pPr>
            <w:r>
              <w:rPr>
                <w:rFonts w:cs="Times New Roman"/>
                <w:sz w:val="24"/>
              </w:rPr>
              <w:t>Xem nhanh</w:t>
            </w:r>
          </w:p>
        </w:tc>
        <w:tc>
          <w:tcPr>
            <w:tcW w:w="3135" w:type="dxa"/>
          </w:tcPr>
          <w:p w14:paraId="64B98E02" w14:textId="77777777" w:rsidR="0045196E" w:rsidRDefault="00077EB0">
            <w:pPr>
              <w:spacing w:after="40" w:line="240" w:lineRule="auto"/>
            </w:pPr>
            <w:r>
              <w:rPr>
                <w:rFonts w:cs="Times New Roman"/>
                <w:sz w:val="24"/>
              </w:rPr>
              <w:t>Hover hoặc click icon để xem thông tin tóm tắt hợp đồng</w:t>
            </w:r>
          </w:p>
        </w:tc>
      </w:tr>
      <w:tr w:rsidR="0045196E" w14:paraId="2506379A" w14:textId="77777777">
        <w:trPr>
          <w:jc w:val="center"/>
        </w:trPr>
        <w:tc>
          <w:tcPr>
            <w:tcW w:w="3135" w:type="dxa"/>
          </w:tcPr>
          <w:p w14:paraId="6B1355D1" w14:textId="77777777" w:rsidR="0045196E" w:rsidRDefault="00077EB0">
            <w:pPr>
              <w:spacing w:after="40" w:line="240" w:lineRule="auto"/>
            </w:pPr>
            <w:r>
              <w:rPr>
                <w:rFonts w:cs="Times New Roman"/>
                <w:sz w:val="24"/>
              </w:rPr>
              <w:t>9</w:t>
            </w:r>
          </w:p>
        </w:tc>
        <w:tc>
          <w:tcPr>
            <w:tcW w:w="3135" w:type="dxa"/>
          </w:tcPr>
          <w:p w14:paraId="5FD01887" w14:textId="77777777" w:rsidR="0045196E" w:rsidRDefault="00077EB0">
            <w:pPr>
              <w:spacing w:after="40" w:line="240" w:lineRule="auto"/>
            </w:pPr>
            <w:r>
              <w:rPr>
                <w:rFonts w:cs="Times New Roman"/>
                <w:sz w:val="24"/>
              </w:rPr>
              <w:t>Hành động hàng loạt</w:t>
            </w:r>
          </w:p>
        </w:tc>
        <w:tc>
          <w:tcPr>
            <w:tcW w:w="3135" w:type="dxa"/>
          </w:tcPr>
          <w:p w14:paraId="4D49D892" w14:textId="77777777" w:rsidR="0045196E" w:rsidRDefault="00077EB0">
            <w:pPr>
              <w:spacing w:after="40" w:line="240" w:lineRule="auto"/>
            </w:pPr>
            <w:r>
              <w:rPr>
                <w:rFonts w:cs="Times New Roman"/>
                <w:sz w:val="24"/>
              </w:rPr>
              <w:t>Chọn nhiều hợp đồng để thực hiện hành động bulk</w:t>
            </w:r>
          </w:p>
        </w:tc>
      </w:tr>
    </w:tbl>
    <w:p w14:paraId="7A8FCB42" w14:textId="77777777" w:rsidR="0045196E" w:rsidRDefault="0045196E">
      <w:pPr>
        <w:spacing w:after="80"/>
      </w:pPr>
    </w:p>
    <w:p w14:paraId="7975ABA5" w14:textId="77777777" w:rsidR="0045196E" w:rsidRDefault="00077EB0">
      <w:pPr>
        <w:pStyle w:val="Heading2"/>
      </w:pPr>
      <w:bookmarkStart w:id="46" w:name="_Toc232600624"/>
      <w:r>
        <w:rPr>
          <w:rFonts w:ascii="Times New Roman" w:hAnsi="Times New Roman" w:cs="Times New Roman"/>
        </w:rPr>
        <w:t>4.5. Chi tiết hợp đồng</w:t>
      </w:r>
      <w:bookmarkEnd w:id="46"/>
    </w:p>
    <w:p w14:paraId="3246BEC5" w14:textId="77777777" w:rsidR="0045196E" w:rsidRDefault="00077EB0">
      <w:pPr>
        <w:pStyle w:val="Heading3"/>
      </w:pPr>
      <w:r>
        <w:rPr>
          <w:rFonts w:ascii="Times New Roman" w:hAnsi="Times New Roman" w:cs="Times New Roman"/>
        </w:rPr>
        <w:t>4.5.1. Mục đích</w:t>
      </w:r>
    </w:p>
    <w:p w14:paraId="5F115FB6" w14:textId="77777777" w:rsidR="0045196E" w:rsidRDefault="00077EB0">
      <w:r>
        <w:rPr>
          <w:rFonts w:cs="Times New Roman"/>
        </w:rPr>
        <w:t>Trang chi tiết hợp đồng hiển thị toàn bộ thông tin liên quan đến một hợp đồng cụ thể. Đây là trang trung tâm cho mọi hoạt động liên quan đến hợp đồng bao gồm xem thông tin, theo dõi trạng thái, phê duyệt, ký kết và quản lý tài liệu đính kèm.</w:t>
      </w:r>
    </w:p>
    <w:p w14:paraId="3891A248" w14:textId="77777777" w:rsidR="0045196E" w:rsidRDefault="00077EB0">
      <w:pPr>
        <w:pStyle w:val="Heading3"/>
      </w:pPr>
      <w:r>
        <w:rPr>
          <w:rFonts w:ascii="Times New Roman" w:hAnsi="Times New Roman" w:cs="Times New Roman"/>
        </w:rPr>
        <w:t>4.5.2. Chức năng chi tiết</w:t>
      </w:r>
    </w:p>
    <w:tbl>
      <w:tblPr>
        <w:tblStyle w:val="TableGrid"/>
        <w:tblW w:w="0" w:type="auto"/>
        <w:jc w:val="center"/>
        <w:tblLook w:val="04A0" w:firstRow="1" w:lastRow="0" w:firstColumn="1" w:lastColumn="0" w:noHBand="0" w:noVBand="1"/>
      </w:tblPr>
      <w:tblGrid>
        <w:gridCol w:w="3135"/>
        <w:gridCol w:w="3135"/>
        <w:gridCol w:w="3135"/>
      </w:tblGrid>
      <w:tr w:rsidR="0045196E" w14:paraId="7D435965" w14:textId="77777777" w:rsidTr="007E13F9">
        <w:trPr>
          <w:jc w:val="center"/>
        </w:trPr>
        <w:tc>
          <w:tcPr>
            <w:tcW w:w="3135" w:type="dxa"/>
          </w:tcPr>
          <w:p w14:paraId="460B83D7" w14:textId="77777777" w:rsidR="0045196E" w:rsidRDefault="00077EB0">
            <w:pPr>
              <w:spacing w:after="40"/>
              <w:jc w:val="center"/>
            </w:pPr>
            <w:r>
              <w:rPr>
                <w:rFonts w:cs="Times New Roman"/>
                <w:b/>
                <w:color w:val="000000"/>
                <w:sz w:val="24"/>
              </w:rPr>
              <w:t>STT</w:t>
            </w:r>
          </w:p>
        </w:tc>
        <w:tc>
          <w:tcPr>
            <w:tcW w:w="3135" w:type="dxa"/>
          </w:tcPr>
          <w:p w14:paraId="42CDA739" w14:textId="77777777" w:rsidR="0045196E" w:rsidRDefault="00077EB0">
            <w:pPr>
              <w:spacing w:after="40"/>
              <w:jc w:val="center"/>
            </w:pPr>
            <w:r>
              <w:rPr>
                <w:rFonts w:cs="Times New Roman"/>
                <w:b/>
                <w:color w:val="000000"/>
                <w:sz w:val="24"/>
              </w:rPr>
              <w:t>Chức năng</w:t>
            </w:r>
          </w:p>
        </w:tc>
        <w:tc>
          <w:tcPr>
            <w:tcW w:w="3135" w:type="dxa"/>
          </w:tcPr>
          <w:p w14:paraId="6695008F" w14:textId="77777777" w:rsidR="0045196E" w:rsidRDefault="00077EB0">
            <w:pPr>
              <w:spacing w:after="40"/>
              <w:jc w:val="center"/>
            </w:pPr>
            <w:r>
              <w:rPr>
                <w:rFonts w:cs="Times New Roman"/>
                <w:b/>
                <w:color w:val="000000"/>
                <w:sz w:val="24"/>
              </w:rPr>
              <w:t>Mô tả</w:t>
            </w:r>
          </w:p>
        </w:tc>
      </w:tr>
      <w:tr w:rsidR="0045196E" w14:paraId="48504E37" w14:textId="77777777">
        <w:trPr>
          <w:jc w:val="center"/>
        </w:trPr>
        <w:tc>
          <w:tcPr>
            <w:tcW w:w="3135" w:type="dxa"/>
          </w:tcPr>
          <w:p w14:paraId="1BC963AA" w14:textId="77777777" w:rsidR="0045196E" w:rsidRDefault="00077EB0">
            <w:pPr>
              <w:spacing w:after="40" w:line="240" w:lineRule="auto"/>
            </w:pPr>
            <w:r>
              <w:rPr>
                <w:rFonts w:cs="Times New Roman"/>
                <w:sz w:val="24"/>
              </w:rPr>
              <w:t>1</w:t>
            </w:r>
          </w:p>
        </w:tc>
        <w:tc>
          <w:tcPr>
            <w:tcW w:w="3135" w:type="dxa"/>
          </w:tcPr>
          <w:p w14:paraId="180140DC" w14:textId="77777777" w:rsidR="0045196E" w:rsidRDefault="00077EB0">
            <w:pPr>
              <w:spacing w:after="40" w:line="240" w:lineRule="auto"/>
            </w:pPr>
            <w:r>
              <w:rPr>
                <w:rFonts w:cs="Times New Roman"/>
                <w:sz w:val="24"/>
              </w:rPr>
              <w:t>Xem thông tin tổng quan</w:t>
            </w:r>
          </w:p>
        </w:tc>
        <w:tc>
          <w:tcPr>
            <w:tcW w:w="3135" w:type="dxa"/>
          </w:tcPr>
          <w:p w14:paraId="0321F212" w14:textId="77777777" w:rsidR="0045196E" w:rsidRDefault="00077EB0">
            <w:pPr>
              <w:spacing w:after="40" w:line="240" w:lineRule="auto"/>
            </w:pPr>
            <w:r>
              <w:rPr>
                <w:rFonts w:cs="Times New Roman"/>
                <w:sz w:val="24"/>
              </w:rPr>
              <w:t>Hiển thị đầy đủ thông tin cơ bản của hợp đồng</w:t>
            </w:r>
          </w:p>
        </w:tc>
      </w:tr>
      <w:tr w:rsidR="0045196E" w14:paraId="7BF4098A" w14:textId="77777777">
        <w:trPr>
          <w:jc w:val="center"/>
        </w:trPr>
        <w:tc>
          <w:tcPr>
            <w:tcW w:w="3135" w:type="dxa"/>
          </w:tcPr>
          <w:p w14:paraId="4BD57E3B" w14:textId="77777777" w:rsidR="0045196E" w:rsidRDefault="00077EB0">
            <w:pPr>
              <w:spacing w:after="40" w:line="240" w:lineRule="auto"/>
            </w:pPr>
            <w:r>
              <w:rPr>
                <w:rFonts w:cs="Times New Roman"/>
                <w:sz w:val="24"/>
              </w:rPr>
              <w:t>2</w:t>
            </w:r>
          </w:p>
        </w:tc>
        <w:tc>
          <w:tcPr>
            <w:tcW w:w="3135" w:type="dxa"/>
          </w:tcPr>
          <w:p w14:paraId="58587DA4" w14:textId="77777777" w:rsidR="0045196E" w:rsidRDefault="00077EB0">
            <w:pPr>
              <w:spacing w:after="40" w:line="240" w:lineRule="auto"/>
            </w:pPr>
            <w:r>
              <w:rPr>
                <w:rFonts w:cs="Times New Roman"/>
                <w:sz w:val="24"/>
              </w:rPr>
              <w:t>Timeline trạng thái</w:t>
            </w:r>
          </w:p>
        </w:tc>
        <w:tc>
          <w:tcPr>
            <w:tcW w:w="3135" w:type="dxa"/>
          </w:tcPr>
          <w:p w14:paraId="55D8DF1C" w14:textId="77777777" w:rsidR="0045196E" w:rsidRDefault="00077EB0">
            <w:pPr>
              <w:spacing w:after="40" w:line="240" w:lineRule="auto"/>
            </w:pPr>
            <w:r>
              <w:rPr>
                <w:rFonts w:cs="Times New Roman"/>
                <w:sz w:val="24"/>
              </w:rPr>
              <w:t xml:space="preserve">Hiển thị lịch sử thay đổi trạng </w:t>
            </w:r>
            <w:r>
              <w:rPr>
                <w:rFonts w:cs="Times New Roman"/>
                <w:sz w:val="24"/>
              </w:rPr>
              <w:lastRenderedPageBreak/>
              <w:t>thái theo dạng timeline</w:t>
            </w:r>
          </w:p>
        </w:tc>
      </w:tr>
      <w:tr w:rsidR="0045196E" w14:paraId="38E7C51A" w14:textId="77777777">
        <w:trPr>
          <w:jc w:val="center"/>
        </w:trPr>
        <w:tc>
          <w:tcPr>
            <w:tcW w:w="3135" w:type="dxa"/>
          </w:tcPr>
          <w:p w14:paraId="5C1EE133" w14:textId="77777777" w:rsidR="0045196E" w:rsidRDefault="00077EB0">
            <w:pPr>
              <w:spacing w:after="40" w:line="240" w:lineRule="auto"/>
            </w:pPr>
            <w:r>
              <w:rPr>
                <w:rFonts w:cs="Times New Roman"/>
                <w:sz w:val="24"/>
              </w:rPr>
              <w:t>3</w:t>
            </w:r>
          </w:p>
        </w:tc>
        <w:tc>
          <w:tcPr>
            <w:tcW w:w="3135" w:type="dxa"/>
          </w:tcPr>
          <w:p w14:paraId="27B25B4A" w14:textId="77777777" w:rsidR="0045196E" w:rsidRDefault="00077EB0">
            <w:pPr>
              <w:spacing w:after="40" w:line="240" w:lineRule="auto"/>
            </w:pPr>
            <w:r>
              <w:rPr>
                <w:rFonts w:cs="Times New Roman"/>
                <w:sz w:val="24"/>
              </w:rPr>
              <w:t>Quản lý phê duyệt</w:t>
            </w:r>
          </w:p>
        </w:tc>
        <w:tc>
          <w:tcPr>
            <w:tcW w:w="3135" w:type="dxa"/>
          </w:tcPr>
          <w:p w14:paraId="0064DFBB" w14:textId="77777777" w:rsidR="0045196E" w:rsidRDefault="00077EB0">
            <w:pPr>
              <w:spacing w:after="40" w:line="240" w:lineRule="auto"/>
            </w:pPr>
            <w:r>
              <w:rPr>
                <w:rFonts w:cs="Times New Roman"/>
                <w:sz w:val="24"/>
              </w:rPr>
              <w:t>Xem và thực hiện phê duyệt/từ chối hợp đồng</w:t>
            </w:r>
          </w:p>
        </w:tc>
      </w:tr>
      <w:tr w:rsidR="0045196E" w14:paraId="21A4613C" w14:textId="77777777">
        <w:trPr>
          <w:jc w:val="center"/>
        </w:trPr>
        <w:tc>
          <w:tcPr>
            <w:tcW w:w="3135" w:type="dxa"/>
          </w:tcPr>
          <w:p w14:paraId="2E814AD1" w14:textId="77777777" w:rsidR="0045196E" w:rsidRDefault="00077EB0">
            <w:pPr>
              <w:spacing w:after="40" w:line="240" w:lineRule="auto"/>
            </w:pPr>
            <w:r>
              <w:rPr>
                <w:rFonts w:cs="Times New Roman"/>
                <w:sz w:val="24"/>
              </w:rPr>
              <w:t>4</w:t>
            </w:r>
          </w:p>
        </w:tc>
        <w:tc>
          <w:tcPr>
            <w:tcW w:w="3135" w:type="dxa"/>
          </w:tcPr>
          <w:p w14:paraId="31200A05" w14:textId="77777777" w:rsidR="0045196E" w:rsidRDefault="00077EB0">
            <w:pPr>
              <w:spacing w:after="40" w:line="240" w:lineRule="auto"/>
            </w:pPr>
            <w:r>
              <w:rPr>
                <w:rFonts w:cs="Times New Roman"/>
                <w:sz w:val="24"/>
              </w:rPr>
              <w:t>Quản lý file đính kèm</w:t>
            </w:r>
          </w:p>
        </w:tc>
        <w:tc>
          <w:tcPr>
            <w:tcW w:w="3135" w:type="dxa"/>
          </w:tcPr>
          <w:p w14:paraId="352D3058" w14:textId="77777777" w:rsidR="0045196E" w:rsidRDefault="00077EB0">
            <w:pPr>
              <w:spacing w:after="40" w:line="240" w:lineRule="auto"/>
            </w:pPr>
            <w:r>
              <w:rPr>
                <w:rFonts w:cs="Times New Roman"/>
                <w:sz w:val="24"/>
              </w:rPr>
              <w:t>Upload, xem, tải xuống các file tài liệu đính kèm</w:t>
            </w:r>
          </w:p>
        </w:tc>
      </w:tr>
      <w:tr w:rsidR="0045196E" w14:paraId="4FEA18AA" w14:textId="77777777">
        <w:trPr>
          <w:jc w:val="center"/>
        </w:trPr>
        <w:tc>
          <w:tcPr>
            <w:tcW w:w="3135" w:type="dxa"/>
          </w:tcPr>
          <w:p w14:paraId="3A32F64A" w14:textId="77777777" w:rsidR="0045196E" w:rsidRDefault="00077EB0">
            <w:pPr>
              <w:spacing w:after="40" w:line="240" w:lineRule="auto"/>
            </w:pPr>
            <w:r>
              <w:rPr>
                <w:rFonts w:cs="Times New Roman"/>
                <w:sz w:val="24"/>
              </w:rPr>
              <w:t>5</w:t>
            </w:r>
          </w:p>
        </w:tc>
        <w:tc>
          <w:tcPr>
            <w:tcW w:w="3135" w:type="dxa"/>
          </w:tcPr>
          <w:p w14:paraId="501F5743" w14:textId="77777777" w:rsidR="0045196E" w:rsidRDefault="00077EB0">
            <w:pPr>
              <w:spacing w:after="40" w:line="240" w:lineRule="auto"/>
            </w:pPr>
            <w:r>
              <w:rPr>
                <w:rFonts w:cs="Times New Roman"/>
                <w:sz w:val="24"/>
              </w:rPr>
              <w:t>Xem các bên liên quan</w:t>
            </w:r>
          </w:p>
        </w:tc>
        <w:tc>
          <w:tcPr>
            <w:tcW w:w="3135" w:type="dxa"/>
          </w:tcPr>
          <w:p w14:paraId="5D639222" w14:textId="77777777" w:rsidR="0045196E" w:rsidRDefault="00077EB0">
            <w:pPr>
              <w:spacing w:after="40" w:line="240" w:lineRule="auto"/>
            </w:pPr>
            <w:r>
              <w:rPr>
                <w:rFonts w:cs="Times New Roman"/>
                <w:sz w:val="24"/>
              </w:rPr>
              <w:t>Danh sách các bên tham gia hợp đồng</w:t>
            </w:r>
          </w:p>
        </w:tc>
      </w:tr>
      <w:tr w:rsidR="0045196E" w14:paraId="103299EC" w14:textId="77777777">
        <w:trPr>
          <w:jc w:val="center"/>
        </w:trPr>
        <w:tc>
          <w:tcPr>
            <w:tcW w:w="3135" w:type="dxa"/>
          </w:tcPr>
          <w:p w14:paraId="62C10454" w14:textId="77777777" w:rsidR="0045196E" w:rsidRDefault="00077EB0">
            <w:pPr>
              <w:spacing w:after="40" w:line="240" w:lineRule="auto"/>
            </w:pPr>
            <w:r>
              <w:rPr>
                <w:rFonts w:cs="Times New Roman"/>
                <w:sz w:val="24"/>
              </w:rPr>
              <w:t>6</w:t>
            </w:r>
          </w:p>
        </w:tc>
        <w:tc>
          <w:tcPr>
            <w:tcW w:w="3135" w:type="dxa"/>
          </w:tcPr>
          <w:p w14:paraId="21CFEACD" w14:textId="77777777" w:rsidR="0045196E" w:rsidRDefault="00077EB0">
            <w:pPr>
              <w:spacing w:after="40" w:line="240" w:lineRule="auto"/>
            </w:pPr>
            <w:r>
              <w:rPr>
                <w:rFonts w:cs="Times New Roman"/>
                <w:sz w:val="24"/>
              </w:rPr>
              <w:t>Lịch sử phiên bản</w:t>
            </w:r>
          </w:p>
        </w:tc>
        <w:tc>
          <w:tcPr>
            <w:tcW w:w="3135" w:type="dxa"/>
          </w:tcPr>
          <w:p w14:paraId="406F7D9C" w14:textId="77777777" w:rsidR="0045196E" w:rsidRDefault="00077EB0">
            <w:pPr>
              <w:spacing w:after="40" w:line="240" w:lineRule="auto"/>
            </w:pPr>
            <w:r>
              <w:rPr>
                <w:rFonts w:cs="Times New Roman"/>
                <w:sz w:val="24"/>
              </w:rPr>
              <w:t>Xem các phiên bản trước và so sánh thay đổi</w:t>
            </w:r>
          </w:p>
        </w:tc>
      </w:tr>
      <w:tr w:rsidR="0045196E" w14:paraId="62E9E0CD" w14:textId="77777777">
        <w:trPr>
          <w:jc w:val="center"/>
        </w:trPr>
        <w:tc>
          <w:tcPr>
            <w:tcW w:w="3135" w:type="dxa"/>
          </w:tcPr>
          <w:p w14:paraId="0047BAD2" w14:textId="77777777" w:rsidR="0045196E" w:rsidRDefault="00077EB0">
            <w:pPr>
              <w:spacing w:after="40" w:line="240" w:lineRule="auto"/>
            </w:pPr>
            <w:r>
              <w:rPr>
                <w:rFonts w:cs="Times New Roman"/>
                <w:sz w:val="24"/>
              </w:rPr>
              <w:t>7</w:t>
            </w:r>
          </w:p>
        </w:tc>
        <w:tc>
          <w:tcPr>
            <w:tcW w:w="3135" w:type="dxa"/>
          </w:tcPr>
          <w:p w14:paraId="5AD6B3B9" w14:textId="77777777" w:rsidR="0045196E" w:rsidRDefault="00077EB0">
            <w:pPr>
              <w:spacing w:after="40" w:line="240" w:lineRule="auto"/>
            </w:pPr>
            <w:r>
              <w:rPr>
                <w:rFonts w:cs="Times New Roman"/>
                <w:sz w:val="24"/>
              </w:rPr>
              <w:t>Hành động trên hợp đồng</w:t>
            </w:r>
          </w:p>
        </w:tc>
        <w:tc>
          <w:tcPr>
            <w:tcW w:w="3135" w:type="dxa"/>
          </w:tcPr>
          <w:p w14:paraId="79B9AB34" w14:textId="77777777" w:rsidR="0045196E" w:rsidRDefault="00077EB0">
            <w:pPr>
              <w:spacing w:after="40" w:line="240" w:lineRule="auto"/>
            </w:pPr>
            <w:r>
              <w:rPr>
                <w:rFonts w:cs="Times New Roman"/>
                <w:sz w:val="24"/>
              </w:rPr>
              <w:t>Các nút: Chỉnh sửa, Gửi duyệt, Ký, Gia hạn, Hủy</w:t>
            </w:r>
          </w:p>
        </w:tc>
      </w:tr>
      <w:tr w:rsidR="0045196E" w14:paraId="5AE012BD" w14:textId="77777777">
        <w:trPr>
          <w:jc w:val="center"/>
        </w:trPr>
        <w:tc>
          <w:tcPr>
            <w:tcW w:w="3135" w:type="dxa"/>
          </w:tcPr>
          <w:p w14:paraId="4161FC81" w14:textId="77777777" w:rsidR="0045196E" w:rsidRDefault="00077EB0">
            <w:pPr>
              <w:spacing w:after="40" w:line="240" w:lineRule="auto"/>
            </w:pPr>
            <w:r>
              <w:rPr>
                <w:rFonts w:cs="Times New Roman"/>
                <w:sz w:val="24"/>
              </w:rPr>
              <w:t>8</w:t>
            </w:r>
          </w:p>
        </w:tc>
        <w:tc>
          <w:tcPr>
            <w:tcW w:w="3135" w:type="dxa"/>
          </w:tcPr>
          <w:p w14:paraId="6720A725" w14:textId="77777777" w:rsidR="0045196E" w:rsidRDefault="00077EB0">
            <w:pPr>
              <w:spacing w:after="40" w:line="240" w:lineRule="auto"/>
            </w:pPr>
            <w:r>
              <w:rPr>
                <w:rFonts w:cs="Times New Roman"/>
                <w:sz w:val="24"/>
              </w:rPr>
              <w:t>Nhật ký hoạt động</w:t>
            </w:r>
          </w:p>
        </w:tc>
        <w:tc>
          <w:tcPr>
            <w:tcW w:w="3135" w:type="dxa"/>
          </w:tcPr>
          <w:p w14:paraId="6AB91ED0" w14:textId="77777777" w:rsidR="0045196E" w:rsidRDefault="00077EB0">
            <w:pPr>
              <w:spacing w:after="40" w:line="240" w:lineRule="auto"/>
            </w:pPr>
            <w:r>
              <w:rPr>
                <w:rFonts w:cs="Times New Roman"/>
                <w:sz w:val="24"/>
              </w:rPr>
              <w:t>Xem log hoạt động liên quan đến hợp đồng này</w:t>
            </w:r>
          </w:p>
        </w:tc>
      </w:tr>
    </w:tbl>
    <w:p w14:paraId="613BBC31" w14:textId="77777777" w:rsidR="0045196E" w:rsidRDefault="0045196E">
      <w:pPr>
        <w:spacing w:after="80"/>
      </w:pPr>
    </w:p>
    <w:p w14:paraId="4BAF9458" w14:textId="77777777" w:rsidR="0045196E" w:rsidRDefault="00077EB0">
      <w:pPr>
        <w:pStyle w:val="Heading2"/>
      </w:pPr>
      <w:bookmarkStart w:id="47" w:name="_Toc232600625"/>
      <w:r>
        <w:rPr>
          <w:rFonts w:ascii="Times New Roman" w:hAnsi="Times New Roman" w:cs="Times New Roman"/>
        </w:rPr>
        <w:t>4.6. Tạo hợp đồng</w:t>
      </w:r>
      <w:bookmarkEnd w:id="47"/>
    </w:p>
    <w:p w14:paraId="29DAC711" w14:textId="77777777" w:rsidR="0045196E" w:rsidRDefault="00077EB0">
      <w:pPr>
        <w:pStyle w:val="Heading3"/>
      </w:pPr>
      <w:r>
        <w:rPr>
          <w:rFonts w:ascii="Times New Roman" w:hAnsi="Times New Roman" w:cs="Times New Roman"/>
        </w:rPr>
        <w:t>4.6.1. Mục đích</w:t>
      </w:r>
    </w:p>
    <w:p w14:paraId="49139B83" w14:textId="77777777" w:rsidR="0045196E" w:rsidRDefault="00077EB0">
      <w:r>
        <w:rPr>
          <w:rFonts w:cs="Times New Roman"/>
        </w:rPr>
        <w:t>Trang tạo hợp đồng cung cấp giao diện form nhập liệu đầy đủ và có cấu trúc rõ ràng để người dùng tạo một hợp đồng mới trong hệ thống. Form được thiết kế theo dạng multi-step (nhiều bước) nhằm giảm tải thông tin trên mỗi bước, hướng dẫn người dùng hoàn thành tuần tự và tránh sai sót.</w:t>
      </w:r>
    </w:p>
    <w:p w14:paraId="1041BD3F" w14:textId="77777777" w:rsidR="0045196E" w:rsidRDefault="00077EB0">
      <w:pPr>
        <w:pStyle w:val="Heading3"/>
      </w:pPr>
      <w:r>
        <w:rPr>
          <w:rFonts w:ascii="Times New Roman" w:hAnsi="Times New Roman" w:cs="Times New Roman"/>
        </w:rPr>
        <w:t>4.6.2. Chức năng chi tiết</w:t>
      </w:r>
    </w:p>
    <w:tbl>
      <w:tblPr>
        <w:tblStyle w:val="TableGrid"/>
        <w:tblW w:w="0" w:type="auto"/>
        <w:jc w:val="center"/>
        <w:tblLook w:val="04A0" w:firstRow="1" w:lastRow="0" w:firstColumn="1" w:lastColumn="0" w:noHBand="0" w:noVBand="1"/>
      </w:tblPr>
      <w:tblGrid>
        <w:gridCol w:w="3135"/>
        <w:gridCol w:w="3135"/>
        <w:gridCol w:w="3135"/>
      </w:tblGrid>
      <w:tr w:rsidR="0045196E" w14:paraId="24A8C390" w14:textId="77777777" w:rsidTr="007E13F9">
        <w:trPr>
          <w:jc w:val="center"/>
        </w:trPr>
        <w:tc>
          <w:tcPr>
            <w:tcW w:w="3135" w:type="dxa"/>
          </w:tcPr>
          <w:p w14:paraId="4505C665" w14:textId="77777777" w:rsidR="0045196E" w:rsidRDefault="00077EB0">
            <w:pPr>
              <w:spacing w:after="40"/>
              <w:jc w:val="center"/>
            </w:pPr>
            <w:r>
              <w:rPr>
                <w:rFonts w:cs="Times New Roman"/>
                <w:b/>
                <w:color w:val="000000"/>
                <w:sz w:val="24"/>
              </w:rPr>
              <w:t>STT</w:t>
            </w:r>
          </w:p>
        </w:tc>
        <w:tc>
          <w:tcPr>
            <w:tcW w:w="3135" w:type="dxa"/>
          </w:tcPr>
          <w:p w14:paraId="0998E67D" w14:textId="77777777" w:rsidR="0045196E" w:rsidRDefault="00077EB0">
            <w:pPr>
              <w:spacing w:after="40"/>
              <w:jc w:val="center"/>
            </w:pPr>
            <w:r>
              <w:rPr>
                <w:rFonts w:cs="Times New Roman"/>
                <w:b/>
                <w:color w:val="000000"/>
                <w:sz w:val="24"/>
              </w:rPr>
              <w:t>Chức năng</w:t>
            </w:r>
          </w:p>
        </w:tc>
        <w:tc>
          <w:tcPr>
            <w:tcW w:w="3135" w:type="dxa"/>
          </w:tcPr>
          <w:p w14:paraId="49CEFC10" w14:textId="77777777" w:rsidR="0045196E" w:rsidRDefault="00077EB0">
            <w:pPr>
              <w:spacing w:after="40"/>
              <w:jc w:val="center"/>
            </w:pPr>
            <w:r>
              <w:rPr>
                <w:rFonts w:cs="Times New Roman"/>
                <w:b/>
                <w:color w:val="000000"/>
                <w:sz w:val="24"/>
              </w:rPr>
              <w:t>Mô tả</w:t>
            </w:r>
          </w:p>
        </w:tc>
      </w:tr>
      <w:tr w:rsidR="0045196E" w14:paraId="1C9AC722" w14:textId="77777777">
        <w:trPr>
          <w:jc w:val="center"/>
        </w:trPr>
        <w:tc>
          <w:tcPr>
            <w:tcW w:w="3135" w:type="dxa"/>
          </w:tcPr>
          <w:p w14:paraId="7963254E" w14:textId="77777777" w:rsidR="0045196E" w:rsidRDefault="00077EB0">
            <w:pPr>
              <w:spacing w:after="40" w:line="240" w:lineRule="auto"/>
            </w:pPr>
            <w:r>
              <w:rPr>
                <w:rFonts w:cs="Times New Roman"/>
                <w:sz w:val="24"/>
              </w:rPr>
              <w:t>1</w:t>
            </w:r>
          </w:p>
        </w:tc>
        <w:tc>
          <w:tcPr>
            <w:tcW w:w="3135" w:type="dxa"/>
          </w:tcPr>
          <w:p w14:paraId="6B9B11CD" w14:textId="77777777" w:rsidR="0045196E" w:rsidRDefault="00077EB0">
            <w:pPr>
              <w:spacing w:after="40" w:line="240" w:lineRule="auto"/>
            </w:pPr>
            <w:r>
              <w:rPr>
                <w:rFonts w:cs="Times New Roman"/>
                <w:sz w:val="24"/>
              </w:rPr>
              <w:t>Form nhập thông tin cơ bản</w:t>
            </w:r>
          </w:p>
        </w:tc>
        <w:tc>
          <w:tcPr>
            <w:tcW w:w="3135" w:type="dxa"/>
          </w:tcPr>
          <w:p w14:paraId="3706D80A" w14:textId="77777777" w:rsidR="0045196E" w:rsidRDefault="00077EB0">
            <w:pPr>
              <w:spacing w:after="40" w:line="240" w:lineRule="auto"/>
            </w:pPr>
            <w:r>
              <w:rPr>
                <w:rFonts w:cs="Times New Roman"/>
                <w:sz w:val="24"/>
              </w:rPr>
              <w:t>Nhập tiêu đề, loại HĐ, mô tả, phòng ban</w:t>
            </w:r>
          </w:p>
        </w:tc>
      </w:tr>
      <w:tr w:rsidR="0045196E" w14:paraId="75EFC86E" w14:textId="77777777">
        <w:trPr>
          <w:jc w:val="center"/>
        </w:trPr>
        <w:tc>
          <w:tcPr>
            <w:tcW w:w="3135" w:type="dxa"/>
          </w:tcPr>
          <w:p w14:paraId="78D63279" w14:textId="77777777" w:rsidR="0045196E" w:rsidRDefault="00077EB0">
            <w:pPr>
              <w:spacing w:after="40" w:line="240" w:lineRule="auto"/>
            </w:pPr>
            <w:r>
              <w:rPr>
                <w:rFonts w:cs="Times New Roman"/>
                <w:sz w:val="24"/>
              </w:rPr>
              <w:t>2</w:t>
            </w:r>
          </w:p>
        </w:tc>
        <w:tc>
          <w:tcPr>
            <w:tcW w:w="3135" w:type="dxa"/>
          </w:tcPr>
          <w:p w14:paraId="4C5B44F7" w14:textId="77777777" w:rsidR="0045196E" w:rsidRDefault="00077EB0">
            <w:pPr>
              <w:spacing w:after="40" w:line="240" w:lineRule="auto"/>
            </w:pPr>
            <w:r>
              <w:rPr>
                <w:rFonts w:cs="Times New Roman"/>
                <w:sz w:val="24"/>
              </w:rPr>
              <w:t>Chọn/tạo đối tác</w:t>
            </w:r>
          </w:p>
        </w:tc>
        <w:tc>
          <w:tcPr>
            <w:tcW w:w="3135" w:type="dxa"/>
          </w:tcPr>
          <w:p w14:paraId="64719F0E" w14:textId="77777777" w:rsidR="0045196E" w:rsidRDefault="00077EB0">
            <w:pPr>
              <w:spacing w:after="40" w:line="240" w:lineRule="auto"/>
            </w:pPr>
            <w:r>
              <w:rPr>
                <w:rFonts w:cs="Times New Roman"/>
                <w:sz w:val="24"/>
              </w:rPr>
              <w:t>Chọn đối tác có sẵn hoặc nhập thông tin mới</w:t>
            </w:r>
          </w:p>
        </w:tc>
      </w:tr>
      <w:tr w:rsidR="0045196E" w14:paraId="1AD06639" w14:textId="77777777">
        <w:trPr>
          <w:jc w:val="center"/>
        </w:trPr>
        <w:tc>
          <w:tcPr>
            <w:tcW w:w="3135" w:type="dxa"/>
          </w:tcPr>
          <w:p w14:paraId="0AE916D4" w14:textId="77777777" w:rsidR="0045196E" w:rsidRDefault="00077EB0">
            <w:pPr>
              <w:spacing w:after="40" w:line="240" w:lineRule="auto"/>
            </w:pPr>
            <w:r>
              <w:rPr>
                <w:rFonts w:cs="Times New Roman"/>
                <w:sz w:val="24"/>
              </w:rPr>
              <w:t>3</w:t>
            </w:r>
          </w:p>
        </w:tc>
        <w:tc>
          <w:tcPr>
            <w:tcW w:w="3135" w:type="dxa"/>
          </w:tcPr>
          <w:p w14:paraId="2B1D8807" w14:textId="77777777" w:rsidR="0045196E" w:rsidRDefault="00077EB0">
            <w:pPr>
              <w:spacing w:after="40" w:line="240" w:lineRule="auto"/>
            </w:pPr>
            <w:r>
              <w:rPr>
                <w:rFonts w:cs="Times New Roman"/>
                <w:sz w:val="24"/>
              </w:rPr>
              <w:t>Nhập giá trị và thời hạn</w:t>
            </w:r>
          </w:p>
        </w:tc>
        <w:tc>
          <w:tcPr>
            <w:tcW w:w="3135" w:type="dxa"/>
          </w:tcPr>
          <w:p w14:paraId="26F8332F" w14:textId="77777777" w:rsidR="0045196E" w:rsidRDefault="00077EB0">
            <w:pPr>
              <w:spacing w:after="40" w:line="240" w:lineRule="auto"/>
            </w:pPr>
            <w:r>
              <w:rPr>
                <w:rFonts w:cs="Times New Roman"/>
                <w:sz w:val="24"/>
              </w:rPr>
              <w:t>Giá trị HĐ, ngày bắt đầu, ngày kết thúc, điều khoản thanh toán</w:t>
            </w:r>
          </w:p>
        </w:tc>
      </w:tr>
      <w:tr w:rsidR="0045196E" w14:paraId="4A679EB1" w14:textId="77777777">
        <w:trPr>
          <w:jc w:val="center"/>
        </w:trPr>
        <w:tc>
          <w:tcPr>
            <w:tcW w:w="3135" w:type="dxa"/>
          </w:tcPr>
          <w:p w14:paraId="47EE4B82" w14:textId="77777777" w:rsidR="0045196E" w:rsidRDefault="00077EB0">
            <w:pPr>
              <w:spacing w:after="40" w:line="240" w:lineRule="auto"/>
            </w:pPr>
            <w:r>
              <w:rPr>
                <w:rFonts w:cs="Times New Roman"/>
                <w:sz w:val="24"/>
              </w:rPr>
              <w:t>4</w:t>
            </w:r>
          </w:p>
        </w:tc>
        <w:tc>
          <w:tcPr>
            <w:tcW w:w="3135" w:type="dxa"/>
          </w:tcPr>
          <w:p w14:paraId="1BD399EA" w14:textId="77777777" w:rsidR="0045196E" w:rsidRDefault="00077EB0">
            <w:pPr>
              <w:spacing w:after="40" w:line="240" w:lineRule="auto"/>
            </w:pPr>
            <w:r>
              <w:rPr>
                <w:rFonts w:cs="Times New Roman"/>
                <w:sz w:val="24"/>
              </w:rPr>
              <w:t>Upload tài liệu</w:t>
            </w:r>
          </w:p>
        </w:tc>
        <w:tc>
          <w:tcPr>
            <w:tcW w:w="3135" w:type="dxa"/>
          </w:tcPr>
          <w:p w14:paraId="1FC457C3" w14:textId="77777777" w:rsidR="0045196E" w:rsidRDefault="00077EB0">
            <w:pPr>
              <w:spacing w:after="40" w:line="240" w:lineRule="auto"/>
            </w:pPr>
            <w:r>
              <w:rPr>
                <w:rFonts w:cs="Times New Roman"/>
                <w:sz w:val="24"/>
              </w:rPr>
              <w:t>Đính kèm file hợp đồng và tài liệu liên quan</w:t>
            </w:r>
          </w:p>
        </w:tc>
      </w:tr>
      <w:tr w:rsidR="0045196E" w14:paraId="44F1D9F4" w14:textId="77777777">
        <w:trPr>
          <w:jc w:val="center"/>
        </w:trPr>
        <w:tc>
          <w:tcPr>
            <w:tcW w:w="3135" w:type="dxa"/>
          </w:tcPr>
          <w:p w14:paraId="043FD7C0" w14:textId="77777777" w:rsidR="0045196E" w:rsidRDefault="00077EB0">
            <w:pPr>
              <w:spacing w:after="40" w:line="240" w:lineRule="auto"/>
            </w:pPr>
            <w:r>
              <w:rPr>
                <w:rFonts w:cs="Times New Roman"/>
                <w:sz w:val="24"/>
              </w:rPr>
              <w:t>5</w:t>
            </w:r>
          </w:p>
        </w:tc>
        <w:tc>
          <w:tcPr>
            <w:tcW w:w="3135" w:type="dxa"/>
          </w:tcPr>
          <w:p w14:paraId="2044A65C" w14:textId="77777777" w:rsidR="0045196E" w:rsidRDefault="00077EB0">
            <w:pPr>
              <w:spacing w:after="40" w:line="240" w:lineRule="auto"/>
            </w:pPr>
            <w:r>
              <w:rPr>
                <w:rFonts w:cs="Times New Roman"/>
                <w:sz w:val="24"/>
              </w:rPr>
              <w:t>Chọn mẫu hợp đồng</w:t>
            </w:r>
          </w:p>
        </w:tc>
        <w:tc>
          <w:tcPr>
            <w:tcW w:w="3135" w:type="dxa"/>
          </w:tcPr>
          <w:p w14:paraId="04AEE773" w14:textId="77777777" w:rsidR="0045196E" w:rsidRDefault="00077EB0">
            <w:pPr>
              <w:spacing w:after="40" w:line="240" w:lineRule="auto"/>
            </w:pPr>
            <w:r>
              <w:rPr>
                <w:rFonts w:cs="Times New Roman"/>
                <w:sz w:val="24"/>
              </w:rPr>
              <w:t>Chọn từ danh sách template có sẵn để tự động điền</w:t>
            </w:r>
          </w:p>
        </w:tc>
      </w:tr>
      <w:tr w:rsidR="0045196E" w14:paraId="1EB4474A" w14:textId="77777777">
        <w:trPr>
          <w:jc w:val="center"/>
        </w:trPr>
        <w:tc>
          <w:tcPr>
            <w:tcW w:w="3135" w:type="dxa"/>
          </w:tcPr>
          <w:p w14:paraId="0D4341CE" w14:textId="77777777" w:rsidR="0045196E" w:rsidRDefault="00077EB0">
            <w:pPr>
              <w:spacing w:after="40" w:line="240" w:lineRule="auto"/>
            </w:pPr>
            <w:r>
              <w:rPr>
                <w:rFonts w:cs="Times New Roman"/>
                <w:sz w:val="24"/>
              </w:rPr>
              <w:t>6</w:t>
            </w:r>
          </w:p>
        </w:tc>
        <w:tc>
          <w:tcPr>
            <w:tcW w:w="3135" w:type="dxa"/>
          </w:tcPr>
          <w:p w14:paraId="68403F58" w14:textId="77777777" w:rsidR="0045196E" w:rsidRDefault="00077EB0">
            <w:pPr>
              <w:spacing w:after="40" w:line="240" w:lineRule="auto"/>
            </w:pPr>
            <w:r>
              <w:rPr>
                <w:rFonts w:cs="Times New Roman"/>
                <w:sz w:val="24"/>
              </w:rPr>
              <w:t>Chọn quy trình phê duyệt</w:t>
            </w:r>
          </w:p>
        </w:tc>
        <w:tc>
          <w:tcPr>
            <w:tcW w:w="3135" w:type="dxa"/>
          </w:tcPr>
          <w:p w14:paraId="03CB0610" w14:textId="77777777" w:rsidR="0045196E" w:rsidRDefault="00077EB0">
            <w:pPr>
              <w:spacing w:after="40" w:line="240" w:lineRule="auto"/>
            </w:pPr>
            <w:r>
              <w:rPr>
                <w:rFonts w:cs="Times New Roman"/>
                <w:sz w:val="24"/>
              </w:rPr>
              <w:t>Chọn workflow phê duyệt phù hợp</w:t>
            </w:r>
          </w:p>
        </w:tc>
      </w:tr>
      <w:tr w:rsidR="0045196E" w14:paraId="3871481D" w14:textId="77777777">
        <w:trPr>
          <w:jc w:val="center"/>
        </w:trPr>
        <w:tc>
          <w:tcPr>
            <w:tcW w:w="3135" w:type="dxa"/>
          </w:tcPr>
          <w:p w14:paraId="051FB38F" w14:textId="77777777" w:rsidR="0045196E" w:rsidRDefault="00077EB0">
            <w:pPr>
              <w:spacing w:after="40" w:line="240" w:lineRule="auto"/>
            </w:pPr>
            <w:r>
              <w:rPr>
                <w:rFonts w:cs="Times New Roman"/>
                <w:sz w:val="24"/>
              </w:rPr>
              <w:t>7</w:t>
            </w:r>
          </w:p>
        </w:tc>
        <w:tc>
          <w:tcPr>
            <w:tcW w:w="3135" w:type="dxa"/>
          </w:tcPr>
          <w:p w14:paraId="2C3827FA" w14:textId="77777777" w:rsidR="0045196E" w:rsidRDefault="00077EB0">
            <w:pPr>
              <w:spacing w:after="40" w:line="240" w:lineRule="auto"/>
            </w:pPr>
            <w:r>
              <w:rPr>
                <w:rFonts w:cs="Times New Roman"/>
                <w:sz w:val="24"/>
              </w:rPr>
              <w:t>Xem trước và xác nhận</w:t>
            </w:r>
          </w:p>
        </w:tc>
        <w:tc>
          <w:tcPr>
            <w:tcW w:w="3135" w:type="dxa"/>
          </w:tcPr>
          <w:p w14:paraId="0162700D" w14:textId="77777777" w:rsidR="0045196E" w:rsidRDefault="00077EB0">
            <w:pPr>
              <w:spacing w:after="40" w:line="240" w:lineRule="auto"/>
            </w:pPr>
            <w:r>
              <w:rPr>
                <w:rFonts w:cs="Times New Roman"/>
                <w:sz w:val="24"/>
              </w:rPr>
              <w:t>Review toàn bộ thông tin trước khi tạo</w:t>
            </w:r>
          </w:p>
        </w:tc>
      </w:tr>
      <w:tr w:rsidR="0045196E" w14:paraId="006712FB" w14:textId="77777777">
        <w:trPr>
          <w:jc w:val="center"/>
        </w:trPr>
        <w:tc>
          <w:tcPr>
            <w:tcW w:w="3135" w:type="dxa"/>
          </w:tcPr>
          <w:p w14:paraId="6CE84C83" w14:textId="77777777" w:rsidR="0045196E" w:rsidRDefault="00077EB0">
            <w:pPr>
              <w:spacing w:after="40" w:line="240" w:lineRule="auto"/>
            </w:pPr>
            <w:r>
              <w:rPr>
                <w:rFonts w:cs="Times New Roman"/>
                <w:sz w:val="24"/>
              </w:rPr>
              <w:t>8</w:t>
            </w:r>
          </w:p>
        </w:tc>
        <w:tc>
          <w:tcPr>
            <w:tcW w:w="3135" w:type="dxa"/>
          </w:tcPr>
          <w:p w14:paraId="26CC29F0" w14:textId="77777777" w:rsidR="0045196E" w:rsidRDefault="00077EB0">
            <w:pPr>
              <w:spacing w:after="40" w:line="240" w:lineRule="auto"/>
            </w:pPr>
            <w:r>
              <w:rPr>
                <w:rFonts w:cs="Times New Roman"/>
                <w:sz w:val="24"/>
              </w:rPr>
              <w:t>Lưu nháp</w:t>
            </w:r>
          </w:p>
        </w:tc>
        <w:tc>
          <w:tcPr>
            <w:tcW w:w="3135" w:type="dxa"/>
          </w:tcPr>
          <w:p w14:paraId="0171A8D8" w14:textId="77777777" w:rsidR="0045196E" w:rsidRDefault="00077EB0">
            <w:pPr>
              <w:spacing w:after="40" w:line="240" w:lineRule="auto"/>
            </w:pPr>
            <w:r>
              <w:rPr>
                <w:rFonts w:cs="Times New Roman"/>
                <w:sz w:val="24"/>
              </w:rPr>
              <w:t xml:space="preserve">Lưu hợp đồng dưới dạng </w:t>
            </w:r>
            <w:r>
              <w:rPr>
                <w:rFonts w:cs="Times New Roman"/>
                <w:sz w:val="24"/>
              </w:rPr>
              <w:lastRenderedPageBreak/>
              <w:t>Draft để hoàn thiện sau</w:t>
            </w:r>
          </w:p>
        </w:tc>
      </w:tr>
    </w:tbl>
    <w:p w14:paraId="0D4FD69E" w14:textId="77777777" w:rsidR="0045196E" w:rsidRDefault="0045196E">
      <w:pPr>
        <w:spacing w:after="80"/>
      </w:pPr>
    </w:p>
    <w:p w14:paraId="4AE9298D" w14:textId="77777777" w:rsidR="0045196E" w:rsidRDefault="00077EB0">
      <w:pPr>
        <w:pStyle w:val="Heading2"/>
      </w:pPr>
      <w:bookmarkStart w:id="48" w:name="_Toc232600626"/>
      <w:r>
        <w:rPr>
          <w:rFonts w:ascii="Times New Roman" w:hAnsi="Times New Roman" w:cs="Times New Roman"/>
        </w:rPr>
        <w:t>4.7. Chỉnh sửa hợp đồng</w:t>
      </w:r>
      <w:bookmarkEnd w:id="48"/>
    </w:p>
    <w:p w14:paraId="6DEBD27F" w14:textId="77777777" w:rsidR="0045196E" w:rsidRDefault="00077EB0">
      <w:pPr>
        <w:pStyle w:val="Heading3"/>
      </w:pPr>
      <w:r>
        <w:rPr>
          <w:rFonts w:ascii="Times New Roman" w:hAnsi="Times New Roman" w:cs="Times New Roman"/>
        </w:rPr>
        <w:t>4.7.1. Mục đích</w:t>
      </w:r>
    </w:p>
    <w:p w14:paraId="0AF74EE5" w14:textId="77777777" w:rsidR="0045196E" w:rsidRDefault="00077EB0">
      <w:r>
        <w:rPr>
          <w:rFonts w:cs="Times New Roman"/>
        </w:rPr>
        <w:t>Trang chỉnh sửa hợp đồng cho phép người dùng cập nhật thông tin của một hợp đồng đã tồn tại trong hệ thống. Giao diện tương tự form tạo mới nhưng được pre-fill với dữ liệu hiện tại của hợp đồng.</w:t>
      </w:r>
    </w:p>
    <w:p w14:paraId="4C9A6B4D" w14:textId="77777777" w:rsidR="0045196E" w:rsidRDefault="00077EB0">
      <w:pPr>
        <w:pStyle w:val="Heading3"/>
      </w:pPr>
      <w:r>
        <w:rPr>
          <w:rFonts w:ascii="Times New Roman" w:hAnsi="Times New Roman" w:cs="Times New Roman"/>
        </w:rPr>
        <w:t>4.7.2. Chức năng chi tiết</w:t>
      </w:r>
    </w:p>
    <w:tbl>
      <w:tblPr>
        <w:tblStyle w:val="TableGrid"/>
        <w:tblW w:w="0" w:type="auto"/>
        <w:jc w:val="center"/>
        <w:tblLook w:val="04A0" w:firstRow="1" w:lastRow="0" w:firstColumn="1" w:lastColumn="0" w:noHBand="0" w:noVBand="1"/>
      </w:tblPr>
      <w:tblGrid>
        <w:gridCol w:w="3135"/>
        <w:gridCol w:w="3135"/>
        <w:gridCol w:w="3135"/>
      </w:tblGrid>
      <w:tr w:rsidR="0045196E" w14:paraId="372DE539" w14:textId="77777777" w:rsidTr="007E13F9">
        <w:trPr>
          <w:jc w:val="center"/>
        </w:trPr>
        <w:tc>
          <w:tcPr>
            <w:tcW w:w="3135" w:type="dxa"/>
          </w:tcPr>
          <w:p w14:paraId="5B134715" w14:textId="77777777" w:rsidR="0045196E" w:rsidRDefault="00077EB0">
            <w:pPr>
              <w:spacing w:after="40"/>
              <w:jc w:val="center"/>
            </w:pPr>
            <w:r>
              <w:rPr>
                <w:rFonts w:cs="Times New Roman"/>
                <w:b/>
                <w:color w:val="000000"/>
                <w:sz w:val="24"/>
              </w:rPr>
              <w:t>STT</w:t>
            </w:r>
          </w:p>
        </w:tc>
        <w:tc>
          <w:tcPr>
            <w:tcW w:w="3135" w:type="dxa"/>
          </w:tcPr>
          <w:p w14:paraId="0D9ACFDE" w14:textId="77777777" w:rsidR="0045196E" w:rsidRDefault="00077EB0">
            <w:pPr>
              <w:spacing w:after="40"/>
              <w:jc w:val="center"/>
            </w:pPr>
            <w:r>
              <w:rPr>
                <w:rFonts w:cs="Times New Roman"/>
                <w:b/>
                <w:color w:val="000000"/>
                <w:sz w:val="24"/>
              </w:rPr>
              <w:t>Chức năng</w:t>
            </w:r>
          </w:p>
        </w:tc>
        <w:tc>
          <w:tcPr>
            <w:tcW w:w="3135" w:type="dxa"/>
          </w:tcPr>
          <w:p w14:paraId="072525F5" w14:textId="77777777" w:rsidR="0045196E" w:rsidRDefault="00077EB0">
            <w:pPr>
              <w:spacing w:after="40"/>
              <w:jc w:val="center"/>
            </w:pPr>
            <w:r>
              <w:rPr>
                <w:rFonts w:cs="Times New Roman"/>
                <w:b/>
                <w:color w:val="000000"/>
                <w:sz w:val="24"/>
              </w:rPr>
              <w:t>Mô tả</w:t>
            </w:r>
          </w:p>
        </w:tc>
      </w:tr>
      <w:tr w:rsidR="0045196E" w14:paraId="32A338F5" w14:textId="77777777">
        <w:trPr>
          <w:jc w:val="center"/>
        </w:trPr>
        <w:tc>
          <w:tcPr>
            <w:tcW w:w="3135" w:type="dxa"/>
          </w:tcPr>
          <w:p w14:paraId="76BF7E8A" w14:textId="77777777" w:rsidR="0045196E" w:rsidRDefault="00077EB0">
            <w:pPr>
              <w:spacing w:after="40" w:line="240" w:lineRule="auto"/>
            </w:pPr>
            <w:r>
              <w:rPr>
                <w:rFonts w:cs="Times New Roman"/>
                <w:sz w:val="24"/>
              </w:rPr>
              <w:t>1</w:t>
            </w:r>
          </w:p>
        </w:tc>
        <w:tc>
          <w:tcPr>
            <w:tcW w:w="3135" w:type="dxa"/>
          </w:tcPr>
          <w:p w14:paraId="2B66753C" w14:textId="77777777" w:rsidR="0045196E" w:rsidRDefault="00077EB0">
            <w:pPr>
              <w:spacing w:after="40" w:line="240" w:lineRule="auto"/>
            </w:pPr>
            <w:r>
              <w:rPr>
                <w:rFonts w:cs="Times New Roman"/>
                <w:sz w:val="24"/>
              </w:rPr>
              <w:t>Load dữ liệu cũ</w:t>
            </w:r>
          </w:p>
        </w:tc>
        <w:tc>
          <w:tcPr>
            <w:tcW w:w="3135" w:type="dxa"/>
          </w:tcPr>
          <w:p w14:paraId="14AC5771" w14:textId="77777777" w:rsidR="0045196E" w:rsidRDefault="00077EB0">
            <w:pPr>
              <w:spacing w:after="40" w:line="240" w:lineRule="auto"/>
            </w:pPr>
            <w:r>
              <w:rPr>
                <w:rFonts w:cs="Times New Roman"/>
                <w:sz w:val="24"/>
              </w:rPr>
              <w:t>Tự động điền form với dữ liệu hiện tại của HĐ</w:t>
            </w:r>
          </w:p>
        </w:tc>
      </w:tr>
      <w:tr w:rsidR="0045196E" w14:paraId="2D678968" w14:textId="77777777">
        <w:trPr>
          <w:jc w:val="center"/>
        </w:trPr>
        <w:tc>
          <w:tcPr>
            <w:tcW w:w="3135" w:type="dxa"/>
          </w:tcPr>
          <w:p w14:paraId="3ACCDD9B" w14:textId="77777777" w:rsidR="0045196E" w:rsidRDefault="00077EB0">
            <w:pPr>
              <w:spacing w:after="40" w:line="240" w:lineRule="auto"/>
            </w:pPr>
            <w:r>
              <w:rPr>
                <w:rFonts w:cs="Times New Roman"/>
                <w:sz w:val="24"/>
              </w:rPr>
              <w:t>2</w:t>
            </w:r>
          </w:p>
        </w:tc>
        <w:tc>
          <w:tcPr>
            <w:tcW w:w="3135" w:type="dxa"/>
          </w:tcPr>
          <w:p w14:paraId="605E4B8A" w14:textId="77777777" w:rsidR="0045196E" w:rsidRDefault="00077EB0">
            <w:pPr>
              <w:spacing w:after="40" w:line="240" w:lineRule="auto"/>
            </w:pPr>
            <w:r>
              <w:rPr>
                <w:rFonts w:cs="Times New Roman"/>
                <w:sz w:val="24"/>
              </w:rPr>
              <w:t>Chỉnh sửa thông tin</w:t>
            </w:r>
          </w:p>
        </w:tc>
        <w:tc>
          <w:tcPr>
            <w:tcW w:w="3135" w:type="dxa"/>
          </w:tcPr>
          <w:p w14:paraId="1C84CADF" w14:textId="77777777" w:rsidR="0045196E" w:rsidRDefault="00077EB0">
            <w:pPr>
              <w:spacing w:after="40" w:line="240" w:lineRule="auto"/>
            </w:pPr>
            <w:r>
              <w:rPr>
                <w:rFonts w:cs="Times New Roman"/>
                <w:sz w:val="24"/>
              </w:rPr>
              <w:t>Cập nhật các trường thông tin, đối tác, file</w:t>
            </w:r>
          </w:p>
        </w:tc>
      </w:tr>
      <w:tr w:rsidR="0045196E" w14:paraId="716A9CBB" w14:textId="77777777">
        <w:trPr>
          <w:jc w:val="center"/>
        </w:trPr>
        <w:tc>
          <w:tcPr>
            <w:tcW w:w="3135" w:type="dxa"/>
          </w:tcPr>
          <w:p w14:paraId="780F1DB0" w14:textId="77777777" w:rsidR="0045196E" w:rsidRDefault="00077EB0">
            <w:pPr>
              <w:spacing w:after="40" w:line="240" w:lineRule="auto"/>
            </w:pPr>
            <w:r>
              <w:rPr>
                <w:rFonts w:cs="Times New Roman"/>
                <w:sz w:val="24"/>
              </w:rPr>
              <w:t>3</w:t>
            </w:r>
          </w:p>
        </w:tc>
        <w:tc>
          <w:tcPr>
            <w:tcW w:w="3135" w:type="dxa"/>
          </w:tcPr>
          <w:p w14:paraId="76F2F101" w14:textId="77777777" w:rsidR="0045196E" w:rsidRDefault="00077EB0">
            <w:pPr>
              <w:spacing w:after="40" w:line="240" w:lineRule="auto"/>
            </w:pPr>
            <w:r>
              <w:rPr>
                <w:rFonts w:cs="Times New Roman"/>
                <w:sz w:val="24"/>
              </w:rPr>
              <w:t>Version tracking</w:t>
            </w:r>
          </w:p>
        </w:tc>
        <w:tc>
          <w:tcPr>
            <w:tcW w:w="3135" w:type="dxa"/>
          </w:tcPr>
          <w:p w14:paraId="6114AE2B" w14:textId="77777777" w:rsidR="0045196E" w:rsidRDefault="00077EB0">
            <w:pPr>
              <w:spacing w:after="40" w:line="240" w:lineRule="auto"/>
            </w:pPr>
            <w:r>
              <w:rPr>
                <w:rFonts w:cs="Times New Roman"/>
                <w:sz w:val="24"/>
              </w:rPr>
              <w:t>Tạo phiên bản mới khi lưu thay đổi</w:t>
            </w:r>
          </w:p>
        </w:tc>
      </w:tr>
      <w:tr w:rsidR="0045196E" w14:paraId="555D8821" w14:textId="77777777">
        <w:trPr>
          <w:jc w:val="center"/>
        </w:trPr>
        <w:tc>
          <w:tcPr>
            <w:tcW w:w="3135" w:type="dxa"/>
          </w:tcPr>
          <w:p w14:paraId="220BAE77" w14:textId="77777777" w:rsidR="0045196E" w:rsidRDefault="00077EB0">
            <w:pPr>
              <w:spacing w:after="40" w:line="240" w:lineRule="auto"/>
            </w:pPr>
            <w:r>
              <w:rPr>
                <w:rFonts w:cs="Times New Roman"/>
                <w:sz w:val="24"/>
              </w:rPr>
              <w:t>4</w:t>
            </w:r>
          </w:p>
        </w:tc>
        <w:tc>
          <w:tcPr>
            <w:tcW w:w="3135" w:type="dxa"/>
          </w:tcPr>
          <w:p w14:paraId="3530E0E0" w14:textId="77777777" w:rsidR="0045196E" w:rsidRDefault="00077EB0">
            <w:pPr>
              <w:spacing w:after="40" w:line="240" w:lineRule="auto"/>
            </w:pPr>
            <w:r>
              <w:rPr>
                <w:rFonts w:cs="Times New Roman"/>
                <w:sz w:val="24"/>
              </w:rPr>
              <w:t>So sánh thay đổi</w:t>
            </w:r>
          </w:p>
        </w:tc>
        <w:tc>
          <w:tcPr>
            <w:tcW w:w="3135" w:type="dxa"/>
          </w:tcPr>
          <w:p w14:paraId="2F2FBC74" w14:textId="77777777" w:rsidR="0045196E" w:rsidRDefault="00077EB0">
            <w:pPr>
              <w:spacing w:after="40" w:line="240" w:lineRule="auto"/>
            </w:pPr>
            <w:r>
              <w:rPr>
                <w:rFonts w:cs="Times New Roman"/>
                <w:sz w:val="24"/>
              </w:rPr>
              <w:t>Hiển thị diff giữa phiên bản hiện tại và trước đó</w:t>
            </w:r>
          </w:p>
        </w:tc>
      </w:tr>
      <w:tr w:rsidR="0045196E" w14:paraId="05880CBE" w14:textId="77777777">
        <w:trPr>
          <w:jc w:val="center"/>
        </w:trPr>
        <w:tc>
          <w:tcPr>
            <w:tcW w:w="3135" w:type="dxa"/>
          </w:tcPr>
          <w:p w14:paraId="003C399A" w14:textId="77777777" w:rsidR="0045196E" w:rsidRDefault="00077EB0">
            <w:pPr>
              <w:spacing w:after="40" w:line="240" w:lineRule="auto"/>
            </w:pPr>
            <w:r>
              <w:rPr>
                <w:rFonts w:cs="Times New Roman"/>
                <w:sz w:val="24"/>
              </w:rPr>
              <w:t>5</w:t>
            </w:r>
          </w:p>
        </w:tc>
        <w:tc>
          <w:tcPr>
            <w:tcW w:w="3135" w:type="dxa"/>
          </w:tcPr>
          <w:p w14:paraId="217A73BB" w14:textId="77777777" w:rsidR="0045196E" w:rsidRDefault="00077EB0">
            <w:pPr>
              <w:spacing w:after="40" w:line="240" w:lineRule="auto"/>
            </w:pPr>
            <w:r>
              <w:rPr>
                <w:rFonts w:cs="Times New Roman"/>
                <w:sz w:val="24"/>
              </w:rPr>
              <w:t>Ghi chú thay đổi</w:t>
            </w:r>
          </w:p>
        </w:tc>
        <w:tc>
          <w:tcPr>
            <w:tcW w:w="3135" w:type="dxa"/>
          </w:tcPr>
          <w:p w14:paraId="71B69BE8" w14:textId="77777777" w:rsidR="0045196E" w:rsidRDefault="00077EB0">
            <w:pPr>
              <w:spacing w:after="40" w:line="240" w:lineRule="auto"/>
            </w:pPr>
            <w:r>
              <w:rPr>
                <w:rFonts w:cs="Times New Roman"/>
                <w:sz w:val="24"/>
              </w:rPr>
              <w:t>Yêu cầu nhập lý do/ghi chú khi lưu chỉnh sửa</w:t>
            </w:r>
          </w:p>
        </w:tc>
      </w:tr>
      <w:tr w:rsidR="0045196E" w14:paraId="6083B3EC" w14:textId="77777777">
        <w:trPr>
          <w:jc w:val="center"/>
        </w:trPr>
        <w:tc>
          <w:tcPr>
            <w:tcW w:w="3135" w:type="dxa"/>
          </w:tcPr>
          <w:p w14:paraId="4F5D996F" w14:textId="77777777" w:rsidR="0045196E" w:rsidRDefault="00077EB0">
            <w:pPr>
              <w:spacing w:after="40" w:line="240" w:lineRule="auto"/>
            </w:pPr>
            <w:r>
              <w:rPr>
                <w:rFonts w:cs="Times New Roman"/>
                <w:sz w:val="24"/>
              </w:rPr>
              <w:t>6</w:t>
            </w:r>
          </w:p>
        </w:tc>
        <w:tc>
          <w:tcPr>
            <w:tcW w:w="3135" w:type="dxa"/>
          </w:tcPr>
          <w:p w14:paraId="54D40AF1" w14:textId="77777777" w:rsidR="0045196E" w:rsidRDefault="00077EB0">
            <w:pPr>
              <w:spacing w:after="40" w:line="240" w:lineRule="auto"/>
            </w:pPr>
            <w:r>
              <w:rPr>
                <w:rFonts w:cs="Times New Roman"/>
                <w:sz w:val="24"/>
              </w:rPr>
              <w:t>Lịch sử phiên bản</w:t>
            </w:r>
          </w:p>
        </w:tc>
        <w:tc>
          <w:tcPr>
            <w:tcW w:w="3135" w:type="dxa"/>
          </w:tcPr>
          <w:p w14:paraId="65B4B4A9" w14:textId="77777777" w:rsidR="0045196E" w:rsidRDefault="00077EB0">
            <w:pPr>
              <w:spacing w:after="40" w:line="240" w:lineRule="auto"/>
            </w:pPr>
            <w:r>
              <w:rPr>
                <w:rFonts w:cs="Times New Roman"/>
                <w:sz w:val="24"/>
              </w:rPr>
              <w:t>Xem danh sách tất cả phiên bản trước</w:t>
            </w:r>
          </w:p>
        </w:tc>
      </w:tr>
    </w:tbl>
    <w:p w14:paraId="379A6097" w14:textId="77777777" w:rsidR="0045196E" w:rsidRDefault="0045196E">
      <w:pPr>
        <w:spacing w:after="80"/>
      </w:pPr>
    </w:p>
    <w:p w14:paraId="3878645C" w14:textId="77777777" w:rsidR="0045196E" w:rsidRDefault="00077EB0">
      <w:pPr>
        <w:pStyle w:val="Heading2"/>
      </w:pPr>
      <w:bookmarkStart w:id="49" w:name="_Toc232600627"/>
      <w:r>
        <w:rPr>
          <w:rFonts w:ascii="Times New Roman" w:hAnsi="Times New Roman" w:cs="Times New Roman"/>
        </w:rPr>
        <w:t>4.8. Ký hợp đồng</w:t>
      </w:r>
      <w:bookmarkEnd w:id="49"/>
    </w:p>
    <w:p w14:paraId="7DAEFFA6" w14:textId="77777777" w:rsidR="0045196E" w:rsidRDefault="00077EB0">
      <w:pPr>
        <w:pStyle w:val="Heading3"/>
      </w:pPr>
      <w:r>
        <w:rPr>
          <w:rFonts w:ascii="Times New Roman" w:hAnsi="Times New Roman" w:cs="Times New Roman"/>
        </w:rPr>
        <w:t>4.8.1. Mục đích</w:t>
      </w:r>
    </w:p>
    <w:p w14:paraId="3D928887" w14:textId="77777777" w:rsidR="0045196E" w:rsidRDefault="00077EB0">
      <w:r>
        <w:rPr>
          <w:rFonts w:cs="Times New Roman"/>
        </w:rPr>
        <w:t>Trang ký hợp đồng cung cấp giao diện cho phép các bên liên quan thực hiện ký kết hợp đồng điện tử. Người dùng có thể xem toàn bộ nội dung hợp đồng, sau đó ký bằng cách vẽ chữ ký trên canvas hoặc upload hình ảnh chữ ký đã có.</w:t>
      </w:r>
    </w:p>
    <w:p w14:paraId="398C7B62" w14:textId="77777777" w:rsidR="0045196E" w:rsidRDefault="00077EB0">
      <w:pPr>
        <w:pStyle w:val="Heading3"/>
      </w:pPr>
      <w:r>
        <w:rPr>
          <w:rFonts w:ascii="Times New Roman" w:hAnsi="Times New Roman" w:cs="Times New Roman"/>
        </w:rPr>
        <w:t>4.8.2. Chức năng chi tiết</w:t>
      </w:r>
    </w:p>
    <w:tbl>
      <w:tblPr>
        <w:tblStyle w:val="TableGrid"/>
        <w:tblW w:w="0" w:type="auto"/>
        <w:jc w:val="center"/>
        <w:tblLook w:val="04A0" w:firstRow="1" w:lastRow="0" w:firstColumn="1" w:lastColumn="0" w:noHBand="0" w:noVBand="1"/>
      </w:tblPr>
      <w:tblGrid>
        <w:gridCol w:w="3135"/>
        <w:gridCol w:w="3135"/>
        <w:gridCol w:w="3135"/>
      </w:tblGrid>
      <w:tr w:rsidR="0045196E" w14:paraId="5AF45DD3" w14:textId="77777777" w:rsidTr="007E13F9">
        <w:trPr>
          <w:jc w:val="center"/>
        </w:trPr>
        <w:tc>
          <w:tcPr>
            <w:tcW w:w="3135" w:type="dxa"/>
          </w:tcPr>
          <w:p w14:paraId="5D663E5C" w14:textId="77777777" w:rsidR="0045196E" w:rsidRDefault="00077EB0">
            <w:pPr>
              <w:spacing w:after="40"/>
              <w:jc w:val="center"/>
            </w:pPr>
            <w:r>
              <w:rPr>
                <w:rFonts w:cs="Times New Roman"/>
                <w:b/>
                <w:color w:val="000000"/>
                <w:sz w:val="24"/>
              </w:rPr>
              <w:t>STT</w:t>
            </w:r>
          </w:p>
        </w:tc>
        <w:tc>
          <w:tcPr>
            <w:tcW w:w="3135" w:type="dxa"/>
          </w:tcPr>
          <w:p w14:paraId="36732E82" w14:textId="77777777" w:rsidR="0045196E" w:rsidRDefault="00077EB0">
            <w:pPr>
              <w:spacing w:after="40"/>
              <w:jc w:val="center"/>
            </w:pPr>
            <w:r>
              <w:rPr>
                <w:rFonts w:cs="Times New Roman"/>
                <w:b/>
                <w:color w:val="000000"/>
                <w:sz w:val="24"/>
              </w:rPr>
              <w:t>Chức năng</w:t>
            </w:r>
          </w:p>
        </w:tc>
        <w:tc>
          <w:tcPr>
            <w:tcW w:w="3135" w:type="dxa"/>
          </w:tcPr>
          <w:p w14:paraId="7BCBF7F5" w14:textId="77777777" w:rsidR="0045196E" w:rsidRDefault="00077EB0">
            <w:pPr>
              <w:spacing w:after="40"/>
              <w:jc w:val="center"/>
            </w:pPr>
            <w:r>
              <w:rPr>
                <w:rFonts w:cs="Times New Roman"/>
                <w:b/>
                <w:color w:val="000000"/>
                <w:sz w:val="24"/>
              </w:rPr>
              <w:t>Mô tả</w:t>
            </w:r>
          </w:p>
        </w:tc>
      </w:tr>
      <w:tr w:rsidR="0045196E" w14:paraId="0D661A8C" w14:textId="77777777">
        <w:trPr>
          <w:jc w:val="center"/>
        </w:trPr>
        <w:tc>
          <w:tcPr>
            <w:tcW w:w="3135" w:type="dxa"/>
          </w:tcPr>
          <w:p w14:paraId="6BC0502D" w14:textId="77777777" w:rsidR="0045196E" w:rsidRDefault="00077EB0">
            <w:pPr>
              <w:spacing w:after="40" w:line="240" w:lineRule="auto"/>
            </w:pPr>
            <w:r>
              <w:rPr>
                <w:rFonts w:cs="Times New Roman"/>
                <w:sz w:val="24"/>
              </w:rPr>
              <w:t>1</w:t>
            </w:r>
          </w:p>
        </w:tc>
        <w:tc>
          <w:tcPr>
            <w:tcW w:w="3135" w:type="dxa"/>
          </w:tcPr>
          <w:p w14:paraId="4BD0B719" w14:textId="77777777" w:rsidR="0045196E" w:rsidRDefault="00077EB0">
            <w:pPr>
              <w:spacing w:after="40" w:line="240" w:lineRule="auto"/>
            </w:pPr>
            <w:r>
              <w:rPr>
                <w:rFonts w:cs="Times New Roman"/>
                <w:sz w:val="24"/>
              </w:rPr>
              <w:t>Xem nội dung hợp đồng</w:t>
            </w:r>
          </w:p>
        </w:tc>
        <w:tc>
          <w:tcPr>
            <w:tcW w:w="3135" w:type="dxa"/>
          </w:tcPr>
          <w:p w14:paraId="210D1187" w14:textId="77777777" w:rsidR="0045196E" w:rsidRDefault="00077EB0">
            <w:pPr>
              <w:spacing w:after="40" w:line="240" w:lineRule="auto"/>
            </w:pPr>
            <w:r>
              <w:rPr>
                <w:rFonts w:cs="Times New Roman"/>
                <w:sz w:val="24"/>
              </w:rPr>
              <w:t>Hiển thị nội dung HĐ dưới dạng PDF viewer</w:t>
            </w:r>
          </w:p>
        </w:tc>
      </w:tr>
      <w:tr w:rsidR="0045196E" w14:paraId="7AB8597B" w14:textId="77777777">
        <w:trPr>
          <w:jc w:val="center"/>
        </w:trPr>
        <w:tc>
          <w:tcPr>
            <w:tcW w:w="3135" w:type="dxa"/>
          </w:tcPr>
          <w:p w14:paraId="211530AC" w14:textId="77777777" w:rsidR="0045196E" w:rsidRDefault="00077EB0">
            <w:pPr>
              <w:spacing w:after="40" w:line="240" w:lineRule="auto"/>
            </w:pPr>
            <w:r>
              <w:rPr>
                <w:rFonts w:cs="Times New Roman"/>
                <w:sz w:val="24"/>
              </w:rPr>
              <w:t>2</w:t>
            </w:r>
          </w:p>
        </w:tc>
        <w:tc>
          <w:tcPr>
            <w:tcW w:w="3135" w:type="dxa"/>
          </w:tcPr>
          <w:p w14:paraId="44F8F8B9" w14:textId="77777777" w:rsidR="0045196E" w:rsidRDefault="00077EB0">
            <w:pPr>
              <w:spacing w:after="40" w:line="240" w:lineRule="auto"/>
            </w:pPr>
            <w:r>
              <w:rPr>
                <w:rFonts w:cs="Times New Roman"/>
                <w:sz w:val="24"/>
              </w:rPr>
              <w:t>Vẽ chữ ký</w:t>
            </w:r>
          </w:p>
        </w:tc>
        <w:tc>
          <w:tcPr>
            <w:tcW w:w="3135" w:type="dxa"/>
          </w:tcPr>
          <w:p w14:paraId="1E6A9A90" w14:textId="77777777" w:rsidR="0045196E" w:rsidRDefault="00077EB0">
            <w:pPr>
              <w:spacing w:after="40" w:line="240" w:lineRule="auto"/>
            </w:pPr>
            <w:r>
              <w:rPr>
                <w:rFonts w:cs="Times New Roman"/>
                <w:sz w:val="24"/>
              </w:rPr>
              <w:t>Canvas cho phép vẽ chữ ký bằng chuột/touchscreen</w:t>
            </w:r>
          </w:p>
        </w:tc>
      </w:tr>
      <w:tr w:rsidR="0045196E" w14:paraId="60460996" w14:textId="77777777">
        <w:trPr>
          <w:jc w:val="center"/>
        </w:trPr>
        <w:tc>
          <w:tcPr>
            <w:tcW w:w="3135" w:type="dxa"/>
          </w:tcPr>
          <w:p w14:paraId="0D4DB55A" w14:textId="77777777" w:rsidR="0045196E" w:rsidRDefault="00077EB0">
            <w:pPr>
              <w:spacing w:after="40" w:line="240" w:lineRule="auto"/>
            </w:pPr>
            <w:r>
              <w:rPr>
                <w:rFonts w:cs="Times New Roman"/>
                <w:sz w:val="24"/>
              </w:rPr>
              <w:lastRenderedPageBreak/>
              <w:t>3</w:t>
            </w:r>
          </w:p>
        </w:tc>
        <w:tc>
          <w:tcPr>
            <w:tcW w:w="3135" w:type="dxa"/>
          </w:tcPr>
          <w:p w14:paraId="7933064C" w14:textId="77777777" w:rsidR="0045196E" w:rsidRDefault="00077EB0">
            <w:pPr>
              <w:spacing w:after="40" w:line="240" w:lineRule="auto"/>
            </w:pPr>
            <w:r>
              <w:rPr>
                <w:rFonts w:cs="Times New Roman"/>
                <w:sz w:val="24"/>
              </w:rPr>
              <w:t>Upload chữ ký</w:t>
            </w:r>
          </w:p>
        </w:tc>
        <w:tc>
          <w:tcPr>
            <w:tcW w:w="3135" w:type="dxa"/>
          </w:tcPr>
          <w:p w14:paraId="35859230" w14:textId="77777777" w:rsidR="0045196E" w:rsidRDefault="00077EB0">
            <w:pPr>
              <w:spacing w:after="40" w:line="240" w:lineRule="auto"/>
            </w:pPr>
            <w:r>
              <w:rPr>
                <w:rFonts w:cs="Times New Roman"/>
                <w:sz w:val="24"/>
              </w:rPr>
              <w:t>Upload hình ảnh chữ ký (PNG/JPG)</w:t>
            </w:r>
          </w:p>
        </w:tc>
      </w:tr>
      <w:tr w:rsidR="0045196E" w14:paraId="567AE0F8" w14:textId="77777777">
        <w:trPr>
          <w:jc w:val="center"/>
        </w:trPr>
        <w:tc>
          <w:tcPr>
            <w:tcW w:w="3135" w:type="dxa"/>
          </w:tcPr>
          <w:p w14:paraId="79EAAAA3" w14:textId="77777777" w:rsidR="0045196E" w:rsidRDefault="00077EB0">
            <w:pPr>
              <w:spacing w:after="40" w:line="240" w:lineRule="auto"/>
            </w:pPr>
            <w:r>
              <w:rPr>
                <w:rFonts w:cs="Times New Roman"/>
                <w:sz w:val="24"/>
              </w:rPr>
              <w:t>4</w:t>
            </w:r>
          </w:p>
        </w:tc>
        <w:tc>
          <w:tcPr>
            <w:tcW w:w="3135" w:type="dxa"/>
          </w:tcPr>
          <w:p w14:paraId="3AA125AD" w14:textId="77777777" w:rsidR="0045196E" w:rsidRDefault="00077EB0">
            <w:pPr>
              <w:spacing w:after="40" w:line="240" w:lineRule="auto"/>
            </w:pPr>
            <w:r>
              <w:rPr>
                <w:rFonts w:cs="Times New Roman"/>
                <w:sz w:val="24"/>
              </w:rPr>
              <w:t>Nhập chữ ký</w:t>
            </w:r>
          </w:p>
        </w:tc>
        <w:tc>
          <w:tcPr>
            <w:tcW w:w="3135" w:type="dxa"/>
          </w:tcPr>
          <w:p w14:paraId="532F3E6E" w14:textId="77777777" w:rsidR="0045196E" w:rsidRDefault="00077EB0">
            <w:pPr>
              <w:spacing w:after="40" w:line="240" w:lineRule="auto"/>
            </w:pPr>
            <w:r>
              <w:rPr>
                <w:rFonts w:cs="Times New Roman"/>
                <w:sz w:val="24"/>
              </w:rPr>
              <w:t>Gõ tên và chọn font chữ ký</w:t>
            </w:r>
          </w:p>
        </w:tc>
      </w:tr>
      <w:tr w:rsidR="0045196E" w14:paraId="0A8B4886" w14:textId="77777777">
        <w:trPr>
          <w:jc w:val="center"/>
        </w:trPr>
        <w:tc>
          <w:tcPr>
            <w:tcW w:w="3135" w:type="dxa"/>
          </w:tcPr>
          <w:p w14:paraId="43157039" w14:textId="77777777" w:rsidR="0045196E" w:rsidRDefault="00077EB0">
            <w:pPr>
              <w:spacing w:after="40" w:line="240" w:lineRule="auto"/>
            </w:pPr>
            <w:r>
              <w:rPr>
                <w:rFonts w:cs="Times New Roman"/>
                <w:sz w:val="24"/>
              </w:rPr>
              <w:t>5</w:t>
            </w:r>
          </w:p>
        </w:tc>
        <w:tc>
          <w:tcPr>
            <w:tcW w:w="3135" w:type="dxa"/>
          </w:tcPr>
          <w:p w14:paraId="287F044A" w14:textId="77777777" w:rsidR="0045196E" w:rsidRDefault="00077EB0">
            <w:pPr>
              <w:spacing w:after="40" w:line="240" w:lineRule="auto"/>
            </w:pPr>
            <w:r>
              <w:rPr>
                <w:rFonts w:cs="Times New Roman"/>
                <w:sz w:val="24"/>
              </w:rPr>
              <w:t>Xem trước chữ ký</w:t>
            </w:r>
          </w:p>
        </w:tc>
        <w:tc>
          <w:tcPr>
            <w:tcW w:w="3135" w:type="dxa"/>
          </w:tcPr>
          <w:p w14:paraId="2BD44C99" w14:textId="77777777" w:rsidR="0045196E" w:rsidRDefault="00077EB0">
            <w:pPr>
              <w:spacing w:after="40" w:line="240" w:lineRule="auto"/>
            </w:pPr>
            <w:r>
              <w:rPr>
                <w:rFonts w:cs="Times New Roman"/>
                <w:sz w:val="24"/>
              </w:rPr>
              <w:t>Preview chữ ký trước khi xác nhận</w:t>
            </w:r>
          </w:p>
        </w:tc>
      </w:tr>
      <w:tr w:rsidR="0045196E" w14:paraId="4912E866" w14:textId="77777777">
        <w:trPr>
          <w:jc w:val="center"/>
        </w:trPr>
        <w:tc>
          <w:tcPr>
            <w:tcW w:w="3135" w:type="dxa"/>
          </w:tcPr>
          <w:p w14:paraId="1C6A0656" w14:textId="77777777" w:rsidR="0045196E" w:rsidRDefault="00077EB0">
            <w:pPr>
              <w:spacing w:after="40" w:line="240" w:lineRule="auto"/>
            </w:pPr>
            <w:r>
              <w:rPr>
                <w:rFonts w:cs="Times New Roman"/>
                <w:sz w:val="24"/>
              </w:rPr>
              <w:t>6</w:t>
            </w:r>
          </w:p>
        </w:tc>
        <w:tc>
          <w:tcPr>
            <w:tcW w:w="3135" w:type="dxa"/>
          </w:tcPr>
          <w:p w14:paraId="2A81D9ED" w14:textId="77777777" w:rsidR="0045196E" w:rsidRDefault="00077EB0">
            <w:pPr>
              <w:spacing w:after="40" w:line="240" w:lineRule="auto"/>
            </w:pPr>
            <w:r>
              <w:rPr>
                <w:rFonts w:cs="Times New Roman"/>
                <w:sz w:val="24"/>
              </w:rPr>
              <w:t>Xác nhận ký</w:t>
            </w:r>
          </w:p>
        </w:tc>
        <w:tc>
          <w:tcPr>
            <w:tcW w:w="3135" w:type="dxa"/>
          </w:tcPr>
          <w:p w14:paraId="529213EA" w14:textId="77777777" w:rsidR="0045196E" w:rsidRDefault="00077EB0">
            <w:pPr>
              <w:spacing w:after="40" w:line="240" w:lineRule="auto"/>
            </w:pPr>
            <w:r>
              <w:rPr>
                <w:rFonts w:cs="Times New Roman"/>
                <w:sz w:val="24"/>
              </w:rPr>
              <w:t>Xác nhận và ghi nhận chữ ký vào hệ thống</w:t>
            </w:r>
          </w:p>
        </w:tc>
      </w:tr>
      <w:tr w:rsidR="0045196E" w14:paraId="25E2E9AB" w14:textId="77777777">
        <w:trPr>
          <w:jc w:val="center"/>
        </w:trPr>
        <w:tc>
          <w:tcPr>
            <w:tcW w:w="3135" w:type="dxa"/>
          </w:tcPr>
          <w:p w14:paraId="756A7C93" w14:textId="77777777" w:rsidR="0045196E" w:rsidRDefault="00077EB0">
            <w:pPr>
              <w:spacing w:after="40" w:line="240" w:lineRule="auto"/>
            </w:pPr>
            <w:r>
              <w:rPr>
                <w:rFonts w:cs="Times New Roman"/>
                <w:sz w:val="24"/>
              </w:rPr>
              <w:t>7</w:t>
            </w:r>
          </w:p>
        </w:tc>
        <w:tc>
          <w:tcPr>
            <w:tcW w:w="3135" w:type="dxa"/>
          </w:tcPr>
          <w:p w14:paraId="113A0658" w14:textId="77777777" w:rsidR="0045196E" w:rsidRDefault="00077EB0">
            <w:pPr>
              <w:spacing w:after="40" w:line="240" w:lineRule="auto"/>
            </w:pPr>
            <w:r>
              <w:rPr>
                <w:rFonts w:cs="Times New Roman"/>
                <w:sz w:val="24"/>
              </w:rPr>
              <w:t>Ghi log ký kết</w:t>
            </w:r>
          </w:p>
        </w:tc>
        <w:tc>
          <w:tcPr>
            <w:tcW w:w="3135" w:type="dxa"/>
          </w:tcPr>
          <w:p w14:paraId="7A122A05" w14:textId="77777777" w:rsidR="0045196E" w:rsidRDefault="00077EB0">
            <w:pPr>
              <w:spacing w:after="40" w:line="240" w:lineRule="auto"/>
            </w:pPr>
            <w:r>
              <w:rPr>
                <w:rFonts w:cs="Times New Roman"/>
                <w:sz w:val="24"/>
              </w:rPr>
              <w:t>Lưu metadata: thời gian, IP, device, user agent</w:t>
            </w:r>
          </w:p>
        </w:tc>
      </w:tr>
    </w:tbl>
    <w:p w14:paraId="0D2B15AC" w14:textId="77777777" w:rsidR="0045196E" w:rsidRDefault="0045196E">
      <w:pPr>
        <w:spacing w:after="80"/>
      </w:pPr>
    </w:p>
    <w:p w14:paraId="48EB2513" w14:textId="77777777" w:rsidR="0045196E" w:rsidRDefault="00077EB0">
      <w:pPr>
        <w:pStyle w:val="Heading2"/>
      </w:pPr>
      <w:bookmarkStart w:id="50" w:name="_Toc232600628"/>
      <w:r>
        <w:rPr>
          <w:rFonts w:ascii="Times New Roman" w:hAnsi="Times New Roman" w:cs="Times New Roman"/>
        </w:rPr>
        <w:t>4.9. Quản lý người dùng</w:t>
      </w:r>
      <w:bookmarkEnd w:id="50"/>
    </w:p>
    <w:p w14:paraId="7FFA2F94" w14:textId="77777777" w:rsidR="0045196E" w:rsidRDefault="00077EB0">
      <w:pPr>
        <w:spacing w:before="120" w:after="40"/>
        <w:jc w:val="center"/>
      </w:pPr>
      <w:r>
        <w:rPr>
          <w:noProof/>
        </w:rPr>
        <w:drawing>
          <wp:inline distT="0" distB="0" distL="0" distR="0" wp14:anchorId="199F44E4" wp14:editId="0E229A8D">
            <wp:extent cx="5580000" cy="313620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jpg"/>
                    <pic:cNvPicPr/>
                  </pic:nvPicPr>
                  <pic:blipFill>
                    <a:blip r:embed="rId21"/>
                    <a:stretch>
                      <a:fillRect/>
                    </a:stretch>
                  </pic:blipFill>
                  <pic:spPr>
                    <a:xfrm>
                      <a:off x="0" y="0"/>
                      <a:ext cx="5580000" cy="3136204"/>
                    </a:xfrm>
                    <a:prstGeom prst="rect">
                      <a:avLst/>
                    </a:prstGeom>
                  </pic:spPr>
                </pic:pic>
              </a:graphicData>
            </a:graphic>
          </wp:inline>
        </w:drawing>
      </w:r>
    </w:p>
    <w:p w14:paraId="3C002D43" w14:textId="30B4914C" w:rsidR="0045196E" w:rsidRDefault="00077EB0">
      <w:pPr>
        <w:spacing w:before="40" w:after="200"/>
        <w:jc w:val="center"/>
      </w:pPr>
      <w:bookmarkStart w:id="51" w:name="_Toc232600656"/>
      <w:r>
        <w:rPr>
          <w:rFonts w:cs="Times New Roman"/>
          <w:b/>
          <w:i/>
          <w:sz w:val="24"/>
        </w:rPr>
        <w:t xml:space="preserve">Hình </w:t>
      </w:r>
      <w:r>
        <w:rPr>
          <w:rFonts w:cs="Times New Roman"/>
          <w:b/>
          <w:i/>
          <w:sz w:val="24"/>
        </w:rPr>
        <w:fldChar w:fldCharType="begin"/>
      </w:r>
      <w:r>
        <w:rPr>
          <w:rFonts w:cs="Times New Roman"/>
          <w:b/>
          <w:i/>
          <w:sz w:val="24"/>
        </w:rPr>
        <w:instrText xml:space="preserve"> SEQ Hình \* ARABIC </w:instrText>
      </w:r>
      <w:r>
        <w:rPr>
          <w:rFonts w:cs="Times New Roman"/>
          <w:b/>
          <w:i/>
          <w:sz w:val="24"/>
        </w:rPr>
        <w:fldChar w:fldCharType="separate"/>
      </w:r>
      <w:r w:rsidR="00C73A05">
        <w:rPr>
          <w:rFonts w:cs="Times New Roman"/>
          <w:b/>
          <w:i/>
          <w:noProof/>
          <w:sz w:val="24"/>
        </w:rPr>
        <w:t>12</w:t>
      </w:r>
      <w:r>
        <w:rPr>
          <w:rFonts w:cs="Times New Roman"/>
          <w:b/>
          <w:i/>
          <w:sz w:val="24"/>
        </w:rPr>
        <w:fldChar w:fldCharType="end"/>
      </w:r>
      <w:r>
        <w:rPr>
          <w:rFonts w:cs="Times New Roman"/>
          <w:i/>
          <w:sz w:val="24"/>
        </w:rPr>
        <w:t>: Giao diện quản lý người dùng và phân quyền tài khoản</w:t>
      </w:r>
      <w:bookmarkEnd w:id="51"/>
    </w:p>
    <w:p w14:paraId="6DD53DC7" w14:textId="77777777" w:rsidR="0045196E" w:rsidRDefault="00077EB0">
      <w:pPr>
        <w:pStyle w:val="Heading3"/>
      </w:pPr>
      <w:r>
        <w:rPr>
          <w:rFonts w:ascii="Times New Roman" w:hAnsi="Times New Roman" w:cs="Times New Roman"/>
        </w:rPr>
        <w:t>4.9.1. Mục đích</w:t>
      </w:r>
    </w:p>
    <w:p w14:paraId="28AFDE5A" w14:textId="77777777" w:rsidR="0045196E" w:rsidRDefault="00077EB0">
      <w:r>
        <w:rPr>
          <w:rFonts w:cs="Times New Roman"/>
        </w:rPr>
        <w:t>Trang quản lý người dùng dành riêng cho Administrator, cung cấp giao diện CRUD (Create, Read, Update, Delete) đầy đủ để quản lý tất cả tài khoản người dùng trong hệ thống. Administrator có thể tạo tài khoản mới, gán vai trò (Role), phân công phòng ban, khóa/mở tài khoản và xem lịch sử hoạt động của từng người dùng.</w:t>
      </w:r>
    </w:p>
    <w:p w14:paraId="7DF1DB43" w14:textId="77777777" w:rsidR="0045196E" w:rsidRDefault="00077EB0">
      <w:pPr>
        <w:pStyle w:val="Heading3"/>
        <w:rPr>
          <w:rFonts w:ascii="Times New Roman" w:hAnsi="Times New Roman" w:cs="Times New Roman"/>
        </w:rPr>
      </w:pPr>
      <w:r>
        <w:rPr>
          <w:rFonts w:ascii="Times New Roman" w:hAnsi="Times New Roman" w:cs="Times New Roman"/>
        </w:rPr>
        <w:t>4.9.2. Chức năng chi tiết</w:t>
      </w:r>
    </w:p>
    <w:p w14:paraId="67862750" w14:textId="77777777" w:rsidR="007E13F9" w:rsidRPr="007E13F9" w:rsidRDefault="007E13F9" w:rsidP="007E13F9"/>
    <w:tbl>
      <w:tblPr>
        <w:tblStyle w:val="TableGrid"/>
        <w:tblW w:w="0" w:type="auto"/>
        <w:jc w:val="center"/>
        <w:tblLook w:val="04A0" w:firstRow="1" w:lastRow="0" w:firstColumn="1" w:lastColumn="0" w:noHBand="0" w:noVBand="1"/>
      </w:tblPr>
      <w:tblGrid>
        <w:gridCol w:w="3135"/>
        <w:gridCol w:w="3135"/>
        <w:gridCol w:w="3135"/>
      </w:tblGrid>
      <w:tr w:rsidR="0045196E" w14:paraId="5AB5E57E" w14:textId="77777777" w:rsidTr="007E13F9">
        <w:trPr>
          <w:jc w:val="center"/>
        </w:trPr>
        <w:tc>
          <w:tcPr>
            <w:tcW w:w="3135" w:type="dxa"/>
          </w:tcPr>
          <w:p w14:paraId="42759EDD" w14:textId="77777777" w:rsidR="0045196E" w:rsidRDefault="00077EB0">
            <w:pPr>
              <w:spacing w:after="40"/>
              <w:jc w:val="center"/>
            </w:pPr>
            <w:r>
              <w:rPr>
                <w:rFonts w:cs="Times New Roman"/>
                <w:b/>
                <w:color w:val="000000"/>
                <w:sz w:val="24"/>
              </w:rPr>
              <w:lastRenderedPageBreak/>
              <w:t>STT</w:t>
            </w:r>
          </w:p>
        </w:tc>
        <w:tc>
          <w:tcPr>
            <w:tcW w:w="3135" w:type="dxa"/>
          </w:tcPr>
          <w:p w14:paraId="355C5223" w14:textId="77777777" w:rsidR="0045196E" w:rsidRDefault="00077EB0">
            <w:pPr>
              <w:spacing w:after="40"/>
              <w:jc w:val="center"/>
            </w:pPr>
            <w:r>
              <w:rPr>
                <w:rFonts w:cs="Times New Roman"/>
                <w:b/>
                <w:color w:val="000000"/>
                <w:sz w:val="24"/>
              </w:rPr>
              <w:t>Chức năng</w:t>
            </w:r>
          </w:p>
        </w:tc>
        <w:tc>
          <w:tcPr>
            <w:tcW w:w="3135" w:type="dxa"/>
          </w:tcPr>
          <w:p w14:paraId="31C7D7FD" w14:textId="77777777" w:rsidR="0045196E" w:rsidRDefault="00077EB0">
            <w:pPr>
              <w:spacing w:after="40"/>
              <w:jc w:val="center"/>
            </w:pPr>
            <w:r>
              <w:rPr>
                <w:rFonts w:cs="Times New Roman"/>
                <w:b/>
                <w:color w:val="000000"/>
                <w:sz w:val="24"/>
              </w:rPr>
              <w:t>Mô tả</w:t>
            </w:r>
          </w:p>
        </w:tc>
      </w:tr>
      <w:tr w:rsidR="0045196E" w14:paraId="67FA20A8" w14:textId="77777777">
        <w:trPr>
          <w:jc w:val="center"/>
        </w:trPr>
        <w:tc>
          <w:tcPr>
            <w:tcW w:w="3135" w:type="dxa"/>
          </w:tcPr>
          <w:p w14:paraId="0F31F1C9" w14:textId="77777777" w:rsidR="0045196E" w:rsidRDefault="00077EB0">
            <w:pPr>
              <w:spacing w:after="40" w:line="240" w:lineRule="auto"/>
            </w:pPr>
            <w:r>
              <w:rPr>
                <w:rFonts w:cs="Times New Roman"/>
                <w:sz w:val="24"/>
              </w:rPr>
              <w:t>1</w:t>
            </w:r>
          </w:p>
        </w:tc>
        <w:tc>
          <w:tcPr>
            <w:tcW w:w="3135" w:type="dxa"/>
          </w:tcPr>
          <w:p w14:paraId="0A156BCA" w14:textId="77777777" w:rsidR="0045196E" w:rsidRDefault="00077EB0">
            <w:pPr>
              <w:spacing w:after="40" w:line="240" w:lineRule="auto"/>
            </w:pPr>
            <w:r>
              <w:rPr>
                <w:rFonts w:cs="Times New Roman"/>
                <w:sz w:val="24"/>
              </w:rPr>
              <w:t>Xem danh sách người dùng</w:t>
            </w:r>
          </w:p>
        </w:tc>
        <w:tc>
          <w:tcPr>
            <w:tcW w:w="3135" w:type="dxa"/>
          </w:tcPr>
          <w:p w14:paraId="72D4C799" w14:textId="77777777" w:rsidR="0045196E" w:rsidRDefault="00077EB0">
            <w:pPr>
              <w:spacing w:after="40" w:line="240" w:lineRule="auto"/>
            </w:pPr>
            <w:r>
              <w:rPr>
                <w:rFonts w:cs="Times New Roman"/>
                <w:sz w:val="24"/>
              </w:rPr>
              <w:t>Data table hiển thị tất cả users với filter và search</w:t>
            </w:r>
          </w:p>
        </w:tc>
      </w:tr>
      <w:tr w:rsidR="0045196E" w14:paraId="33130C30" w14:textId="77777777">
        <w:trPr>
          <w:jc w:val="center"/>
        </w:trPr>
        <w:tc>
          <w:tcPr>
            <w:tcW w:w="3135" w:type="dxa"/>
          </w:tcPr>
          <w:p w14:paraId="01C3B26A" w14:textId="77777777" w:rsidR="0045196E" w:rsidRDefault="00077EB0">
            <w:pPr>
              <w:spacing w:after="40" w:line="240" w:lineRule="auto"/>
            </w:pPr>
            <w:r>
              <w:rPr>
                <w:rFonts w:cs="Times New Roman"/>
                <w:sz w:val="24"/>
              </w:rPr>
              <w:t>2</w:t>
            </w:r>
          </w:p>
        </w:tc>
        <w:tc>
          <w:tcPr>
            <w:tcW w:w="3135" w:type="dxa"/>
          </w:tcPr>
          <w:p w14:paraId="4BA036C4" w14:textId="77777777" w:rsidR="0045196E" w:rsidRDefault="00077EB0">
            <w:pPr>
              <w:spacing w:after="40" w:line="240" w:lineRule="auto"/>
            </w:pPr>
            <w:r>
              <w:rPr>
                <w:rFonts w:cs="Times New Roman"/>
                <w:sz w:val="24"/>
              </w:rPr>
              <w:t>Tạo người dùng mới</w:t>
            </w:r>
          </w:p>
        </w:tc>
        <w:tc>
          <w:tcPr>
            <w:tcW w:w="3135" w:type="dxa"/>
          </w:tcPr>
          <w:p w14:paraId="5C61E820" w14:textId="77777777" w:rsidR="0045196E" w:rsidRDefault="00077EB0">
            <w:pPr>
              <w:spacing w:after="40" w:line="240" w:lineRule="auto"/>
            </w:pPr>
            <w:r>
              <w:rPr>
                <w:rFonts w:cs="Times New Roman"/>
                <w:sz w:val="24"/>
              </w:rPr>
              <w:t>Form tạo tài khoản với thông tin đầy đủ</w:t>
            </w:r>
          </w:p>
        </w:tc>
      </w:tr>
      <w:tr w:rsidR="0045196E" w14:paraId="204EDB03" w14:textId="77777777">
        <w:trPr>
          <w:jc w:val="center"/>
        </w:trPr>
        <w:tc>
          <w:tcPr>
            <w:tcW w:w="3135" w:type="dxa"/>
          </w:tcPr>
          <w:p w14:paraId="7CC74AE0" w14:textId="77777777" w:rsidR="0045196E" w:rsidRDefault="00077EB0">
            <w:pPr>
              <w:spacing w:after="40" w:line="240" w:lineRule="auto"/>
            </w:pPr>
            <w:r>
              <w:rPr>
                <w:rFonts w:cs="Times New Roman"/>
                <w:sz w:val="24"/>
              </w:rPr>
              <w:t>3</w:t>
            </w:r>
          </w:p>
        </w:tc>
        <w:tc>
          <w:tcPr>
            <w:tcW w:w="3135" w:type="dxa"/>
          </w:tcPr>
          <w:p w14:paraId="0490717C" w14:textId="77777777" w:rsidR="0045196E" w:rsidRDefault="00077EB0">
            <w:pPr>
              <w:spacing w:after="40" w:line="240" w:lineRule="auto"/>
            </w:pPr>
            <w:r>
              <w:rPr>
                <w:rFonts w:cs="Times New Roman"/>
                <w:sz w:val="24"/>
              </w:rPr>
              <w:t>Chỉnh sửa người dùng</w:t>
            </w:r>
          </w:p>
        </w:tc>
        <w:tc>
          <w:tcPr>
            <w:tcW w:w="3135" w:type="dxa"/>
          </w:tcPr>
          <w:p w14:paraId="345E4A22" w14:textId="77777777" w:rsidR="0045196E" w:rsidRDefault="00077EB0">
            <w:pPr>
              <w:spacing w:after="40" w:line="240" w:lineRule="auto"/>
            </w:pPr>
            <w:r>
              <w:rPr>
                <w:rFonts w:cs="Times New Roman"/>
                <w:sz w:val="24"/>
              </w:rPr>
              <w:t>Cập nhật thông tin, vai trò, phòng ban</w:t>
            </w:r>
          </w:p>
        </w:tc>
      </w:tr>
      <w:tr w:rsidR="0045196E" w14:paraId="49DBD048" w14:textId="77777777">
        <w:trPr>
          <w:jc w:val="center"/>
        </w:trPr>
        <w:tc>
          <w:tcPr>
            <w:tcW w:w="3135" w:type="dxa"/>
          </w:tcPr>
          <w:p w14:paraId="0C34C1B5" w14:textId="77777777" w:rsidR="0045196E" w:rsidRDefault="00077EB0">
            <w:pPr>
              <w:spacing w:after="40" w:line="240" w:lineRule="auto"/>
            </w:pPr>
            <w:r>
              <w:rPr>
                <w:rFonts w:cs="Times New Roman"/>
                <w:sz w:val="24"/>
              </w:rPr>
              <w:t>4</w:t>
            </w:r>
          </w:p>
        </w:tc>
        <w:tc>
          <w:tcPr>
            <w:tcW w:w="3135" w:type="dxa"/>
          </w:tcPr>
          <w:p w14:paraId="5EF7F865" w14:textId="77777777" w:rsidR="0045196E" w:rsidRDefault="00077EB0">
            <w:pPr>
              <w:spacing w:after="40" w:line="240" w:lineRule="auto"/>
            </w:pPr>
            <w:r>
              <w:rPr>
                <w:rFonts w:cs="Times New Roman"/>
                <w:sz w:val="24"/>
              </w:rPr>
              <w:t>Khóa/Mở tài khoản</w:t>
            </w:r>
          </w:p>
        </w:tc>
        <w:tc>
          <w:tcPr>
            <w:tcW w:w="3135" w:type="dxa"/>
          </w:tcPr>
          <w:p w14:paraId="6A012B02" w14:textId="77777777" w:rsidR="0045196E" w:rsidRDefault="00077EB0">
            <w:pPr>
              <w:spacing w:after="40" w:line="240" w:lineRule="auto"/>
            </w:pPr>
            <w:r>
              <w:rPr>
                <w:rFonts w:cs="Times New Roman"/>
                <w:sz w:val="24"/>
              </w:rPr>
              <w:t>Toggle trạng thái active/inactive</w:t>
            </w:r>
          </w:p>
        </w:tc>
      </w:tr>
      <w:tr w:rsidR="0045196E" w14:paraId="1FB63ED8" w14:textId="77777777">
        <w:trPr>
          <w:jc w:val="center"/>
        </w:trPr>
        <w:tc>
          <w:tcPr>
            <w:tcW w:w="3135" w:type="dxa"/>
          </w:tcPr>
          <w:p w14:paraId="10D22ADB" w14:textId="77777777" w:rsidR="0045196E" w:rsidRDefault="00077EB0">
            <w:pPr>
              <w:spacing w:after="40" w:line="240" w:lineRule="auto"/>
            </w:pPr>
            <w:r>
              <w:rPr>
                <w:rFonts w:cs="Times New Roman"/>
                <w:sz w:val="24"/>
              </w:rPr>
              <w:t>5</w:t>
            </w:r>
          </w:p>
        </w:tc>
        <w:tc>
          <w:tcPr>
            <w:tcW w:w="3135" w:type="dxa"/>
          </w:tcPr>
          <w:p w14:paraId="69C2DF16" w14:textId="77777777" w:rsidR="0045196E" w:rsidRDefault="00077EB0">
            <w:pPr>
              <w:spacing w:after="40" w:line="240" w:lineRule="auto"/>
            </w:pPr>
            <w:r>
              <w:rPr>
                <w:rFonts w:cs="Times New Roman"/>
                <w:sz w:val="24"/>
              </w:rPr>
              <w:t>Xóa người dùng</w:t>
            </w:r>
          </w:p>
        </w:tc>
        <w:tc>
          <w:tcPr>
            <w:tcW w:w="3135" w:type="dxa"/>
          </w:tcPr>
          <w:p w14:paraId="73F52C6D" w14:textId="77777777" w:rsidR="0045196E" w:rsidRDefault="00077EB0">
            <w:pPr>
              <w:spacing w:after="40" w:line="240" w:lineRule="auto"/>
            </w:pPr>
            <w:r>
              <w:rPr>
                <w:rFonts w:cs="Times New Roman"/>
                <w:sz w:val="24"/>
              </w:rPr>
              <w:t>Soft delete (đánh dấu deleted)</w:t>
            </w:r>
          </w:p>
        </w:tc>
      </w:tr>
      <w:tr w:rsidR="0045196E" w14:paraId="30DA5A1D" w14:textId="77777777">
        <w:trPr>
          <w:jc w:val="center"/>
        </w:trPr>
        <w:tc>
          <w:tcPr>
            <w:tcW w:w="3135" w:type="dxa"/>
          </w:tcPr>
          <w:p w14:paraId="2D95B804" w14:textId="77777777" w:rsidR="0045196E" w:rsidRDefault="00077EB0">
            <w:pPr>
              <w:spacing w:after="40" w:line="240" w:lineRule="auto"/>
            </w:pPr>
            <w:r>
              <w:rPr>
                <w:rFonts w:cs="Times New Roman"/>
                <w:sz w:val="24"/>
              </w:rPr>
              <w:t>6</w:t>
            </w:r>
          </w:p>
        </w:tc>
        <w:tc>
          <w:tcPr>
            <w:tcW w:w="3135" w:type="dxa"/>
          </w:tcPr>
          <w:p w14:paraId="63C1393C" w14:textId="77777777" w:rsidR="0045196E" w:rsidRDefault="00077EB0">
            <w:pPr>
              <w:spacing w:after="40" w:line="240" w:lineRule="auto"/>
            </w:pPr>
            <w:r>
              <w:rPr>
                <w:rFonts w:cs="Times New Roman"/>
                <w:sz w:val="24"/>
              </w:rPr>
              <w:t>Gán vai trò</w:t>
            </w:r>
          </w:p>
        </w:tc>
        <w:tc>
          <w:tcPr>
            <w:tcW w:w="3135" w:type="dxa"/>
          </w:tcPr>
          <w:p w14:paraId="06BD8D17" w14:textId="77777777" w:rsidR="0045196E" w:rsidRDefault="00077EB0">
            <w:pPr>
              <w:spacing w:after="40" w:line="240" w:lineRule="auto"/>
            </w:pPr>
            <w:r>
              <w:rPr>
                <w:rFonts w:cs="Times New Roman"/>
                <w:sz w:val="24"/>
              </w:rPr>
              <w:t>Assign Role (Administrator, Manager, Employee, Customer)</w:t>
            </w:r>
          </w:p>
        </w:tc>
      </w:tr>
      <w:tr w:rsidR="0045196E" w14:paraId="7A4E6D58" w14:textId="77777777">
        <w:trPr>
          <w:jc w:val="center"/>
        </w:trPr>
        <w:tc>
          <w:tcPr>
            <w:tcW w:w="3135" w:type="dxa"/>
          </w:tcPr>
          <w:p w14:paraId="43BFCB33" w14:textId="77777777" w:rsidR="0045196E" w:rsidRDefault="00077EB0">
            <w:pPr>
              <w:spacing w:after="40" w:line="240" w:lineRule="auto"/>
            </w:pPr>
            <w:r>
              <w:rPr>
                <w:rFonts w:cs="Times New Roman"/>
                <w:sz w:val="24"/>
              </w:rPr>
              <w:t>7</w:t>
            </w:r>
          </w:p>
        </w:tc>
        <w:tc>
          <w:tcPr>
            <w:tcW w:w="3135" w:type="dxa"/>
          </w:tcPr>
          <w:p w14:paraId="2FE33400" w14:textId="77777777" w:rsidR="0045196E" w:rsidRDefault="00077EB0">
            <w:pPr>
              <w:spacing w:after="40" w:line="240" w:lineRule="auto"/>
            </w:pPr>
            <w:r>
              <w:rPr>
                <w:rFonts w:cs="Times New Roman"/>
                <w:sz w:val="24"/>
              </w:rPr>
              <w:t>Reset mật khẩu</w:t>
            </w:r>
          </w:p>
        </w:tc>
        <w:tc>
          <w:tcPr>
            <w:tcW w:w="3135" w:type="dxa"/>
          </w:tcPr>
          <w:p w14:paraId="3A4EC0FD" w14:textId="77777777" w:rsidR="0045196E" w:rsidRDefault="00077EB0">
            <w:pPr>
              <w:spacing w:after="40" w:line="240" w:lineRule="auto"/>
            </w:pPr>
            <w:r>
              <w:rPr>
                <w:rFonts w:cs="Times New Roman"/>
                <w:sz w:val="24"/>
              </w:rPr>
              <w:t>Gửi email reset password cho user</w:t>
            </w:r>
          </w:p>
        </w:tc>
      </w:tr>
      <w:tr w:rsidR="0045196E" w14:paraId="19DAFD03" w14:textId="77777777">
        <w:trPr>
          <w:jc w:val="center"/>
        </w:trPr>
        <w:tc>
          <w:tcPr>
            <w:tcW w:w="3135" w:type="dxa"/>
          </w:tcPr>
          <w:p w14:paraId="2DC5B517" w14:textId="77777777" w:rsidR="0045196E" w:rsidRDefault="00077EB0">
            <w:pPr>
              <w:spacing w:after="40" w:line="240" w:lineRule="auto"/>
            </w:pPr>
            <w:r>
              <w:rPr>
                <w:rFonts w:cs="Times New Roman"/>
                <w:sz w:val="24"/>
              </w:rPr>
              <w:t>8</w:t>
            </w:r>
          </w:p>
        </w:tc>
        <w:tc>
          <w:tcPr>
            <w:tcW w:w="3135" w:type="dxa"/>
          </w:tcPr>
          <w:p w14:paraId="14C11165" w14:textId="77777777" w:rsidR="0045196E" w:rsidRDefault="00077EB0">
            <w:pPr>
              <w:spacing w:after="40" w:line="240" w:lineRule="auto"/>
            </w:pPr>
            <w:r>
              <w:rPr>
                <w:rFonts w:cs="Times New Roman"/>
                <w:sz w:val="24"/>
              </w:rPr>
              <w:t>Filter và tìm kiếm</w:t>
            </w:r>
          </w:p>
        </w:tc>
        <w:tc>
          <w:tcPr>
            <w:tcW w:w="3135" w:type="dxa"/>
          </w:tcPr>
          <w:p w14:paraId="4DC50198" w14:textId="77777777" w:rsidR="0045196E" w:rsidRDefault="00077EB0">
            <w:pPr>
              <w:spacing w:after="40" w:line="240" w:lineRule="auto"/>
            </w:pPr>
            <w:r>
              <w:rPr>
                <w:rFonts w:cs="Times New Roman"/>
                <w:sz w:val="24"/>
              </w:rPr>
              <w:t>Lọc theo vai trò, trạng thái, phòng ban</w:t>
            </w:r>
          </w:p>
        </w:tc>
      </w:tr>
    </w:tbl>
    <w:p w14:paraId="012918F0" w14:textId="77777777" w:rsidR="0045196E" w:rsidRDefault="0045196E">
      <w:pPr>
        <w:spacing w:after="80"/>
      </w:pPr>
    </w:p>
    <w:p w14:paraId="20AE4F2F" w14:textId="77777777" w:rsidR="0045196E" w:rsidRDefault="00077EB0">
      <w:pPr>
        <w:pStyle w:val="Heading2"/>
      </w:pPr>
      <w:bookmarkStart w:id="52" w:name="_Toc232600629"/>
      <w:r>
        <w:rPr>
          <w:rFonts w:ascii="Times New Roman" w:hAnsi="Times New Roman" w:cs="Times New Roman"/>
        </w:rPr>
        <w:t>4.10. Quản lý phòng ban</w:t>
      </w:r>
      <w:bookmarkEnd w:id="52"/>
    </w:p>
    <w:p w14:paraId="5A20870E" w14:textId="77777777" w:rsidR="0045196E" w:rsidRDefault="00077EB0">
      <w:pPr>
        <w:pStyle w:val="Heading3"/>
      </w:pPr>
      <w:r>
        <w:rPr>
          <w:rFonts w:ascii="Times New Roman" w:hAnsi="Times New Roman" w:cs="Times New Roman"/>
        </w:rPr>
        <w:t>4.10.1. Mục đích</w:t>
      </w:r>
    </w:p>
    <w:p w14:paraId="2CEA0648" w14:textId="77777777" w:rsidR="0045196E" w:rsidRDefault="00077EB0">
      <w:r>
        <w:rPr>
          <w:rFonts w:cs="Times New Roman"/>
        </w:rPr>
        <w:t>Trang quản lý phòng ban cho phép Administrator tổ chức cơ cấu phòng ban trong doanh nghiệp, bao gồm tạo mới, chỉnh sửa, xóa phòng ban, gán trưởng phòng (Manager) và xem danh sách thành viên thuộc từng phòng ban. Thông tin phòng ban được sử dụng trong nhiều chức năng khác như phân công hợp đồng, phân quyền truy cập, và báo cáo thống kê theo đơn vị.</w:t>
      </w:r>
    </w:p>
    <w:p w14:paraId="28FFC064" w14:textId="77777777" w:rsidR="0045196E" w:rsidRDefault="00077EB0">
      <w:pPr>
        <w:pStyle w:val="Heading3"/>
      </w:pPr>
      <w:r>
        <w:rPr>
          <w:rFonts w:ascii="Times New Roman" w:hAnsi="Times New Roman" w:cs="Times New Roman"/>
        </w:rPr>
        <w:t>4.10.2. Chức năng chi tiết</w:t>
      </w:r>
    </w:p>
    <w:tbl>
      <w:tblPr>
        <w:tblStyle w:val="TableGrid"/>
        <w:tblW w:w="0" w:type="auto"/>
        <w:jc w:val="center"/>
        <w:tblLook w:val="04A0" w:firstRow="1" w:lastRow="0" w:firstColumn="1" w:lastColumn="0" w:noHBand="0" w:noVBand="1"/>
      </w:tblPr>
      <w:tblGrid>
        <w:gridCol w:w="3135"/>
        <w:gridCol w:w="3135"/>
        <w:gridCol w:w="3135"/>
      </w:tblGrid>
      <w:tr w:rsidR="0045196E" w14:paraId="186C64E9" w14:textId="77777777" w:rsidTr="007E13F9">
        <w:trPr>
          <w:trHeight w:val="539"/>
          <w:jc w:val="center"/>
        </w:trPr>
        <w:tc>
          <w:tcPr>
            <w:tcW w:w="3135" w:type="dxa"/>
          </w:tcPr>
          <w:p w14:paraId="768473B2" w14:textId="77777777" w:rsidR="0045196E" w:rsidRDefault="00077EB0">
            <w:pPr>
              <w:spacing w:after="40"/>
              <w:jc w:val="center"/>
            </w:pPr>
            <w:r>
              <w:rPr>
                <w:rFonts w:cs="Times New Roman"/>
                <w:b/>
                <w:color w:val="000000"/>
                <w:sz w:val="24"/>
              </w:rPr>
              <w:t>STT</w:t>
            </w:r>
          </w:p>
        </w:tc>
        <w:tc>
          <w:tcPr>
            <w:tcW w:w="3135" w:type="dxa"/>
          </w:tcPr>
          <w:p w14:paraId="52577CC8" w14:textId="77777777" w:rsidR="0045196E" w:rsidRDefault="00077EB0">
            <w:pPr>
              <w:spacing w:after="40"/>
              <w:jc w:val="center"/>
            </w:pPr>
            <w:r>
              <w:rPr>
                <w:rFonts w:cs="Times New Roman"/>
                <w:b/>
                <w:color w:val="000000"/>
                <w:sz w:val="24"/>
              </w:rPr>
              <w:t>Chức năng</w:t>
            </w:r>
          </w:p>
        </w:tc>
        <w:tc>
          <w:tcPr>
            <w:tcW w:w="3135" w:type="dxa"/>
          </w:tcPr>
          <w:p w14:paraId="015AEE16" w14:textId="77777777" w:rsidR="0045196E" w:rsidRDefault="00077EB0">
            <w:pPr>
              <w:spacing w:after="40"/>
              <w:jc w:val="center"/>
            </w:pPr>
            <w:r>
              <w:rPr>
                <w:rFonts w:cs="Times New Roman"/>
                <w:b/>
                <w:color w:val="000000"/>
                <w:sz w:val="24"/>
              </w:rPr>
              <w:t>Mô tả</w:t>
            </w:r>
          </w:p>
        </w:tc>
      </w:tr>
      <w:tr w:rsidR="0045196E" w14:paraId="45820F5F" w14:textId="77777777">
        <w:trPr>
          <w:jc w:val="center"/>
        </w:trPr>
        <w:tc>
          <w:tcPr>
            <w:tcW w:w="3135" w:type="dxa"/>
          </w:tcPr>
          <w:p w14:paraId="11680ADA" w14:textId="77777777" w:rsidR="0045196E" w:rsidRDefault="00077EB0">
            <w:pPr>
              <w:spacing w:after="40" w:line="240" w:lineRule="auto"/>
            </w:pPr>
            <w:r>
              <w:rPr>
                <w:rFonts w:cs="Times New Roman"/>
                <w:sz w:val="24"/>
              </w:rPr>
              <w:t>1</w:t>
            </w:r>
          </w:p>
        </w:tc>
        <w:tc>
          <w:tcPr>
            <w:tcW w:w="3135" w:type="dxa"/>
          </w:tcPr>
          <w:p w14:paraId="5F7501C2" w14:textId="77777777" w:rsidR="0045196E" w:rsidRDefault="00077EB0">
            <w:pPr>
              <w:spacing w:after="40" w:line="240" w:lineRule="auto"/>
            </w:pPr>
            <w:r>
              <w:rPr>
                <w:rFonts w:cs="Times New Roman"/>
                <w:sz w:val="24"/>
              </w:rPr>
              <w:t>Xem danh sách phòng ban</w:t>
            </w:r>
          </w:p>
        </w:tc>
        <w:tc>
          <w:tcPr>
            <w:tcW w:w="3135" w:type="dxa"/>
          </w:tcPr>
          <w:p w14:paraId="26D14648" w14:textId="77777777" w:rsidR="0045196E" w:rsidRDefault="00077EB0">
            <w:pPr>
              <w:spacing w:after="40" w:line="240" w:lineRule="auto"/>
            </w:pPr>
            <w:r>
              <w:rPr>
                <w:rFonts w:cs="Times New Roman"/>
                <w:sz w:val="24"/>
              </w:rPr>
              <w:t>Hiển thị tất cả phòng ban dưới dạng table hoặc card grid</w:t>
            </w:r>
          </w:p>
        </w:tc>
      </w:tr>
      <w:tr w:rsidR="0045196E" w14:paraId="742526F7" w14:textId="77777777">
        <w:trPr>
          <w:jc w:val="center"/>
        </w:trPr>
        <w:tc>
          <w:tcPr>
            <w:tcW w:w="3135" w:type="dxa"/>
          </w:tcPr>
          <w:p w14:paraId="299499D6" w14:textId="77777777" w:rsidR="0045196E" w:rsidRDefault="00077EB0">
            <w:pPr>
              <w:spacing w:after="40" w:line="240" w:lineRule="auto"/>
            </w:pPr>
            <w:r>
              <w:rPr>
                <w:rFonts w:cs="Times New Roman"/>
                <w:sz w:val="24"/>
              </w:rPr>
              <w:t>2</w:t>
            </w:r>
          </w:p>
        </w:tc>
        <w:tc>
          <w:tcPr>
            <w:tcW w:w="3135" w:type="dxa"/>
          </w:tcPr>
          <w:p w14:paraId="44DE76EA" w14:textId="77777777" w:rsidR="0045196E" w:rsidRDefault="00077EB0">
            <w:pPr>
              <w:spacing w:after="40" w:line="240" w:lineRule="auto"/>
            </w:pPr>
            <w:r>
              <w:rPr>
                <w:rFonts w:cs="Times New Roman"/>
                <w:sz w:val="24"/>
              </w:rPr>
              <w:t>Tạo phòng ban mới</w:t>
            </w:r>
          </w:p>
        </w:tc>
        <w:tc>
          <w:tcPr>
            <w:tcW w:w="3135" w:type="dxa"/>
          </w:tcPr>
          <w:p w14:paraId="2584D67C" w14:textId="77777777" w:rsidR="0045196E" w:rsidRDefault="00077EB0">
            <w:pPr>
              <w:spacing w:after="40" w:line="240" w:lineRule="auto"/>
            </w:pPr>
            <w:r>
              <w:rPr>
                <w:rFonts w:cs="Times New Roman"/>
                <w:sz w:val="24"/>
              </w:rPr>
              <w:t>Form nhập tên, mã, mô tả, chọn trưởng phòng</w:t>
            </w:r>
          </w:p>
        </w:tc>
      </w:tr>
      <w:tr w:rsidR="0045196E" w14:paraId="20413CC4" w14:textId="77777777">
        <w:trPr>
          <w:jc w:val="center"/>
        </w:trPr>
        <w:tc>
          <w:tcPr>
            <w:tcW w:w="3135" w:type="dxa"/>
          </w:tcPr>
          <w:p w14:paraId="5054BC5A" w14:textId="77777777" w:rsidR="0045196E" w:rsidRDefault="00077EB0">
            <w:pPr>
              <w:spacing w:after="40" w:line="240" w:lineRule="auto"/>
            </w:pPr>
            <w:r>
              <w:rPr>
                <w:rFonts w:cs="Times New Roman"/>
                <w:sz w:val="24"/>
              </w:rPr>
              <w:t>3</w:t>
            </w:r>
          </w:p>
        </w:tc>
        <w:tc>
          <w:tcPr>
            <w:tcW w:w="3135" w:type="dxa"/>
          </w:tcPr>
          <w:p w14:paraId="5DCAB4D1" w14:textId="77777777" w:rsidR="0045196E" w:rsidRDefault="00077EB0">
            <w:pPr>
              <w:spacing w:after="40" w:line="240" w:lineRule="auto"/>
            </w:pPr>
            <w:r>
              <w:rPr>
                <w:rFonts w:cs="Times New Roman"/>
                <w:sz w:val="24"/>
              </w:rPr>
              <w:t>Chỉnh sửa phòng ban</w:t>
            </w:r>
          </w:p>
        </w:tc>
        <w:tc>
          <w:tcPr>
            <w:tcW w:w="3135" w:type="dxa"/>
          </w:tcPr>
          <w:p w14:paraId="448793E3" w14:textId="77777777" w:rsidR="0045196E" w:rsidRDefault="00077EB0">
            <w:pPr>
              <w:spacing w:after="40" w:line="240" w:lineRule="auto"/>
            </w:pPr>
            <w:r>
              <w:rPr>
                <w:rFonts w:cs="Times New Roman"/>
                <w:sz w:val="24"/>
              </w:rPr>
              <w:t>Cập nhật thông tin phòng ban</w:t>
            </w:r>
          </w:p>
        </w:tc>
      </w:tr>
      <w:tr w:rsidR="0045196E" w14:paraId="65A07463" w14:textId="77777777">
        <w:trPr>
          <w:jc w:val="center"/>
        </w:trPr>
        <w:tc>
          <w:tcPr>
            <w:tcW w:w="3135" w:type="dxa"/>
          </w:tcPr>
          <w:p w14:paraId="01C4E1C1" w14:textId="77777777" w:rsidR="0045196E" w:rsidRDefault="00077EB0">
            <w:pPr>
              <w:spacing w:after="40" w:line="240" w:lineRule="auto"/>
            </w:pPr>
            <w:r>
              <w:rPr>
                <w:rFonts w:cs="Times New Roman"/>
                <w:sz w:val="24"/>
              </w:rPr>
              <w:t>4</w:t>
            </w:r>
          </w:p>
        </w:tc>
        <w:tc>
          <w:tcPr>
            <w:tcW w:w="3135" w:type="dxa"/>
          </w:tcPr>
          <w:p w14:paraId="79156594" w14:textId="77777777" w:rsidR="0045196E" w:rsidRDefault="00077EB0">
            <w:pPr>
              <w:spacing w:after="40" w:line="240" w:lineRule="auto"/>
            </w:pPr>
            <w:r>
              <w:rPr>
                <w:rFonts w:cs="Times New Roman"/>
                <w:sz w:val="24"/>
              </w:rPr>
              <w:t>Xóa phòng ban</w:t>
            </w:r>
          </w:p>
        </w:tc>
        <w:tc>
          <w:tcPr>
            <w:tcW w:w="3135" w:type="dxa"/>
          </w:tcPr>
          <w:p w14:paraId="44E6CF03" w14:textId="77777777" w:rsidR="0045196E" w:rsidRDefault="00077EB0">
            <w:pPr>
              <w:spacing w:after="40" w:line="240" w:lineRule="auto"/>
            </w:pPr>
            <w:r>
              <w:rPr>
                <w:rFonts w:cs="Times New Roman"/>
                <w:sz w:val="24"/>
              </w:rPr>
              <w:t>Xóa phòng ban (chỉ khi không còn thành viên)</w:t>
            </w:r>
          </w:p>
        </w:tc>
      </w:tr>
      <w:tr w:rsidR="0045196E" w14:paraId="73D3F32D" w14:textId="77777777">
        <w:trPr>
          <w:jc w:val="center"/>
        </w:trPr>
        <w:tc>
          <w:tcPr>
            <w:tcW w:w="3135" w:type="dxa"/>
          </w:tcPr>
          <w:p w14:paraId="579DF30C" w14:textId="77777777" w:rsidR="0045196E" w:rsidRDefault="00077EB0">
            <w:pPr>
              <w:spacing w:after="40" w:line="240" w:lineRule="auto"/>
            </w:pPr>
            <w:r>
              <w:rPr>
                <w:rFonts w:cs="Times New Roman"/>
                <w:sz w:val="24"/>
              </w:rPr>
              <w:t>5</w:t>
            </w:r>
          </w:p>
        </w:tc>
        <w:tc>
          <w:tcPr>
            <w:tcW w:w="3135" w:type="dxa"/>
          </w:tcPr>
          <w:p w14:paraId="61820194" w14:textId="77777777" w:rsidR="0045196E" w:rsidRDefault="00077EB0">
            <w:pPr>
              <w:spacing w:after="40" w:line="240" w:lineRule="auto"/>
            </w:pPr>
            <w:r>
              <w:rPr>
                <w:rFonts w:cs="Times New Roman"/>
                <w:sz w:val="24"/>
              </w:rPr>
              <w:t>Gán Manager</w:t>
            </w:r>
          </w:p>
        </w:tc>
        <w:tc>
          <w:tcPr>
            <w:tcW w:w="3135" w:type="dxa"/>
          </w:tcPr>
          <w:p w14:paraId="53836C06" w14:textId="77777777" w:rsidR="0045196E" w:rsidRDefault="00077EB0">
            <w:pPr>
              <w:spacing w:after="40" w:line="240" w:lineRule="auto"/>
            </w:pPr>
            <w:r>
              <w:rPr>
                <w:rFonts w:cs="Times New Roman"/>
                <w:sz w:val="24"/>
              </w:rPr>
              <w:t>Chọn/thay đổi trưởng phòng</w:t>
            </w:r>
          </w:p>
        </w:tc>
      </w:tr>
      <w:tr w:rsidR="0045196E" w14:paraId="67C7CC3C" w14:textId="77777777">
        <w:trPr>
          <w:jc w:val="center"/>
        </w:trPr>
        <w:tc>
          <w:tcPr>
            <w:tcW w:w="3135" w:type="dxa"/>
          </w:tcPr>
          <w:p w14:paraId="2524ECC0" w14:textId="77777777" w:rsidR="0045196E" w:rsidRDefault="00077EB0">
            <w:pPr>
              <w:spacing w:after="40" w:line="240" w:lineRule="auto"/>
            </w:pPr>
            <w:r>
              <w:rPr>
                <w:rFonts w:cs="Times New Roman"/>
                <w:sz w:val="24"/>
              </w:rPr>
              <w:t>6</w:t>
            </w:r>
          </w:p>
        </w:tc>
        <w:tc>
          <w:tcPr>
            <w:tcW w:w="3135" w:type="dxa"/>
          </w:tcPr>
          <w:p w14:paraId="149B4EB4" w14:textId="77777777" w:rsidR="0045196E" w:rsidRDefault="00077EB0">
            <w:pPr>
              <w:spacing w:after="40" w:line="240" w:lineRule="auto"/>
            </w:pPr>
            <w:r>
              <w:rPr>
                <w:rFonts w:cs="Times New Roman"/>
                <w:sz w:val="24"/>
              </w:rPr>
              <w:t>Xem thành viên</w:t>
            </w:r>
          </w:p>
        </w:tc>
        <w:tc>
          <w:tcPr>
            <w:tcW w:w="3135" w:type="dxa"/>
          </w:tcPr>
          <w:p w14:paraId="252717C6" w14:textId="77777777" w:rsidR="0045196E" w:rsidRDefault="00077EB0">
            <w:pPr>
              <w:spacing w:after="40" w:line="240" w:lineRule="auto"/>
            </w:pPr>
            <w:r>
              <w:rPr>
                <w:rFonts w:cs="Times New Roman"/>
                <w:sz w:val="24"/>
              </w:rPr>
              <w:t xml:space="preserve">Hiển thị danh sách nhân viên </w:t>
            </w:r>
            <w:r>
              <w:rPr>
                <w:rFonts w:cs="Times New Roman"/>
                <w:sz w:val="24"/>
              </w:rPr>
              <w:lastRenderedPageBreak/>
              <w:t>thuộc phòng ban</w:t>
            </w:r>
          </w:p>
        </w:tc>
      </w:tr>
    </w:tbl>
    <w:p w14:paraId="76F31AAC" w14:textId="77777777" w:rsidR="0045196E" w:rsidRDefault="0045196E">
      <w:pPr>
        <w:spacing w:after="80"/>
      </w:pPr>
    </w:p>
    <w:p w14:paraId="67532281" w14:textId="77777777" w:rsidR="0045196E" w:rsidRDefault="00077EB0">
      <w:pPr>
        <w:pStyle w:val="Heading2"/>
      </w:pPr>
      <w:bookmarkStart w:id="53" w:name="_Toc232600630"/>
      <w:r>
        <w:rPr>
          <w:rFonts w:ascii="Times New Roman" w:hAnsi="Times New Roman" w:cs="Times New Roman"/>
        </w:rPr>
        <w:t>4.11. Quản lý mẫu hợp đồng</w:t>
      </w:r>
      <w:bookmarkEnd w:id="53"/>
    </w:p>
    <w:p w14:paraId="7B5FAFF6" w14:textId="77777777" w:rsidR="0045196E" w:rsidRDefault="00077EB0">
      <w:pPr>
        <w:pStyle w:val="Heading3"/>
      </w:pPr>
      <w:r>
        <w:rPr>
          <w:rFonts w:ascii="Times New Roman" w:hAnsi="Times New Roman" w:cs="Times New Roman"/>
        </w:rPr>
        <w:t>4.11.1. Mục đích</w:t>
      </w:r>
    </w:p>
    <w:p w14:paraId="20EE6F4C" w14:textId="77777777" w:rsidR="0045196E" w:rsidRDefault="00077EB0">
      <w:r>
        <w:rPr>
          <w:rFonts w:cs="Times New Roman"/>
        </w:rPr>
        <w:t>Trang quản lý mẫu hợp đồng (Contract Templates) cho phép Administrator và Manager tạo, quản lý và phân loại các mẫu hợp đồng thường dùng. Khi tạo hợp đồng mới, người dùng có thể chọn từ các mẫu có sẵn để tự động điền thông tin, tiết kiệm thời gian và đảm bảo tính nhất quán.</w:t>
      </w:r>
    </w:p>
    <w:p w14:paraId="7630850E" w14:textId="77777777" w:rsidR="0045196E" w:rsidRDefault="00077EB0">
      <w:pPr>
        <w:pStyle w:val="Heading3"/>
      </w:pPr>
      <w:r>
        <w:rPr>
          <w:rFonts w:ascii="Times New Roman" w:hAnsi="Times New Roman" w:cs="Times New Roman"/>
        </w:rPr>
        <w:t>4.11.2. Chức năng chi tiết</w:t>
      </w:r>
    </w:p>
    <w:tbl>
      <w:tblPr>
        <w:tblStyle w:val="TableGrid"/>
        <w:tblW w:w="0" w:type="auto"/>
        <w:jc w:val="center"/>
        <w:tblLook w:val="04A0" w:firstRow="1" w:lastRow="0" w:firstColumn="1" w:lastColumn="0" w:noHBand="0" w:noVBand="1"/>
      </w:tblPr>
      <w:tblGrid>
        <w:gridCol w:w="3135"/>
        <w:gridCol w:w="3135"/>
        <w:gridCol w:w="3135"/>
      </w:tblGrid>
      <w:tr w:rsidR="0045196E" w14:paraId="25057548" w14:textId="77777777" w:rsidTr="007E13F9">
        <w:trPr>
          <w:jc w:val="center"/>
        </w:trPr>
        <w:tc>
          <w:tcPr>
            <w:tcW w:w="3135" w:type="dxa"/>
          </w:tcPr>
          <w:p w14:paraId="3E6D711B" w14:textId="77777777" w:rsidR="0045196E" w:rsidRDefault="00077EB0">
            <w:pPr>
              <w:spacing w:after="40"/>
              <w:jc w:val="center"/>
            </w:pPr>
            <w:r>
              <w:rPr>
                <w:rFonts w:cs="Times New Roman"/>
                <w:b/>
                <w:color w:val="000000"/>
                <w:sz w:val="24"/>
              </w:rPr>
              <w:t>STT</w:t>
            </w:r>
          </w:p>
        </w:tc>
        <w:tc>
          <w:tcPr>
            <w:tcW w:w="3135" w:type="dxa"/>
          </w:tcPr>
          <w:p w14:paraId="0798FEF1" w14:textId="77777777" w:rsidR="0045196E" w:rsidRDefault="00077EB0">
            <w:pPr>
              <w:spacing w:after="40"/>
              <w:jc w:val="center"/>
            </w:pPr>
            <w:r>
              <w:rPr>
                <w:rFonts w:cs="Times New Roman"/>
                <w:b/>
                <w:color w:val="000000"/>
                <w:sz w:val="24"/>
              </w:rPr>
              <w:t>Chức năng</w:t>
            </w:r>
          </w:p>
        </w:tc>
        <w:tc>
          <w:tcPr>
            <w:tcW w:w="3135" w:type="dxa"/>
          </w:tcPr>
          <w:p w14:paraId="137906C5" w14:textId="77777777" w:rsidR="0045196E" w:rsidRDefault="00077EB0">
            <w:pPr>
              <w:spacing w:after="40"/>
              <w:jc w:val="center"/>
            </w:pPr>
            <w:r>
              <w:rPr>
                <w:rFonts w:cs="Times New Roman"/>
                <w:b/>
                <w:color w:val="000000"/>
                <w:sz w:val="24"/>
              </w:rPr>
              <w:t>Mô tả</w:t>
            </w:r>
          </w:p>
        </w:tc>
      </w:tr>
      <w:tr w:rsidR="0045196E" w14:paraId="6072B3C9" w14:textId="77777777">
        <w:trPr>
          <w:jc w:val="center"/>
        </w:trPr>
        <w:tc>
          <w:tcPr>
            <w:tcW w:w="3135" w:type="dxa"/>
          </w:tcPr>
          <w:p w14:paraId="5D710A18" w14:textId="77777777" w:rsidR="0045196E" w:rsidRDefault="00077EB0">
            <w:pPr>
              <w:spacing w:after="40" w:line="240" w:lineRule="auto"/>
            </w:pPr>
            <w:r>
              <w:rPr>
                <w:rFonts w:cs="Times New Roman"/>
                <w:sz w:val="24"/>
              </w:rPr>
              <w:t>1</w:t>
            </w:r>
          </w:p>
        </w:tc>
        <w:tc>
          <w:tcPr>
            <w:tcW w:w="3135" w:type="dxa"/>
          </w:tcPr>
          <w:p w14:paraId="549D2ABC" w14:textId="77777777" w:rsidR="0045196E" w:rsidRDefault="00077EB0">
            <w:pPr>
              <w:spacing w:after="40" w:line="240" w:lineRule="auto"/>
            </w:pPr>
            <w:r>
              <w:rPr>
                <w:rFonts w:cs="Times New Roman"/>
                <w:sz w:val="24"/>
              </w:rPr>
              <w:t>Xem danh sách mẫu</w:t>
            </w:r>
          </w:p>
        </w:tc>
        <w:tc>
          <w:tcPr>
            <w:tcW w:w="3135" w:type="dxa"/>
          </w:tcPr>
          <w:p w14:paraId="2C7D5D58" w14:textId="77777777" w:rsidR="0045196E" w:rsidRDefault="00077EB0">
            <w:pPr>
              <w:spacing w:after="40" w:line="240" w:lineRule="auto"/>
            </w:pPr>
            <w:r>
              <w:rPr>
                <w:rFonts w:cs="Times New Roman"/>
                <w:sz w:val="24"/>
              </w:rPr>
              <w:t>Hiển thị tất cả templates với filter và search</w:t>
            </w:r>
          </w:p>
        </w:tc>
      </w:tr>
      <w:tr w:rsidR="0045196E" w14:paraId="022767EF" w14:textId="77777777">
        <w:trPr>
          <w:jc w:val="center"/>
        </w:trPr>
        <w:tc>
          <w:tcPr>
            <w:tcW w:w="3135" w:type="dxa"/>
          </w:tcPr>
          <w:p w14:paraId="2B68166A" w14:textId="77777777" w:rsidR="0045196E" w:rsidRDefault="00077EB0">
            <w:pPr>
              <w:spacing w:after="40" w:line="240" w:lineRule="auto"/>
            </w:pPr>
            <w:r>
              <w:rPr>
                <w:rFonts w:cs="Times New Roman"/>
                <w:sz w:val="24"/>
              </w:rPr>
              <w:t>2</w:t>
            </w:r>
          </w:p>
        </w:tc>
        <w:tc>
          <w:tcPr>
            <w:tcW w:w="3135" w:type="dxa"/>
          </w:tcPr>
          <w:p w14:paraId="5330A5AA" w14:textId="77777777" w:rsidR="0045196E" w:rsidRDefault="00077EB0">
            <w:pPr>
              <w:spacing w:after="40" w:line="240" w:lineRule="auto"/>
            </w:pPr>
            <w:r>
              <w:rPr>
                <w:rFonts w:cs="Times New Roman"/>
                <w:sz w:val="24"/>
              </w:rPr>
              <w:t>Tạo mẫu mới</w:t>
            </w:r>
          </w:p>
        </w:tc>
        <w:tc>
          <w:tcPr>
            <w:tcW w:w="3135" w:type="dxa"/>
          </w:tcPr>
          <w:p w14:paraId="0C505DB4" w14:textId="77777777" w:rsidR="0045196E" w:rsidRDefault="00077EB0">
            <w:pPr>
              <w:spacing w:after="40" w:line="240" w:lineRule="auto"/>
            </w:pPr>
            <w:r>
              <w:rPr>
                <w:rFonts w:cs="Times New Roman"/>
                <w:sz w:val="24"/>
              </w:rPr>
              <w:t>Form nhập tên, loại, nội dung, các trường mặc định</w:t>
            </w:r>
          </w:p>
        </w:tc>
      </w:tr>
      <w:tr w:rsidR="0045196E" w14:paraId="704DD89A" w14:textId="77777777">
        <w:trPr>
          <w:jc w:val="center"/>
        </w:trPr>
        <w:tc>
          <w:tcPr>
            <w:tcW w:w="3135" w:type="dxa"/>
          </w:tcPr>
          <w:p w14:paraId="3CCAEF60" w14:textId="77777777" w:rsidR="0045196E" w:rsidRDefault="00077EB0">
            <w:pPr>
              <w:spacing w:after="40" w:line="240" w:lineRule="auto"/>
            </w:pPr>
            <w:r>
              <w:rPr>
                <w:rFonts w:cs="Times New Roman"/>
                <w:sz w:val="24"/>
              </w:rPr>
              <w:t>3</w:t>
            </w:r>
          </w:p>
        </w:tc>
        <w:tc>
          <w:tcPr>
            <w:tcW w:w="3135" w:type="dxa"/>
          </w:tcPr>
          <w:p w14:paraId="504E0E84" w14:textId="77777777" w:rsidR="0045196E" w:rsidRDefault="00077EB0">
            <w:pPr>
              <w:spacing w:after="40" w:line="240" w:lineRule="auto"/>
            </w:pPr>
            <w:r>
              <w:rPr>
                <w:rFonts w:cs="Times New Roman"/>
                <w:sz w:val="24"/>
              </w:rPr>
              <w:t>Chỉnh sửa mẫu</w:t>
            </w:r>
          </w:p>
        </w:tc>
        <w:tc>
          <w:tcPr>
            <w:tcW w:w="3135" w:type="dxa"/>
          </w:tcPr>
          <w:p w14:paraId="5D8FCA39" w14:textId="77777777" w:rsidR="0045196E" w:rsidRDefault="00077EB0">
            <w:pPr>
              <w:spacing w:after="40" w:line="240" w:lineRule="auto"/>
            </w:pPr>
            <w:r>
              <w:rPr>
                <w:rFonts w:cs="Times New Roman"/>
                <w:sz w:val="24"/>
              </w:rPr>
              <w:t>Cập nhật nội dung và cấu hình template</w:t>
            </w:r>
          </w:p>
        </w:tc>
      </w:tr>
      <w:tr w:rsidR="0045196E" w14:paraId="7DE9C4AE" w14:textId="77777777">
        <w:trPr>
          <w:jc w:val="center"/>
        </w:trPr>
        <w:tc>
          <w:tcPr>
            <w:tcW w:w="3135" w:type="dxa"/>
          </w:tcPr>
          <w:p w14:paraId="757B7B5C" w14:textId="77777777" w:rsidR="0045196E" w:rsidRDefault="00077EB0">
            <w:pPr>
              <w:spacing w:after="40" w:line="240" w:lineRule="auto"/>
            </w:pPr>
            <w:r>
              <w:rPr>
                <w:rFonts w:cs="Times New Roman"/>
                <w:sz w:val="24"/>
              </w:rPr>
              <w:t>4</w:t>
            </w:r>
          </w:p>
        </w:tc>
        <w:tc>
          <w:tcPr>
            <w:tcW w:w="3135" w:type="dxa"/>
          </w:tcPr>
          <w:p w14:paraId="1D387C86" w14:textId="77777777" w:rsidR="0045196E" w:rsidRDefault="00077EB0">
            <w:pPr>
              <w:spacing w:after="40" w:line="240" w:lineRule="auto"/>
            </w:pPr>
            <w:r>
              <w:rPr>
                <w:rFonts w:cs="Times New Roman"/>
                <w:sz w:val="24"/>
              </w:rPr>
              <w:t>Xem trước mẫu</w:t>
            </w:r>
          </w:p>
        </w:tc>
        <w:tc>
          <w:tcPr>
            <w:tcW w:w="3135" w:type="dxa"/>
          </w:tcPr>
          <w:p w14:paraId="1B0DDD26" w14:textId="77777777" w:rsidR="0045196E" w:rsidRDefault="00077EB0">
            <w:pPr>
              <w:spacing w:after="40" w:line="240" w:lineRule="auto"/>
            </w:pPr>
            <w:r>
              <w:rPr>
                <w:rFonts w:cs="Times New Roman"/>
                <w:sz w:val="24"/>
              </w:rPr>
              <w:t>Preview nội dung template trước khi sử dụng</w:t>
            </w:r>
          </w:p>
        </w:tc>
      </w:tr>
      <w:tr w:rsidR="0045196E" w14:paraId="4A5C84B3" w14:textId="77777777">
        <w:trPr>
          <w:jc w:val="center"/>
        </w:trPr>
        <w:tc>
          <w:tcPr>
            <w:tcW w:w="3135" w:type="dxa"/>
          </w:tcPr>
          <w:p w14:paraId="0C2B4B2A" w14:textId="77777777" w:rsidR="0045196E" w:rsidRDefault="00077EB0">
            <w:pPr>
              <w:spacing w:after="40" w:line="240" w:lineRule="auto"/>
            </w:pPr>
            <w:r>
              <w:rPr>
                <w:rFonts w:cs="Times New Roman"/>
                <w:sz w:val="24"/>
              </w:rPr>
              <w:t>5</w:t>
            </w:r>
          </w:p>
        </w:tc>
        <w:tc>
          <w:tcPr>
            <w:tcW w:w="3135" w:type="dxa"/>
          </w:tcPr>
          <w:p w14:paraId="73EF38C9" w14:textId="77777777" w:rsidR="0045196E" w:rsidRDefault="00077EB0">
            <w:pPr>
              <w:spacing w:after="40" w:line="240" w:lineRule="auto"/>
            </w:pPr>
            <w:r>
              <w:rPr>
                <w:rFonts w:cs="Times New Roman"/>
                <w:sz w:val="24"/>
              </w:rPr>
              <w:t>Kích hoạt/Vô hiệu hóa</w:t>
            </w:r>
          </w:p>
        </w:tc>
        <w:tc>
          <w:tcPr>
            <w:tcW w:w="3135" w:type="dxa"/>
          </w:tcPr>
          <w:p w14:paraId="3B626F81" w14:textId="77777777" w:rsidR="0045196E" w:rsidRDefault="00077EB0">
            <w:pPr>
              <w:spacing w:after="40" w:line="240" w:lineRule="auto"/>
            </w:pPr>
            <w:r>
              <w:rPr>
                <w:rFonts w:cs="Times New Roman"/>
                <w:sz w:val="24"/>
              </w:rPr>
              <w:t>Toggle trạng thái active/inactive</w:t>
            </w:r>
          </w:p>
        </w:tc>
      </w:tr>
      <w:tr w:rsidR="0045196E" w14:paraId="07AB456A" w14:textId="77777777">
        <w:trPr>
          <w:jc w:val="center"/>
        </w:trPr>
        <w:tc>
          <w:tcPr>
            <w:tcW w:w="3135" w:type="dxa"/>
          </w:tcPr>
          <w:p w14:paraId="5A5BA2E3" w14:textId="77777777" w:rsidR="0045196E" w:rsidRDefault="00077EB0">
            <w:pPr>
              <w:spacing w:after="40" w:line="240" w:lineRule="auto"/>
            </w:pPr>
            <w:r>
              <w:rPr>
                <w:rFonts w:cs="Times New Roman"/>
                <w:sz w:val="24"/>
              </w:rPr>
              <w:t>6</w:t>
            </w:r>
          </w:p>
        </w:tc>
        <w:tc>
          <w:tcPr>
            <w:tcW w:w="3135" w:type="dxa"/>
          </w:tcPr>
          <w:p w14:paraId="0884D2D5" w14:textId="77777777" w:rsidR="0045196E" w:rsidRDefault="00077EB0">
            <w:pPr>
              <w:spacing w:after="40" w:line="240" w:lineRule="auto"/>
            </w:pPr>
            <w:r>
              <w:rPr>
                <w:rFonts w:cs="Times New Roman"/>
                <w:sz w:val="24"/>
              </w:rPr>
              <w:t>Sao chép mẫu</w:t>
            </w:r>
          </w:p>
        </w:tc>
        <w:tc>
          <w:tcPr>
            <w:tcW w:w="3135" w:type="dxa"/>
          </w:tcPr>
          <w:p w14:paraId="6A98EC39" w14:textId="77777777" w:rsidR="0045196E" w:rsidRDefault="00077EB0">
            <w:pPr>
              <w:spacing w:after="40" w:line="240" w:lineRule="auto"/>
            </w:pPr>
            <w:r>
              <w:rPr>
                <w:rFonts w:cs="Times New Roman"/>
                <w:sz w:val="24"/>
              </w:rPr>
              <w:t>Duplicate template để tạo biến thể</w:t>
            </w:r>
          </w:p>
        </w:tc>
      </w:tr>
      <w:tr w:rsidR="0045196E" w14:paraId="71C01E8A" w14:textId="77777777">
        <w:trPr>
          <w:jc w:val="center"/>
        </w:trPr>
        <w:tc>
          <w:tcPr>
            <w:tcW w:w="3135" w:type="dxa"/>
          </w:tcPr>
          <w:p w14:paraId="5092ACE7" w14:textId="77777777" w:rsidR="0045196E" w:rsidRDefault="00077EB0">
            <w:pPr>
              <w:spacing w:after="40" w:line="240" w:lineRule="auto"/>
            </w:pPr>
            <w:r>
              <w:rPr>
                <w:rFonts w:cs="Times New Roman"/>
                <w:sz w:val="24"/>
              </w:rPr>
              <w:t>7</w:t>
            </w:r>
          </w:p>
        </w:tc>
        <w:tc>
          <w:tcPr>
            <w:tcW w:w="3135" w:type="dxa"/>
          </w:tcPr>
          <w:p w14:paraId="25FFF901" w14:textId="77777777" w:rsidR="0045196E" w:rsidRDefault="00077EB0">
            <w:pPr>
              <w:spacing w:after="40" w:line="240" w:lineRule="auto"/>
            </w:pPr>
            <w:r>
              <w:rPr>
                <w:rFonts w:cs="Times New Roman"/>
                <w:sz w:val="24"/>
              </w:rPr>
              <w:t>Phân loại</w:t>
            </w:r>
          </w:p>
        </w:tc>
        <w:tc>
          <w:tcPr>
            <w:tcW w:w="3135" w:type="dxa"/>
          </w:tcPr>
          <w:p w14:paraId="68006218" w14:textId="77777777" w:rsidR="0045196E" w:rsidRDefault="00077EB0">
            <w:pPr>
              <w:spacing w:after="40" w:line="240" w:lineRule="auto"/>
            </w:pPr>
            <w:r>
              <w:rPr>
                <w:rFonts w:cs="Times New Roman"/>
                <w:sz w:val="24"/>
              </w:rPr>
              <w:t>Gán category cho mỗi template</w:t>
            </w:r>
          </w:p>
        </w:tc>
      </w:tr>
      <w:tr w:rsidR="0045196E" w14:paraId="17E5B4BC" w14:textId="77777777">
        <w:trPr>
          <w:jc w:val="center"/>
        </w:trPr>
        <w:tc>
          <w:tcPr>
            <w:tcW w:w="3135" w:type="dxa"/>
          </w:tcPr>
          <w:p w14:paraId="72607C95" w14:textId="77777777" w:rsidR="0045196E" w:rsidRDefault="00077EB0">
            <w:pPr>
              <w:spacing w:after="40" w:line="240" w:lineRule="auto"/>
            </w:pPr>
            <w:r>
              <w:rPr>
                <w:rFonts w:cs="Times New Roman"/>
                <w:sz w:val="24"/>
              </w:rPr>
              <w:t>8</w:t>
            </w:r>
          </w:p>
        </w:tc>
        <w:tc>
          <w:tcPr>
            <w:tcW w:w="3135" w:type="dxa"/>
          </w:tcPr>
          <w:p w14:paraId="7A98420F" w14:textId="77777777" w:rsidR="0045196E" w:rsidRDefault="00077EB0">
            <w:pPr>
              <w:spacing w:after="40" w:line="240" w:lineRule="auto"/>
            </w:pPr>
            <w:r>
              <w:rPr>
                <w:rFonts w:cs="Times New Roman"/>
                <w:sz w:val="24"/>
              </w:rPr>
              <w:t>Xóa mẫu</w:t>
            </w:r>
          </w:p>
        </w:tc>
        <w:tc>
          <w:tcPr>
            <w:tcW w:w="3135" w:type="dxa"/>
          </w:tcPr>
          <w:p w14:paraId="3E2B22E0" w14:textId="77777777" w:rsidR="0045196E" w:rsidRDefault="00077EB0">
            <w:pPr>
              <w:spacing w:after="40" w:line="240" w:lineRule="auto"/>
            </w:pPr>
            <w:r>
              <w:rPr>
                <w:rFonts w:cs="Times New Roman"/>
                <w:sz w:val="24"/>
              </w:rPr>
              <w:t>Xóa template không sử dụng</w:t>
            </w:r>
          </w:p>
        </w:tc>
      </w:tr>
    </w:tbl>
    <w:p w14:paraId="62533D1A" w14:textId="77777777" w:rsidR="0045196E" w:rsidRDefault="0045196E">
      <w:pPr>
        <w:spacing w:after="80"/>
      </w:pPr>
    </w:p>
    <w:p w14:paraId="2E5C001D" w14:textId="77777777" w:rsidR="0045196E" w:rsidRDefault="00077EB0">
      <w:pPr>
        <w:pStyle w:val="Heading2"/>
      </w:pPr>
      <w:bookmarkStart w:id="54" w:name="_Toc232600631"/>
      <w:r>
        <w:rPr>
          <w:rFonts w:ascii="Times New Roman" w:hAnsi="Times New Roman" w:cs="Times New Roman"/>
        </w:rPr>
        <w:lastRenderedPageBreak/>
        <w:t>4.12. Thông báo</w:t>
      </w:r>
      <w:bookmarkEnd w:id="54"/>
    </w:p>
    <w:p w14:paraId="1A7D2112" w14:textId="77777777" w:rsidR="0045196E" w:rsidRDefault="00077EB0">
      <w:pPr>
        <w:spacing w:before="120" w:after="40"/>
        <w:jc w:val="center"/>
      </w:pPr>
      <w:r>
        <w:rPr>
          <w:noProof/>
        </w:rPr>
        <w:drawing>
          <wp:inline distT="0" distB="0" distL="0" distR="0" wp14:anchorId="608FBDC8" wp14:editId="05708218">
            <wp:extent cx="5580000" cy="313620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jpg"/>
                    <pic:cNvPicPr/>
                  </pic:nvPicPr>
                  <pic:blipFill>
                    <a:blip r:embed="rId22"/>
                    <a:stretch>
                      <a:fillRect/>
                    </a:stretch>
                  </pic:blipFill>
                  <pic:spPr>
                    <a:xfrm>
                      <a:off x="0" y="0"/>
                      <a:ext cx="5580000" cy="3136204"/>
                    </a:xfrm>
                    <a:prstGeom prst="rect">
                      <a:avLst/>
                    </a:prstGeom>
                  </pic:spPr>
                </pic:pic>
              </a:graphicData>
            </a:graphic>
          </wp:inline>
        </w:drawing>
      </w:r>
    </w:p>
    <w:p w14:paraId="4D6A5C6C" w14:textId="0BE40796" w:rsidR="0045196E" w:rsidRDefault="00077EB0">
      <w:pPr>
        <w:spacing w:before="40" w:after="200"/>
        <w:jc w:val="center"/>
      </w:pPr>
      <w:bookmarkStart w:id="55" w:name="_Toc232600657"/>
      <w:r>
        <w:rPr>
          <w:rFonts w:cs="Times New Roman"/>
          <w:b/>
          <w:i/>
          <w:sz w:val="24"/>
        </w:rPr>
        <w:t xml:space="preserve">Hình </w:t>
      </w:r>
      <w:r>
        <w:rPr>
          <w:rFonts w:cs="Times New Roman"/>
          <w:b/>
          <w:i/>
          <w:sz w:val="24"/>
        </w:rPr>
        <w:fldChar w:fldCharType="begin"/>
      </w:r>
      <w:r>
        <w:rPr>
          <w:rFonts w:cs="Times New Roman"/>
          <w:b/>
          <w:i/>
          <w:sz w:val="24"/>
        </w:rPr>
        <w:instrText xml:space="preserve"> SEQ Hình \* ARABIC </w:instrText>
      </w:r>
      <w:r>
        <w:rPr>
          <w:rFonts w:cs="Times New Roman"/>
          <w:b/>
          <w:i/>
          <w:sz w:val="24"/>
        </w:rPr>
        <w:fldChar w:fldCharType="separate"/>
      </w:r>
      <w:r w:rsidR="00C73A05">
        <w:rPr>
          <w:rFonts w:cs="Times New Roman"/>
          <w:b/>
          <w:i/>
          <w:noProof/>
          <w:sz w:val="24"/>
        </w:rPr>
        <w:t>13</w:t>
      </w:r>
      <w:r>
        <w:rPr>
          <w:rFonts w:cs="Times New Roman"/>
          <w:b/>
          <w:i/>
          <w:sz w:val="24"/>
        </w:rPr>
        <w:fldChar w:fldCharType="end"/>
      </w:r>
      <w:r>
        <w:rPr>
          <w:rFonts w:cs="Times New Roman"/>
          <w:i/>
          <w:sz w:val="24"/>
        </w:rPr>
        <w:t>: Giao diện trung tâm thông báo của hệ thống</w:t>
      </w:r>
      <w:bookmarkEnd w:id="55"/>
    </w:p>
    <w:p w14:paraId="04686D82" w14:textId="77777777" w:rsidR="0045196E" w:rsidRDefault="00077EB0">
      <w:pPr>
        <w:pStyle w:val="Heading3"/>
      </w:pPr>
      <w:r>
        <w:rPr>
          <w:rFonts w:ascii="Times New Roman" w:hAnsi="Times New Roman" w:cs="Times New Roman"/>
        </w:rPr>
        <w:t>4.12.1. Mục đích</w:t>
      </w:r>
    </w:p>
    <w:p w14:paraId="353DD8A3" w14:textId="77777777" w:rsidR="0045196E" w:rsidRDefault="00077EB0">
      <w:r>
        <w:rPr>
          <w:rFonts w:cs="Times New Roman"/>
        </w:rPr>
        <w:t>Hệ thống thông báo (Notifications) giữ vai trò quan trọng trong việc cập nhật thông tin kịp thời cho người dùng về các sự kiện liên quan đến hợp đồng. Thông báo bao gồm: hợp đồng cần phê duyệt, hợp đồng đã được duyệt/từ chối, hợp đồng sắp hết hạn, file mới được upload, và các hoạt động liên quan khác.</w:t>
      </w:r>
    </w:p>
    <w:p w14:paraId="20ACB8D6" w14:textId="77777777" w:rsidR="0045196E" w:rsidRDefault="00077EB0">
      <w:pPr>
        <w:pStyle w:val="Heading3"/>
      </w:pPr>
      <w:r>
        <w:rPr>
          <w:rFonts w:ascii="Times New Roman" w:hAnsi="Times New Roman" w:cs="Times New Roman"/>
        </w:rPr>
        <w:t>4.12.2. Chức năng chi tiết</w:t>
      </w:r>
    </w:p>
    <w:tbl>
      <w:tblPr>
        <w:tblStyle w:val="TableGrid"/>
        <w:tblW w:w="0" w:type="auto"/>
        <w:jc w:val="center"/>
        <w:tblLook w:val="04A0" w:firstRow="1" w:lastRow="0" w:firstColumn="1" w:lastColumn="0" w:noHBand="0" w:noVBand="1"/>
      </w:tblPr>
      <w:tblGrid>
        <w:gridCol w:w="3135"/>
        <w:gridCol w:w="3135"/>
        <w:gridCol w:w="3135"/>
      </w:tblGrid>
      <w:tr w:rsidR="0045196E" w14:paraId="60D51780" w14:textId="77777777" w:rsidTr="007E13F9">
        <w:trPr>
          <w:jc w:val="center"/>
        </w:trPr>
        <w:tc>
          <w:tcPr>
            <w:tcW w:w="3135" w:type="dxa"/>
          </w:tcPr>
          <w:p w14:paraId="1D3BB87F" w14:textId="77777777" w:rsidR="0045196E" w:rsidRDefault="00077EB0">
            <w:pPr>
              <w:spacing w:after="40"/>
              <w:jc w:val="center"/>
            </w:pPr>
            <w:r>
              <w:rPr>
                <w:rFonts w:cs="Times New Roman"/>
                <w:b/>
                <w:color w:val="000000"/>
                <w:sz w:val="24"/>
              </w:rPr>
              <w:t>STT</w:t>
            </w:r>
          </w:p>
        </w:tc>
        <w:tc>
          <w:tcPr>
            <w:tcW w:w="3135" w:type="dxa"/>
          </w:tcPr>
          <w:p w14:paraId="17218FF2" w14:textId="77777777" w:rsidR="0045196E" w:rsidRDefault="00077EB0">
            <w:pPr>
              <w:spacing w:after="40"/>
              <w:jc w:val="center"/>
            </w:pPr>
            <w:r>
              <w:rPr>
                <w:rFonts w:cs="Times New Roman"/>
                <w:b/>
                <w:color w:val="000000"/>
                <w:sz w:val="24"/>
              </w:rPr>
              <w:t>Chức năng</w:t>
            </w:r>
          </w:p>
        </w:tc>
        <w:tc>
          <w:tcPr>
            <w:tcW w:w="3135" w:type="dxa"/>
          </w:tcPr>
          <w:p w14:paraId="7D9BE60A" w14:textId="77777777" w:rsidR="0045196E" w:rsidRDefault="00077EB0">
            <w:pPr>
              <w:spacing w:after="40"/>
              <w:jc w:val="center"/>
            </w:pPr>
            <w:r>
              <w:rPr>
                <w:rFonts w:cs="Times New Roman"/>
                <w:b/>
                <w:color w:val="000000"/>
                <w:sz w:val="24"/>
              </w:rPr>
              <w:t>Mô tả</w:t>
            </w:r>
          </w:p>
        </w:tc>
      </w:tr>
      <w:tr w:rsidR="0045196E" w14:paraId="73A23B02" w14:textId="77777777">
        <w:trPr>
          <w:jc w:val="center"/>
        </w:trPr>
        <w:tc>
          <w:tcPr>
            <w:tcW w:w="3135" w:type="dxa"/>
          </w:tcPr>
          <w:p w14:paraId="69F36BBB" w14:textId="77777777" w:rsidR="0045196E" w:rsidRDefault="00077EB0">
            <w:pPr>
              <w:spacing w:after="40" w:line="240" w:lineRule="auto"/>
            </w:pPr>
            <w:r>
              <w:rPr>
                <w:rFonts w:cs="Times New Roman"/>
                <w:sz w:val="24"/>
              </w:rPr>
              <w:t>1</w:t>
            </w:r>
          </w:p>
        </w:tc>
        <w:tc>
          <w:tcPr>
            <w:tcW w:w="3135" w:type="dxa"/>
          </w:tcPr>
          <w:p w14:paraId="3A78C3CB" w14:textId="77777777" w:rsidR="0045196E" w:rsidRDefault="00077EB0">
            <w:pPr>
              <w:spacing w:after="40" w:line="240" w:lineRule="auto"/>
            </w:pPr>
            <w:r>
              <w:rPr>
                <w:rFonts w:cs="Times New Roman"/>
                <w:sz w:val="24"/>
              </w:rPr>
              <w:t>Hiển thị danh sách thông báo</w:t>
            </w:r>
          </w:p>
        </w:tc>
        <w:tc>
          <w:tcPr>
            <w:tcW w:w="3135" w:type="dxa"/>
          </w:tcPr>
          <w:p w14:paraId="45FC1AF0" w14:textId="77777777" w:rsidR="0045196E" w:rsidRDefault="00077EB0">
            <w:pPr>
              <w:spacing w:after="40" w:line="240" w:lineRule="auto"/>
            </w:pPr>
            <w:r>
              <w:rPr>
                <w:rFonts w:cs="Times New Roman"/>
                <w:sz w:val="24"/>
              </w:rPr>
              <w:t>Liệt kê tất cả thông báo, mới nhất lên trước</w:t>
            </w:r>
          </w:p>
        </w:tc>
      </w:tr>
      <w:tr w:rsidR="0045196E" w14:paraId="06313DF9" w14:textId="77777777">
        <w:trPr>
          <w:jc w:val="center"/>
        </w:trPr>
        <w:tc>
          <w:tcPr>
            <w:tcW w:w="3135" w:type="dxa"/>
          </w:tcPr>
          <w:p w14:paraId="31BEA30E" w14:textId="77777777" w:rsidR="0045196E" w:rsidRDefault="00077EB0">
            <w:pPr>
              <w:spacing w:after="40" w:line="240" w:lineRule="auto"/>
            </w:pPr>
            <w:r>
              <w:rPr>
                <w:rFonts w:cs="Times New Roman"/>
                <w:sz w:val="24"/>
              </w:rPr>
              <w:t>2</w:t>
            </w:r>
          </w:p>
        </w:tc>
        <w:tc>
          <w:tcPr>
            <w:tcW w:w="3135" w:type="dxa"/>
          </w:tcPr>
          <w:p w14:paraId="79821624" w14:textId="77777777" w:rsidR="0045196E" w:rsidRDefault="00077EB0">
            <w:pPr>
              <w:spacing w:after="40" w:line="240" w:lineRule="auto"/>
            </w:pPr>
            <w:r>
              <w:rPr>
                <w:rFonts w:cs="Times New Roman"/>
                <w:sz w:val="24"/>
              </w:rPr>
              <w:t>Đánh dấu đã đọc</w:t>
            </w:r>
          </w:p>
        </w:tc>
        <w:tc>
          <w:tcPr>
            <w:tcW w:w="3135" w:type="dxa"/>
          </w:tcPr>
          <w:p w14:paraId="0E985CEA" w14:textId="77777777" w:rsidR="0045196E" w:rsidRDefault="00077EB0">
            <w:pPr>
              <w:spacing w:after="40" w:line="240" w:lineRule="auto"/>
            </w:pPr>
            <w:r>
              <w:rPr>
                <w:rFonts w:cs="Times New Roman"/>
                <w:sz w:val="24"/>
              </w:rPr>
              <w:t>Click vào thông báo hoặc nút "Đánh dấu đã đọc"</w:t>
            </w:r>
          </w:p>
        </w:tc>
      </w:tr>
      <w:tr w:rsidR="0045196E" w14:paraId="0F96365B" w14:textId="77777777">
        <w:trPr>
          <w:jc w:val="center"/>
        </w:trPr>
        <w:tc>
          <w:tcPr>
            <w:tcW w:w="3135" w:type="dxa"/>
          </w:tcPr>
          <w:p w14:paraId="2A233F71" w14:textId="77777777" w:rsidR="0045196E" w:rsidRDefault="00077EB0">
            <w:pPr>
              <w:spacing w:after="40" w:line="240" w:lineRule="auto"/>
            </w:pPr>
            <w:r>
              <w:rPr>
                <w:rFonts w:cs="Times New Roman"/>
                <w:sz w:val="24"/>
              </w:rPr>
              <w:t>3</w:t>
            </w:r>
          </w:p>
        </w:tc>
        <w:tc>
          <w:tcPr>
            <w:tcW w:w="3135" w:type="dxa"/>
          </w:tcPr>
          <w:p w14:paraId="25459E8E" w14:textId="77777777" w:rsidR="0045196E" w:rsidRDefault="00077EB0">
            <w:pPr>
              <w:spacing w:after="40" w:line="240" w:lineRule="auto"/>
            </w:pPr>
            <w:r>
              <w:rPr>
                <w:rFonts w:cs="Times New Roman"/>
                <w:sz w:val="24"/>
              </w:rPr>
              <w:t>Đánh dấu tất cả đã đọc</w:t>
            </w:r>
          </w:p>
        </w:tc>
        <w:tc>
          <w:tcPr>
            <w:tcW w:w="3135" w:type="dxa"/>
          </w:tcPr>
          <w:p w14:paraId="7AE07284" w14:textId="77777777" w:rsidR="0045196E" w:rsidRDefault="00077EB0">
            <w:pPr>
              <w:spacing w:after="40" w:line="240" w:lineRule="auto"/>
            </w:pPr>
            <w:r>
              <w:rPr>
                <w:rFonts w:cs="Times New Roman"/>
                <w:sz w:val="24"/>
              </w:rPr>
              <w:t>Nút "Đánh dấu tất cả đã đọc"</w:t>
            </w:r>
          </w:p>
        </w:tc>
      </w:tr>
      <w:tr w:rsidR="0045196E" w14:paraId="579CC638" w14:textId="77777777">
        <w:trPr>
          <w:jc w:val="center"/>
        </w:trPr>
        <w:tc>
          <w:tcPr>
            <w:tcW w:w="3135" w:type="dxa"/>
          </w:tcPr>
          <w:p w14:paraId="10AFF30A" w14:textId="77777777" w:rsidR="0045196E" w:rsidRDefault="00077EB0">
            <w:pPr>
              <w:spacing w:after="40" w:line="240" w:lineRule="auto"/>
            </w:pPr>
            <w:r>
              <w:rPr>
                <w:rFonts w:cs="Times New Roman"/>
                <w:sz w:val="24"/>
              </w:rPr>
              <w:t>4</w:t>
            </w:r>
          </w:p>
        </w:tc>
        <w:tc>
          <w:tcPr>
            <w:tcW w:w="3135" w:type="dxa"/>
          </w:tcPr>
          <w:p w14:paraId="490B8007" w14:textId="77777777" w:rsidR="0045196E" w:rsidRDefault="00077EB0">
            <w:pPr>
              <w:spacing w:after="40" w:line="240" w:lineRule="auto"/>
            </w:pPr>
            <w:r>
              <w:rPr>
                <w:rFonts w:cs="Times New Roman"/>
                <w:sz w:val="24"/>
              </w:rPr>
              <w:t>Lọc theo loại</w:t>
            </w:r>
          </w:p>
        </w:tc>
        <w:tc>
          <w:tcPr>
            <w:tcW w:w="3135" w:type="dxa"/>
          </w:tcPr>
          <w:p w14:paraId="593B6BA0" w14:textId="77777777" w:rsidR="0045196E" w:rsidRDefault="00077EB0">
            <w:pPr>
              <w:spacing w:after="40" w:line="240" w:lineRule="auto"/>
            </w:pPr>
            <w:r>
              <w:rPr>
                <w:rFonts w:cs="Times New Roman"/>
                <w:sz w:val="24"/>
              </w:rPr>
              <w:t>Filter: Tất cả, Phê duyệt, Hết hạn, Hệ thống, Khác</w:t>
            </w:r>
          </w:p>
        </w:tc>
      </w:tr>
      <w:tr w:rsidR="0045196E" w14:paraId="5D1C012E" w14:textId="77777777">
        <w:trPr>
          <w:jc w:val="center"/>
        </w:trPr>
        <w:tc>
          <w:tcPr>
            <w:tcW w:w="3135" w:type="dxa"/>
          </w:tcPr>
          <w:p w14:paraId="346D3E2B" w14:textId="77777777" w:rsidR="0045196E" w:rsidRDefault="00077EB0">
            <w:pPr>
              <w:spacing w:after="40" w:line="240" w:lineRule="auto"/>
            </w:pPr>
            <w:r>
              <w:rPr>
                <w:rFonts w:cs="Times New Roman"/>
                <w:sz w:val="24"/>
              </w:rPr>
              <w:t>5</w:t>
            </w:r>
          </w:p>
        </w:tc>
        <w:tc>
          <w:tcPr>
            <w:tcW w:w="3135" w:type="dxa"/>
          </w:tcPr>
          <w:p w14:paraId="5DF6B9B5" w14:textId="77777777" w:rsidR="0045196E" w:rsidRDefault="00077EB0">
            <w:pPr>
              <w:spacing w:after="40" w:line="240" w:lineRule="auto"/>
            </w:pPr>
            <w:r>
              <w:rPr>
                <w:rFonts w:cs="Times New Roman"/>
                <w:sz w:val="24"/>
              </w:rPr>
              <w:t>Lọc theo trạng thái</w:t>
            </w:r>
          </w:p>
        </w:tc>
        <w:tc>
          <w:tcPr>
            <w:tcW w:w="3135" w:type="dxa"/>
          </w:tcPr>
          <w:p w14:paraId="5D3F3689" w14:textId="77777777" w:rsidR="0045196E" w:rsidRDefault="00077EB0">
            <w:pPr>
              <w:spacing w:after="40" w:line="240" w:lineRule="auto"/>
            </w:pPr>
            <w:r>
              <w:rPr>
                <w:rFonts w:cs="Times New Roman"/>
                <w:sz w:val="24"/>
              </w:rPr>
              <w:t>Filter: Tất cả, Chưa đọc, Đã đọc</w:t>
            </w:r>
          </w:p>
        </w:tc>
      </w:tr>
      <w:tr w:rsidR="0045196E" w14:paraId="54B96BCE" w14:textId="77777777">
        <w:trPr>
          <w:jc w:val="center"/>
        </w:trPr>
        <w:tc>
          <w:tcPr>
            <w:tcW w:w="3135" w:type="dxa"/>
          </w:tcPr>
          <w:p w14:paraId="166632A1" w14:textId="77777777" w:rsidR="0045196E" w:rsidRDefault="00077EB0">
            <w:pPr>
              <w:spacing w:after="40" w:line="240" w:lineRule="auto"/>
            </w:pPr>
            <w:r>
              <w:rPr>
                <w:rFonts w:cs="Times New Roman"/>
                <w:sz w:val="24"/>
              </w:rPr>
              <w:t>6</w:t>
            </w:r>
          </w:p>
        </w:tc>
        <w:tc>
          <w:tcPr>
            <w:tcW w:w="3135" w:type="dxa"/>
          </w:tcPr>
          <w:p w14:paraId="69B11A0F" w14:textId="77777777" w:rsidR="0045196E" w:rsidRDefault="00077EB0">
            <w:pPr>
              <w:spacing w:after="40" w:line="240" w:lineRule="auto"/>
            </w:pPr>
            <w:r>
              <w:rPr>
                <w:rFonts w:cs="Times New Roman"/>
                <w:sz w:val="24"/>
              </w:rPr>
              <w:t>Bell icon badge</w:t>
            </w:r>
          </w:p>
        </w:tc>
        <w:tc>
          <w:tcPr>
            <w:tcW w:w="3135" w:type="dxa"/>
          </w:tcPr>
          <w:p w14:paraId="4A41ADE8" w14:textId="77777777" w:rsidR="0045196E" w:rsidRDefault="00077EB0">
            <w:pPr>
              <w:spacing w:after="40" w:line="240" w:lineRule="auto"/>
            </w:pPr>
            <w:r>
              <w:rPr>
                <w:rFonts w:cs="Times New Roman"/>
                <w:sz w:val="24"/>
              </w:rPr>
              <w:t>Hiển thị số thông báo chưa đọc trên icon chuông</w:t>
            </w:r>
          </w:p>
        </w:tc>
      </w:tr>
      <w:tr w:rsidR="0045196E" w14:paraId="5D2CFF49" w14:textId="77777777">
        <w:trPr>
          <w:jc w:val="center"/>
        </w:trPr>
        <w:tc>
          <w:tcPr>
            <w:tcW w:w="3135" w:type="dxa"/>
          </w:tcPr>
          <w:p w14:paraId="6869A576" w14:textId="77777777" w:rsidR="0045196E" w:rsidRDefault="00077EB0">
            <w:pPr>
              <w:spacing w:after="40" w:line="240" w:lineRule="auto"/>
            </w:pPr>
            <w:r>
              <w:rPr>
                <w:rFonts w:cs="Times New Roman"/>
                <w:sz w:val="24"/>
              </w:rPr>
              <w:t>7</w:t>
            </w:r>
          </w:p>
        </w:tc>
        <w:tc>
          <w:tcPr>
            <w:tcW w:w="3135" w:type="dxa"/>
          </w:tcPr>
          <w:p w14:paraId="37FD81B9" w14:textId="77777777" w:rsidR="0045196E" w:rsidRDefault="00077EB0">
            <w:pPr>
              <w:spacing w:after="40" w:line="240" w:lineRule="auto"/>
            </w:pPr>
            <w:r>
              <w:rPr>
                <w:rFonts w:cs="Times New Roman"/>
                <w:sz w:val="24"/>
              </w:rPr>
              <w:t>Quick preview</w:t>
            </w:r>
          </w:p>
        </w:tc>
        <w:tc>
          <w:tcPr>
            <w:tcW w:w="3135" w:type="dxa"/>
          </w:tcPr>
          <w:p w14:paraId="13667897" w14:textId="77777777" w:rsidR="0045196E" w:rsidRDefault="00077EB0">
            <w:pPr>
              <w:spacing w:after="40" w:line="240" w:lineRule="auto"/>
            </w:pPr>
            <w:r>
              <w:rPr>
                <w:rFonts w:cs="Times New Roman"/>
                <w:sz w:val="24"/>
              </w:rPr>
              <w:t xml:space="preserve">Dropdown hiển thị 5 thông </w:t>
            </w:r>
            <w:r>
              <w:rPr>
                <w:rFonts w:cs="Times New Roman"/>
                <w:sz w:val="24"/>
              </w:rPr>
              <w:lastRenderedPageBreak/>
              <w:t>báo gần nhất</w:t>
            </w:r>
          </w:p>
        </w:tc>
      </w:tr>
      <w:tr w:rsidR="0045196E" w14:paraId="7F2C4B72" w14:textId="77777777">
        <w:trPr>
          <w:jc w:val="center"/>
        </w:trPr>
        <w:tc>
          <w:tcPr>
            <w:tcW w:w="3135" w:type="dxa"/>
          </w:tcPr>
          <w:p w14:paraId="224A89D5" w14:textId="77777777" w:rsidR="0045196E" w:rsidRDefault="00077EB0">
            <w:pPr>
              <w:spacing w:after="40" w:line="240" w:lineRule="auto"/>
            </w:pPr>
            <w:r>
              <w:rPr>
                <w:rFonts w:cs="Times New Roman"/>
                <w:sz w:val="24"/>
              </w:rPr>
              <w:t>8</w:t>
            </w:r>
          </w:p>
        </w:tc>
        <w:tc>
          <w:tcPr>
            <w:tcW w:w="3135" w:type="dxa"/>
          </w:tcPr>
          <w:p w14:paraId="209682F4" w14:textId="77777777" w:rsidR="0045196E" w:rsidRDefault="00077EB0">
            <w:pPr>
              <w:spacing w:after="40" w:line="240" w:lineRule="auto"/>
            </w:pPr>
            <w:r>
              <w:rPr>
                <w:rFonts w:cs="Times New Roman"/>
                <w:sz w:val="24"/>
              </w:rPr>
              <w:t>Điều hướng</w:t>
            </w:r>
          </w:p>
        </w:tc>
        <w:tc>
          <w:tcPr>
            <w:tcW w:w="3135" w:type="dxa"/>
          </w:tcPr>
          <w:p w14:paraId="492A848F" w14:textId="77777777" w:rsidR="0045196E" w:rsidRDefault="00077EB0">
            <w:pPr>
              <w:spacing w:after="40" w:line="240" w:lineRule="auto"/>
            </w:pPr>
            <w:r>
              <w:rPr>
                <w:rFonts w:cs="Times New Roman"/>
                <w:sz w:val="24"/>
              </w:rPr>
              <w:t>Click thông báo chuyển đến entity liên quan</w:t>
            </w:r>
          </w:p>
        </w:tc>
      </w:tr>
    </w:tbl>
    <w:p w14:paraId="61574B06" w14:textId="77777777" w:rsidR="0045196E" w:rsidRDefault="0045196E">
      <w:pPr>
        <w:spacing w:after="80"/>
      </w:pPr>
    </w:p>
    <w:p w14:paraId="6CE613B2" w14:textId="77777777" w:rsidR="0045196E" w:rsidRDefault="00077EB0">
      <w:pPr>
        <w:pStyle w:val="Heading2"/>
      </w:pPr>
      <w:bookmarkStart w:id="56" w:name="_Toc232600632"/>
      <w:r>
        <w:rPr>
          <w:rFonts w:ascii="Times New Roman" w:hAnsi="Times New Roman" w:cs="Times New Roman"/>
        </w:rPr>
        <w:t>4.13. Nhật ký hoạt động</w:t>
      </w:r>
      <w:bookmarkEnd w:id="56"/>
    </w:p>
    <w:p w14:paraId="518E90CB" w14:textId="77777777" w:rsidR="0045196E" w:rsidRDefault="00077EB0">
      <w:pPr>
        <w:pStyle w:val="Heading3"/>
      </w:pPr>
      <w:r>
        <w:rPr>
          <w:rFonts w:ascii="Times New Roman" w:hAnsi="Times New Roman" w:cs="Times New Roman"/>
        </w:rPr>
        <w:t>4.13.1. Mục đích</w:t>
      </w:r>
    </w:p>
    <w:p w14:paraId="6555A2C5" w14:textId="77777777" w:rsidR="0045196E" w:rsidRDefault="00077EB0">
      <w:r>
        <w:rPr>
          <w:rFonts w:cs="Times New Roman"/>
        </w:rPr>
        <w:t>Trang nhật ký hoạt động (Activity Log / Audit Trail) cung cấp cái nhìn toàn diện về mọi hành động đã diễn ra trong hệ thống. Đây là công cụ quan trọng cho Administrator trong việc giám sát, kiểm tra và truy vết các hoạt động của người dùng, đảm bảo tính minh bạch và an toàn cho hệ thống.</w:t>
      </w:r>
    </w:p>
    <w:p w14:paraId="21525668" w14:textId="77777777" w:rsidR="0045196E" w:rsidRDefault="00077EB0">
      <w:pPr>
        <w:pStyle w:val="Heading3"/>
      </w:pPr>
      <w:r>
        <w:rPr>
          <w:rFonts w:ascii="Times New Roman" w:hAnsi="Times New Roman" w:cs="Times New Roman"/>
        </w:rPr>
        <w:t>4.13.2. Chức năng chi tiết</w:t>
      </w:r>
    </w:p>
    <w:tbl>
      <w:tblPr>
        <w:tblStyle w:val="TableGrid"/>
        <w:tblW w:w="0" w:type="auto"/>
        <w:jc w:val="center"/>
        <w:tblLook w:val="04A0" w:firstRow="1" w:lastRow="0" w:firstColumn="1" w:lastColumn="0" w:noHBand="0" w:noVBand="1"/>
      </w:tblPr>
      <w:tblGrid>
        <w:gridCol w:w="3135"/>
        <w:gridCol w:w="3135"/>
        <w:gridCol w:w="3135"/>
      </w:tblGrid>
      <w:tr w:rsidR="0045196E" w14:paraId="0FB39869" w14:textId="77777777" w:rsidTr="007E13F9">
        <w:trPr>
          <w:jc w:val="center"/>
        </w:trPr>
        <w:tc>
          <w:tcPr>
            <w:tcW w:w="3135" w:type="dxa"/>
          </w:tcPr>
          <w:p w14:paraId="6EC98A67" w14:textId="77777777" w:rsidR="0045196E" w:rsidRDefault="00077EB0">
            <w:pPr>
              <w:spacing w:after="40"/>
              <w:jc w:val="center"/>
            </w:pPr>
            <w:r>
              <w:rPr>
                <w:rFonts w:cs="Times New Roman"/>
                <w:b/>
                <w:color w:val="000000"/>
                <w:sz w:val="24"/>
              </w:rPr>
              <w:t>STT</w:t>
            </w:r>
          </w:p>
        </w:tc>
        <w:tc>
          <w:tcPr>
            <w:tcW w:w="3135" w:type="dxa"/>
          </w:tcPr>
          <w:p w14:paraId="44CF7B37" w14:textId="77777777" w:rsidR="0045196E" w:rsidRDefault="00077EB0">
            <w:pPr>
              <w:spacing w:after="40"/>
              <w:jc w:val="center"/>
            </w:pPr>
            <w:r>
              <w:rPr>
                <w:rFonts w:cs="Times New Roman"/>
                <w:b/>
                <w:color w:val="000000"/>
                <w:sz w:val="24"/>
              </w:rPr>
              <w:t>Chức năng</w:t>
            </w:r>
          </w:p>
        </w:tc>
        <w:tc>
          <w:tcPr>
            <w:tcW w:w="3135" w:type="dxa"/>
          </w:tcPr>
          <w:p w14:paraId="66B6D91A" w14:textId="77777777" w:rsidR="0045196E" w:rsidRDefault="00077EB0">
            <w:pPr>
              <w:spacing w:after="40"/>
              <w:jc w:val="center"/>
            </w:pPr>
            <w:r>
              <w:rPr>
                <w:rFonts w:cs="Times New Roman"/>
                <w:b/>
                <w:color w:val="000000"/>
                <w:sz w:val="24"/>
              </w:rPr>
              <w:t>Mô tả</w:t>
            </w:r>
          </w:p>
        </w:tc>
      </w:tr>
      <w:tr w:rsidR="0045196E" w14:paraId="24C802AB" w14:textId="77777777">
        <w:trPr>
          <w:jc w:val="center"/>
        </w:trPr>
        <w:tc>
          <w:tcPr>
            <w:tcW w:w="3135" w:type="dxa"/>
          </w:tcPr>
          <w:p w14:paraId="77EA9F13" w14:textId="77777777" w:rsidR="0045196E" w:rsidRDefault="00077EB0">
            <w:pPr>
              <w:spacing w:after="40" w:line="240" w:lineRule="auto"/>
            </w:pPr>
            <w:r>
              <w:rPr>
                <w:rFonts w:cs="Times New Roman"/>
                <w:sz w:val="24"/>
              </w:rPr>
              <w:t>1</w:t>
            </w:r>
          </w:p>
        </w:tc>
        <w:tc>
          <w:tcPr>
            <w:tcW w:w="3135" w:type="dxa"/>
          </w:tcPr>
          <w:p w14:paraId="7EE59F2C" w14:textId="77777777" w:rsidR="0045196E" w:rsidRDefault="00077EB0">
            <w:pPr>
              <w:spacing w:after="40" w:line="240" w:lineRule="auto"/>
            </w:pPr>
            <w:r>
              <w:rPr>
                <w:rFonts w:cs="Times New Roman"/>
                <w:sz w:val="24"/>
              </w:rPr>
              <w:t>Xem danh sách nhật ký</w:t>
            </w:r>
          </w:p>
        </w:tc>
        <w:tc>
          <w:tcPr>
            <w:tcW w:w="3135" w:type="dxa"/>
          </w:tcPr>
          <w:p w14:paraId="4A18642E" w14:textId="77777777" w:rsidR="0045196E" w:rsidRDefault="00077EB0">
            <w:pPr>
              <w:spacing w:after="40" w:line="240" w:lineRule="auto"/>
            </w:pPr>
            <w:r>
              <w:rPr>
                <w:rFonts w:cs="Times New Roman"/>
                <w:sz w:val="24"/>
              </w:rPr>
              <w:t>Hiển thị toàn bộ activity logs với pagination</w:t>
            </w:r>
          </w:p>
        </w:tc>
      </w:tr>
      <w:tr w:rsidR="0045196E" w14:paraId="7A0FD495" w14:textId="77777777">
        <w:trPr>
          <w:jc w:val="center"/>
        </w:trPr>
        <w:tc>
          <w:tcPr>
            <w:tcW w:w="3135" w:type="dxa"/>
          </w:tcPr>
          <w:p w14:paraId="281B1850" w14:textId="77777777" w:rsidR="0045196E" w:rsidRDefault="00077EB0">
            <w:pPr>
              <w:spacing w:after="40" w:line="240" w:lineRule="auto"/>
            </w:pPr>
            <w:r>
              <w:rPr>
                <w:rFonts w:cs="Times New Roman"/>
                <w:sz w:val="24"/>
              </w:rPr>
              <w:t>2</w:t>
            </w:r>
          </w:p>
        </w:tc>
        <w:tc>
          <w:tcPr>
            <w:tcW w:w="3135" w:type="dxa"/>
          </w:tcPr>
          <w:p w14:paraId="328085C3" w14:textId="77777777" w:rsidR="0045196E" w:rsidRDefault="00077EB0">
            <w:pPr>
              <w:spacing w:after="40" w:line="240" w:lineRule="auto"/>
            </w:pPr>
            <w:r>
              <w:rPr>
                <w:rFonts w:cs="Times New Roman"/>
                <w:sz w:val="24"/>
              </w:rPr>
              <w:t>Lọc theo người dùng</w:t>
            </w:r>
          </w:p>
        </w:tc>
        <w:tc>
          <w:tcPr>
            <w:tcW w:w="3135" w:type="dxa"/>
          </w:tcPr>
          <w:p w14:paraId="0798555F" w14:textId="77777777" w:rsidR="0045196E" w:rsidRDefault="00077EB0">
            <w:pPr>
              <w:spacing w:after="40" w:line="240" w:lineRule="auto"/>
            </w:pPr>
            <w:r>
              <w:rPr>
                <w:rFonts w:cs="Times New Roman"/>
                <w:sz w:val="24"/>
              </w:rPr>
              <w:t>Filter logs theo user cụ thể</w:t>
            </w:r>
          </w:p>
        </w:tc>
      </w:tr>
      <w:tr w:rsidR="0045196E" w14:paraId="1528EDBF" w14:textId="77777777">
        <w:trPr>
          <w:jc w:val="center"/>
        </w:trPr>
        <w:tc>
          <w:tcPr>
            <w:tcW w:w="3135" w:type="dxa"/>
          </w:tcPr>
          <w:p w14:paraId="4C5B4560" w14:textId="77777777" w:rsidR="0045196E" w:rsidRDefault="00077EB0">
            <w:pPr>
              <w:spacing w:after="40" w:line="240" w:lineRule="auto"/>
            </w:pPr>
            <w:r>
              <w:rPr>
                <w:rFonts w:cs="Times New Roman"/>
                <w:sz w:val="24"/>
              </w:rPr>
              <w:t>3</w:t>
            </w:r>
          </w:p>
        </w:tc>
        <w:tc>
          <w:tcPr>
            <w:tcW w:w="3135" w:type="dxa"/>
          </w:tcPr>
          <w:p w14:paraId="6481476B" w14:textId="77777777" w:rsidR="0045196E" w:rsidRDefault="00077EB0">
            <w:pPr>
              <w:spacing w:after="40" w:line="240" w:lineRule="auto"/>
            </w:pPr>
            <w:r>
              <w:rPr>
                <w:rFonts w:cs="Times New Roman"/>
                <w:sz w:val="24"/>
              </w:rPr>
              <w:t>Lọc theo hành động</w:t>
            </w:r>
          </w:p>
        </w:tc>
        <w:tc>
          <w:tcPr>
            <w:tcW w:w="3135" w:type="dxa"/>
          </w:tcPr>
          <w:p w14:paraId="4E9DC204" w14:textId="77777777" w:rsidR="0045196E" w:rsidRDefault="00077EB0">
            <w:pPr>
              <w:spacing w:after="40" w:line="240" w:lineRule="auto"/>
            </w:pPr>
            <w:r>
              <w:rPr>
                <w:rFonts w:cs="Times New Roman"/>
                <w:sz w:val="24"/>
              </w:rPr>
              <w:t>Filter theo action type (CREATE, UPDATE, DELETE, APPROVE, SIGN...)</w:t>
            </w:r>
          </w:p>
        </w:tc>
      </w:tr>
      <w:tr w:rsidR="0045196E" w14:paraId="5CDC4224" w14:textId="77777777">
        <w:trPr>
          <w:jc w:val="center"/>
        </w:trPr>
        <w:tc>
          <w:tcPr>
            <w:tcW w:w="3135" w:type="dxa"/>
          </w:tcPr>
          <w:p w14:paraId="5E356724" w14:textId="77777777" w:rsidR="0045196E" w:rsidRDefault="00077EB0">
            <w:pPr>
              <w:spacing w:after="40" w:line="240" w:lineRule="auto"/>
            </w:pPr>
            <w:r>
              <w:rPr>
                <w:rFonts w:cs="Times New Roman"/>
                <w:sz w:val="24"/>
              </w:rPr>
              <w:t>4</w:t>
            </w:r>
          </w:p>
        </w:tc>
        <w:tc>
          <w:tcPr>
            <w:tcW w:w="3135" w:type="dxa"/>
          </w:tcPr>
          <w:p w14:paraId="41C2B71B" w14:textId="77777777" w:rsidR="0045196E" w:rsidRDefault="00077EB0">
            <w:pPr>
              <w:spacing w:after="40" w:line="240" w:lineRule="auto"/>
            </w:pPr>
            <w:r>
              <w:rPr>
                <w:rFonts w:cs="Times New Roman"/>
                <w:sz w:val="24"/>
              </w:rPr>
              <w:t>Lọc theo đối tượng</w:t>
            </w:r>
          </w:p>
        </w:tc>
        <w:tc>
          <w:tcPr>
            <w:tcW w:w="3135" w:type="dxa"/>
          </w:tcPr>
          <w:p w14:paraId="65F75748" w14:textId="77777777" w:rsidR="0045196E" w:rsidRDefault="00077EB0">
            <w:pPr>
              <w:spacing w:after="40" w:line="240" w:lineRule="auto"/>
            </w:pPr>
            <w:r>
              <w:rPr>
                <w:rFonts w:cs="Times New Roman"/>
                <w:sz w:val="24"/>
              </w:rPr>
              <w:t>Filter theo entity type (Contract, User, Template...)</w:t>
            </w:r>
          </w:p>
        </w:tc>
      </w:tr>
      <w:tr w:rsidR="0045196E" w14:paraId="6B3FAB87" w14:textId="77777777">
        <w:trPr>
          <w:jc w:val="center"/>
        </w:trPr>
        <w:tc>
          <w:tcPr>
            <w:tcW w:w="3135" w:type="dxa"/>
          </w:tcPr>
          <w:p w14:paraId="08E248E1" w14:textId="77777777" w:rsidR="0045196E" w:rsidRDefault="00077EB0">
            <w:pPr>
              <w:spacing w:after="40" w:line="240" w:lineRule="auto"/>
            </w:pPr>
            <w:r>
              <w:rPr>
                <w:rFonts w:cs="Times New Roman"/>
                <w:sz w:val="24"/>
              </w:rPr>
              <w:t>5</w:t>
            </w:r>
          </w:p>
        </w:tc>
        <w:tc>
          <w:tcPr>
            <w:tcW w:w="3135" w:type="dxa"/>
          </w:tcPr>
          <w:p w14:paraId="6C12A57F" w14:textId="77777777" w:rsidR="0045196E" w:rsidRDefault="00077EB0">
            <w:pPr>
              <w:spacing w:after="40" w:line="240" w:lineRule="auto"/>
            </w:pPr>
            <w:r>
              <w:rPr>
                <w:rFonts w:cs="Times New Roman"/>
                <w:sz w:val="24"/>
              </w:rPr>
              <w:t>Lọc theo thời gian</w:t>
            </w:r>
          </w:p>
        </w:tc>
        <w:tc>
          <w:tcPr>
            <w:tcW w:w="3135" w:type="dxa"/>
          </w:tcPr>
          <w:p w14:paraId="2263D719" w14:textId="77777777" w:rsidR="0045196E" w:rsidRDefault="00077EB0">
            <w:pPr>
              <w:spacing w:after="40" w:line="240" w:lineRule="auto"/>
            </w:pPr>
            <w:r>
              <w:rPr>
                <w:rFonts w:cs="Times New Roman"/>
                <w:sz w:val="24"/>
              </w:rPr>
              <w:t>DateRangePicker cho khoảng thời gian</w:t>
            </w:r>
          </w:p>
        </w:tc>
      </w:tr>
      <w:tr w:rsidR="0045196E" w14:paraId="5A68C0D2" w14:textId="77777777">
        <w:trPr>
          <w:jc w:val="center"/>
        </w:trPr>
        <w:tc>
          <w:tcPr>
            <w:tcW w:w="3135" w:type="dxa"/>
          </w:tcPr>
          <w:p w14:paraId="04A444E5" w14:textId="77777777" w:rsidR="0045196E" w:rsidRDefault="00077EB0">
            <w:pPr>
              <w:spacing w:after="40" w:line="240" w:lineRule="auto"/>
            </w:pPr>
            <w:r>
              <w:rPr>
                <w:rFonts w:cs="Times New Roman"/>
                <w:sz w:val="24"/>
              </w:rPr>
              <w:t>6</w:t>
            </w:r>
          </w:p>
        </w:tc>
        <w:tc>
          <w:tcPr>
            <w:tcW w:w="3135" w:type="dxa"/>
          </w:tcPr>
          <w:p w14:paraId="2CF3B991" w14:textId="77777777" w:rsidR="0045196E" w:rsidRDefault="00077EB0">
            <w:pPr>
              <w:spacing w:after="40" w:line="240" w:lineRule="auto"/>
            </w:pPr>
            <w:r>
              <w:rPr>
                <w:rFonts w:cs="Times New Roman"/>
                <w:sz w:val="24"/>
              </w:rPr>
              <w:t>Xem chi tiết thay đổi</w:t>
            </w:r>
          </w:p>
        </w:tc>
        <w:tc>
          <w:tcPr>
            <w:tcW w:w="3135" w:type="dxa"/>
          </w:tcPr>
          <w:p w14:paraId="1D22C83E" w14:textId="77777777" w:rsidR="0045196E" w:rsidRDefault="00077EB0">
            <w:pPr>
              <w:spacing w:after="40" w:line="240" w:lineRule="auto"/>
            </w:pPr>
            <w:r>
              <w:rPr>
                <w:rFonts w:cs="Times New Roman"/>
                <w:sz w:val="24"/>
              </w:rPr>
              <w:t>Expand log entry để xem detail/diff</w:t>
            </w:r>
          </w:p>
        </w:tc>
      </w:tr>
      <w:tr w:rsidR="0045196E" w14:paraId="0F7DE2AC" w14:textId="77777777">
        <w:trPr>
          <w:jc w:val="center"/>
        </w:trPr>
        <w:tc>
          <w:tcPr>
            <w:tcW w:w="3135" w:type="dxa"/>
          </w:tcPr>
          <w:p w14:paraId="7FBA315F" w14:textId="77777777" w:rsidR="0045196E" w:rsidRDefault="00077EB0">
            <w:pPr>
              <w:spacing w:after="40" w:line="240" w:lineRule="auto"/>
            </w:pPr>
            <w:r>
              <w:rPr>
                <w:rFonts w:cs="Times New Roman"/>
                <w:sz w:val="24"/>
              </w:rPr>
              <w:t>7</w:t>
            </w:r>
          </w:p>
        </w:tc>
        <w:tc>
          <w:tcPr>
            <w:tcW w:w="3135" w:type="dxa"/>
          </w:tcPr>
          <w:p w14:paraId="2504F7BC" w14:textId="77777777" w:rsidR="0045196E" w:rsidRDefault="00077EB0">
            <w:pPr>
              <w:spacing w:after="40" w:line="240" w:lineRule="auto"/>
            </w:pPr>
            <w:r>
              <w:rPr>
                <w:rFonts w:cs="Times New Roman"/>
                <w:sz w:val="24"/>
              </w:rPr>
              <w:t>Xuất nhật ký</w:t>
            </w:r>
          </w:p>
        </w:tc>
        <w:tc>
          <w:tcPr>
            <w:tcW w:w="3135" w:type="dxa"/>
          </w:tcPr>
          <w:p w14:paraId="4AA0A244" w14:textId="77777777" w:rsidR="0045196E" w:rsidRDefault="00077EB0">
            <w:pPr>
              <w:spacing w:after="40" w:line="240" w:lineRule="auto"/>
            </w:pPr>
            <w:r>
              <w:rPr>
                <w:rFonts w:cs="Times New Roman"/>
                <w:sz w:val="24"/>
              </w:rPr>
              <w:t>Export ra CSV cho mục đích audit</w:t>
            </w:r>
          </w:p>
        </w:tc>
      </w:tr>
      <w:tr w:rsidR="0045196E" w14:paraId="263AC8F5" w14:textId="77777777">
        <w:trPr>
          <w:jc w:val="center"/>
        </w:trPr>
        <w:tc>
          <w:tcPr>
            <w:tcW w:w="3135" w:type="dxa"/>
          </w:tcPr>
          <w:p w14:paraId="6B6D9D66" w14:textId="77777777" w:rsidR="0045196E" w:rsidRDefault="00077EB0">
            <w:pPr>
              <w:spacing w:after="40" w:line="240" w:lineRule="auto"/>
            </w:pPr>
            <w:r>
              <w:rPr>
                <w:rFonts w:cs="Times New Roman"/>
                <w:sz w:val="24"/>
              </w:rPr>
              <w:t>8</w:t>
            </w:r>
          </w:p>
        </w:tc>
        <w:tc>
          <w:tcPr>
            <w:tcW w:w="3135" w:type="dxa"/>
          </w:tcPr>
          <w:p w14:paraId="673C45BE" w14:textId="77777777" w:rsidR="0045196E" w:rsidRDefault="00077EB0">
            <w:pPr>
              <w:spacing w:after="40" w:line="240" w:lineRule="auto"/>
            </w:pPr>
            <w:r>
              <w:rPr>
                <w:rFonts w:cs="Times New Roman"/>
                <w:sz w:val="24"/>
              </w:rPr>
              <w:t>Timeline view</w:t>
            </w:r>
          </w:p>
        </w:tc>
        <w:tc>
          <w:tcPr>
            <w:tcW w:w="3135" w:type="dxa"/>
          </w:tcPr>
          <w:p w14:paraId="0E4C7540" w14:textId="77777777" w:rsidR="0045196E" w:rsidRDefault="00077EB0">
            <w:pPr>
              <w:spacing w:after="40" w:line="240" w:lineRule="auto"/>
            </w:pPr>
            <w:r>
              <w:rPr>
                <w:rFonts w:cs="Times New Roman"/>
                <w:sz w:val="24"/>
              </w:rPr>
              <w:t>Hiển thị dạng timeline theo ngày</w:t>
            </w:r>
          </w:p>
        </w:tc>
      </w:tr>
    </w:tbl>
    <w:p w14:paraId="383C1507" w14:textId="77777777" w:rsidR="0045196E" w:rsidRDefault="0045196E">
      <w:pPr>
        <w:spacing w:after="80"/>
      </w:pPr>
    </w:p>
    <w:p w14:paraId="73FF85F5" w14:textId="77777777" w:rsidR="0045196E" w:rsidRDefault="00077EB0">
      <w:pPr>
        <w:pStyle w:val="Heading2"/>
      </w:pPr>
      <w:bookmarkStart w:id="57" w:name="_Toc232600633"/>
      <w:r>
        <w:rPr>
          <w:rFonts w:ascii="Times New Roman" w:hAnsi="Times New Roman" w:cs="Times New Roman"/>
        </w:rPr>
        <w:lastRenderedPageBreak/>
        <w:t>4.14. Quản lý quy trình phê duyệt</w:t>
      </w:r>
      <w:bookmarkEnd w:id="57"/>
    </w:p>
    <w:p w14:paraId="2CC2EEBB" w14:textId="77777777" w:rsidR="0045196E" w:rsidRDefault="00077EB0">
      <w:pPr>
        <w:spacing w:before="120" w:after="40"/>
        <w:jc w:val="center"/>
      </w:pPr>
      <w:r>
        <w:rPr>
          <w:noProof/>
        </w:rPr>
        <w:drawing>
          <wp:inline distT="0" distB="0" distL="0" distR="0" wp14:anchorId="483B7D6D" wp14:editId="2D47ACF8">
            <wp:extent cx="5580000" cy="313620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g"/>
                    <pic:cNvPicPr/>
                  </pic:nvPicPr>
                  <pic:blipFill>
                    <a:blip r:embed="rId23"/>
                    <a:stretch>
                      <a:fillRect/>
                    </a:stretch>
                  </pic:blipFill>
                  <pic:spPr>
                    <a:xfrm>
                      <a:off x="0" y="0"/>
                      <a:ext cx="5580000" cy="3136204"/>
                    </a:xfrm>
                    <a:prstGeom prst="rect">
                      <a:avLst/>
                    </a:prstGeom>
                  </pic:spPr>
                </pic:pic>
              </a:graphicData>
            </a:graphic>
          </wp:inline>
        </w:drawing>
      </w:r>
    </w:p>
    <w:p w14:paraId="4D4D56F9" w14:textId="54A24662" w:rsidR="0045196E" w:rsidRDefault="00077EB0">
      <w:pPr>
        <w:spacing w:before="40" w:after="200"/>
        <w:jc w:val="center"/>
      </w:pPr>
      <w:bookmarkStart w:id="58" w:name="_Toc232600658"/>
      <w:r>
        <w:rPr>
          <w:rFonts w:cs="Times New Roman"/>
          <w:b/>
          <w:i/>
          <w:sz w:val="24"/>
        </w:rPr>
        <w:t xml:space="preserve">Hình </w:t>
      </w:r>
      <w:r>
        <w:rPr>
          <w:rFonts w:cs="Times New Roman"/>
          <w:b/>
          <w:i/>
          <w:sz w:val="24"/>
        </w:rPr>
        <w:fldChar w:fldCharType="begin"/>
      </w:r>
      <w:r>
        <w:rPr>
          <w:rFonts w:cs="Times New Roman"/>
          <w:b/>
          <w:i/>
          <w:sz w:val="24"/>
        </w:rPr>
        <w:instrText xml:space="preserve"> SEQ Hình \* ARABIC </w:instrText>
      </w:r>
      <w:r>
        <w:rPr>
          <w:rFonts w:cs="Times New Roman"/>
          <w:b/>
          <w:i/>
          <w:sz w:val="24"/>
        </w:rPr>
        <w:fldChar w:fldCharType="separate"/>
      </w:r>
      <w:r w:rsidR="00C73A05">
        <w:rPr>
          <w:rFonts w:cs="Times New Roman"/>
          <w:b/>
          <w:i/>
          <w:noProof/>
          <w:sz w:val="24"/>
        </w:rPr>
        <w:t>14</w:t>
      </w:r>
      <w:r>
        <w:rPr>
          <w:rFonts w:cs="Times New Roman"/>
          <w:b/>
          <w:i/>
          <w:sz w:val="24"/>
        </w:rPr>
        <w:fldChar w:fldCharType="end"/>
      </w:r>
      <w:r>
        <w:rPr>
          <w:rFonts w:cs="Times New Roman"/>
          <w:i/>
          <w:sz w:val="24"/>
        </w:rPr>
        <w:t>: Giao diện hàng đợi phê duyệt hợp đồng</w:t>
      </w:r>
      <w:bookmarkEnd w:id="58"/>
    </w:p>
    <w:p w14:paraId="2B0E5C89" w14:textId="77777777" w:rsidR="0045196E" w:rsidRDefault="00077EB0">
      <w:pPr>
        <w:pStyle w:val="Heading3"/>
      </w:pPr>
      <w:r>
        <w:rPr>
          <w:rFonts w:ascii="Times New Roman" w:hAnsi="Times New Roman" w:cs="Times New Roman"/>
        </w:rPr>
        <w:t>4.14.1. Mục đích</w:t>
      </w:r>
    </w:p>
    <w:p w14:paraId="6100B195" w14:textId="77777777" w:rsidR="0045196E" w:rsidRDefault="00077EB0">
      <w:r>
        <w:rPr>
          <w:rFonts w:cs="Times New Roman"/>
        </w:rPr>
        <w:t>Trang quản lý quy trình phê duyệt (Approval Workflow) cho phép Administrator và Manager thiết lập các quy trình phê duyệt đa cấp cho hợp đồng. Mỗi workflow bao gồm nhiều bước (steps) được sắp xếp theo thứ tự, mỗi bước chỉ định một hoặc nhiều người phê duyệt (approver).</w:t>
      </w:r>
    </w:p>
    <w:p w14:paraId="72A99BB5" w14:textId="77777777" w:rsidR="0045196E" w:rsidRDefault="00077EB0">
      <w:pPr>
        <w:pStyle w:val="Heading3"/>
      </w:pPr>
      <w:r>
        <w:rPr>
          <w:rFonts w:ascii="Times New Roman" w:hAnsi="Times New Roman" w:cs="Times New Roman"/>
        </w:rPr>
        <w:t>4.14.2. Chức năng chi tiết</w:t>
      </w:r>
    </w:p>
    <w:tbl>
      <w:tblPr>
        <w:tblStyle w:val="TableGrid"/>
        <w:tblW w:w="0" w:type="auto"/>
        <w:jc w:val="center"/>
        <w:tblLook w:val="04A0" w:firstRow="1" w:lastRow="0" w:firstColumn="1" w:lastColumn="0" w:noHBand="0" w:noVBand="1"/>
      </w:tblPr>
      <w:tblGrid>
        <w:gridCol w:w="3135"/>
        <w:gridCol w:w="3135"/>
        <w:gridCol w:w="3135"/>
      </w:tblGrid>
      <w:tr w:rsidR="0045196E" w14:paraId="4704692E" w14:textId="77777777" w:rsidTr="007E13F9">
        <w:trPr>
          <w:jc w:val="center"/>
        </w:trPr>
        <w:tc>
          <w:tcPr>
            <w:tcW w:w="3135" w:type="dxa"/>
          </w:tcPr>
          <w:p w14:paraId="6FC7753F" w14:textId="77777777" w:rsidR="0045196E" w:rsidRDefault="00077EB0">
            <w:pPr>
              <w:spacing w:after="40"/>
              <w:jc w:val="center"/>
            </w:pPr>
            <w:r>
              <w:rPr>
                <w:rFonts w:cs="Times New Roman"/>
                <w:b/>
                <w:color w:val="000000"/>
                <w:sz w:val="24"/>
              </w:rPr>
              <w:t>STT</w:t>
            </w:r>
          </w:p>
        </w:tc>
        <w:tc>
          <w:tcPr>
            <w:tcW w:w="3135" w:type="dxa"/>
          </w:tcPr>
          <w:p w14:paraId="51E9F3E3" w14:textId="77777777" w:rsidR="0045196E" w:rsidRDefault="00077EB0">
            <w:pPr>
              <w:spacing w:after="40"/>
              <w:jc w:val="center"/>
            </w:pPr>
            <w:r>
              <w:rPr>
                <w:rFonts w:cs="Times New Roman"/>
                <w:b/>
                <w:color w:val="000000"/>
                <w:sz w:val="24"/>
              </w:rPr>
              <w:t>Chức năng</w:t>
            </w:r>
          </w:p>
        </w:tc>
        <w:tc>
          <w:tcPr>
            <w:tcW w:w="3135" w:type="dxa"/>
          </w:tcPr>
          <w:p w14:paraId="173E2B00" w14:textId="77777777" w:rsidR="0045196E" w:rsidRDefault="00077EB0">
            <w:pPr>
              <w:spacing w:after="40"/>
              <w:jc w:val="center"/>
            </w:pPr>
            <w:r>
              <w:rPr>
                <w:rFonts w:cs="Times New Roman"/>
                <w:b/>
                <w:color w:val="000000"/>
                <w:sz w:val="24"/>
              </w:rPr>
              <w:t>Mô tả</w:t>
            </w:r>
          </w:p>
        </w:tc>
      </w:tr>
      <w:tr w:rsidR="0045196E" w14:paraId="2CA9A31B" w14:textId="77777777">
        <w:trPr>
          <w:jc w:val="center"/>
        </w:trPr>
        <w:tc>
          <w:tcPr>
            <w:tcW w:w="3135" w:type="dxa"/>
          </w:tcPr>
          <w:p w14:paraId="0F43DCCF" w14:textId="77777777" w:rsidR="0045196E" w:rsidRDefault="00077EB0">
            <w:pPr>
              <w:spacing w:after="40" w:line="240" w:lineRule="auto"/>
            </w:pPr>
            <w:r>
              <w:rPr>
                <w:rFonts w:cs="Times New Roman"/>
                <w:sz w:val="24"/>
              </w:rPr>
              <w:t>1</w:t>
            </w:r>
          </w:p>
        </w:tc>
        <w:tc>
          <w:tcPr>
            <w:tcW w:w="3135" w:type="dxa"/>
          </w:tcPr>
          <w:p w14:paraId="397AB589" w14:textId="77777777" w:rsidR="0045196E" w:rsidRDefault="00077EB0">
            <w:pPr>
              <w:spacing w:after="40" w:line="240" w:lineRule="auto"/>
            </w:pPr>
            <w:r>
              <w:rPr>
                <w:rFonts w:cs="Times New Roman"/>
                <w:sz w:val="24"/>
              </w:rPr>
              <w:t>Xem danh sách workflow</w:t>
            </w:r>
          </w:p>
        </w:tc>
        <w:tc>
          <w:tcPr>
            <w:tcW w:w="3135" w:type="dxa"/>
          </w:tcPr>
          <w:p w14:paraId="3393156C" w14:textId="77777777" w:rsidR="0045196E" w:rsidRDefault="00077EB0">
            <w:pPr>
              <w:spacing w:after="40" w:line="240" w:lineRule="auto"/>
            </w:pPr>
            <w:r>
              <w:rPr>
                <w:rFonts w:cs="Times New Roman"/>
                <w:sz w:val="24"/>
              </w:rPr>
              <w:t>Hiển thị tất cả workflows với thông tin tóm tắt</w:t>
            </w:r>
          </w:p>
        </w:tc>
      </w:tr>
      <w:tr w:rsidR="0045196E" w14:paraId="05B7A6E6" w14:textId="77777777">
        <w:trPr>
          <w:jc w:val="center"/>
        </w:trPr>
        <w:tc>
          <w:tcPr>
            <w:tcW w:w="3135" w:type="dxa"/>
          </w:tcPr>
          <w:p w14:paraId="02E3189B" w14:textId="77777777" w:rsidR="0045196E" w:rsidRDefault="00077EB0">
            <w:pPr>
              <w:spacing w:after="40" w:line="240" w:lineRule="auto"/>
            </w:pPr>
            <w:r>
              <w:rPr>
                <w:rFonts w:cs="Times New Roman"/>
                <w:sz w:val="24"/>
              </w:rPr>
              <w:t>2</w:t>
            </w:r>
          </w:p>
        </w:tc>
        <w:tc>
          <w:tcPr>
            <w:tcW w:w="3135" w:type="dxa"/>
          </w:tcPr>
          <w:p w14:paraId="5D33A4F5" w14:textId="77777777" w:rsidR="0045196E" w:rsidRDefault="00077EB0">
            <w:pPr>
              <w:spacing w:after="40" w:line="240" w:lineRule="auto"/>
            </w:pPr>
            <w:r>
              <w:rPr>
                <w:rFonts w:cs="Times New Roman"/>
                <w:sz w:val="24"/>
              </w:rPr>
              <w:t>Tạo workflow mới</w:t>
            </w:r>
          </w:p>
        </w:tc>
        <w:tc>
          <w:tcPr>
            <w:tcW w:w="3135" w:type="dxa"/>
          </w:tcPr>
          <w:p w14:paraId="214C431E" w14:textId="77777777" w:rsidR="0045196E" w:rsidRDefault="00077EB0">
            <w:pPr>
              <w:spacing w:after="40" w:line="240" w:lineRule="auto"/>
            </w:pPr>
            <w:r>
              <w:rPr>
                <w:rFonts w:cs="Times New Roman"/>
                <w:sz w:val="24"/>
              </w:rPr>
              <w:t>Form tạo tên, mô tả, thêm các bước phê duyệt</w:t>
            </w:r>
          </w:p>
        </w:tc>
      </w:tr>
      <w:tr w:rsidR="0045196E" w14:paraId="32FF6D54" w14:textId="77777777">
        <w:trPr>
          <w:jc w:val="center"/>
        </w:trPr>
        <w:tc>
          <w:tcPr>
            <w:tcW w:w="3135" w:type="dxa"/>
          </w:tcPr>
          <w:p w14:paraId="718A8697" w14:textId="77777777" w:rsidR="0045196E" w:rsidRDefault="00077EB0">
            <w:pPr>
              <w:spacing w:after="40" w:line="240" w:lineRule="auto"/>
            </w:pPr>
            <w:r>
              <w:rPr>
                <w:rFonts w:cs="Times New Roman"/>
                <w:sz w:val="24"/>
              </w:rPr>
              <w:t>3</w:t>
            </w:r>
          </w:p>
        </w:tc>
        <w:tc>
          <w:tcPr>
            <w:tcW w:w="3135" w:type="dxa"/>
          </w:tcPr>
          <w:p w14:paraId="6A5A422B" w14:textId="77777777" w:rsidR="0045196E" w:rsidRDefault="00077EB0">
            <w:pPr>
              <w:spacing w:after="40" w:line="240" w:lineRule="auto"/>
            </w:pPr>
            <w:r>
              <w:rPr>
                <w:rFonts w:cs="Times New Roman"/>
                <w:sz w:val="24"/>
              </w:rPr>
              <w:t>Thêm bước phê duyệt</w:t>
            </w:r>
          </w:p>
        </w:tc>
        <w:tc>
          <w:tcPr>
            <w:tcW w:w="3135" w:type="dxa"/>
          </w:tcPr>
          <w:p w14:paraId="23A95A71" w14:textId="77777777" w:rsidR="0045196E" w:rsidRDefault="00077EB0">
            <w:pPr>
              <w:spacing w:after="40" w:line="240" w:lineRule="auto"/>
            </w:pPr>
            <w:r>
              <w:rPr>
                <w:rFonts w:cs="Times New Roman"/>
                <w:sz w:val="24"/>
              </w:rPr>
              <w:t>Thêm step mới: chọn approver, đặt tên bước</w:t>
            </w:r>
          </w:p>
        </w:tc>
      </w:tr>
      <w:tr w:rsidR="0045196E" w14:paraId="0C21190E" w14:textId="77777777">
        <w:trPr>
          <w:jc w:val="center"/>
        </w:trPr>
        <w:tc>
          <w:tcPr>
            <w:tcW w:w="3135" w:type="dxa"/>
          </w:tcPr>
          <w:p w14:paraId="0C1205E9" w14:textId="77777777" w:rsidR="0045196E" w:rsidRDefault="00077EB0">
            <w:pPr>
              <w:spacing w:after="40" w:line="240" w:lineRule="auto"/>
            </w:pPr>
            <w:r>
              <w:rPr>
                <w:rFonts w:cs="Times New Roman"/>
                <w:sz w:val="24"/>
              </w:rPr>
              <w:t>4</w:t>
            </w:r>
          </w:p>
        </w:tc>
        <w:tc>
          <w:tcPr>
            <w:tcW w:w="3135" w:type="dxa"/>
          </w:tcPr>
          <w:p w14:paraId="2A797FAE" w14:textId="77777777" w:rsidR="0045196E" w:rsidRDefault="00077EB0">
            <w:pPr>
              <w:spacing w:after="40" w:line="240" w:lineRule="auto"/>
            </w:pPr>
            <w:r>
              <w:rPr>
                <w:rFonts w:cs="Times New Roman"/>
                <w:sz w:val="24"/>
              </w:rPr>
              <w:t>Sắp xếp thứ tự bước</w:t>
            </w:r>
          </w:p>
        </w:tc>
        <w:tc>
          <w:tcPr>
            <w:tcW w:w="3135" w:type="dxa"/>
          </w:tcPr>
          <w:p w14:paraId="12240D5B" w14:textId="77777777" w:rsidR="0045196E" w:rsidRDefault="00077EB0">
            <w:pPr>
              <w:spacing w:after="40" w:line="240" w:lineRule="auto"/>
            </w:pPr>
            <w:r>
              <w:rPr>
                <w:rFonts w:cs="Times New Roman"/>
                <w:sz w:val="24"/>
              </w:rPr>
              <w:t>Drag &amp; drop hoặc nút lên/xuống để sắp xếp</w:t>
            </w:r>
          </w:p>
        </w:tc>
      </w:tr>
      <w:tr w:rsidR="0045196E" w14:paraId="2BFCF469" w14:textId="77777777">
        <w:trPr>
          <w:jc w:val="center"/>
        </w:trPr>
        <w:tc>
          <w:tcPr>
            <w:tcW w:w="3135" w:type="dxa"/>
          </w:tcPr>
          <w:p w14:paraId="6CCADC04" w14:textId="77777777" w:rsidR="0045196E" w:rsidRDefault="00077EB0">
            <w:pPr>
              <w:spacing w:after="40" w:line="240" w:lineRule="auto"/>
            </w:pPr>
            <w:r>
              <w:rPr>
                <w:rFonts w:cs="Times New Roman"/>
                <w:sz w:val="24"/>
              </w:rPr>
              <w:t>5</w:t>
            </w:r>
          </w:p>
        </w:tc>
        <w:tc>
          <w:tcPr>
            <w:tcW w:w="3135" w:type="dxa"/>
          </w:tcPr>
          <w:p w14:paraId="3D676C8E" w14:textId="77777777" w:rsidR="0045196E" w:rsidRDefault="00077EB0">
            <w:pPr>
              <w:spacing w:after="40" w:line="240" w:lineRule="auto"/>
            </w:pPr>
            <w:r>
              <w:rPr>
                <w:rFonts w:cs="Times New Roman"/>
                <w:sz w:val="24"/>
              </w:rPr>
              <w:t>Gán approver</w:t>
            </w:r>
          </w:p>
        </w:tc>
        <w:tc>
          <w:tcPr>
            <w:tcW w:w="3135" w:type="dxa"/>
          </w:tcPr>
          <w:p w14:paraId="43BC5B07" w14:textId="77777777" w:rsidR="0045196E" w:rsidRDefault="00077EB0">
            <w:pPr>
              <w:spacing w:after="40" w:line="240" w:lineRule="auto"/>
            </w:pPr>
            <w:r>
              <w:rPr>
                <w:rFonts w:cs="Times New Roman"/>
                <w:sz w:val="24"/>
              </w:rPr>
              <w:t>Chọn người phê duyệt cho mỗi bước</w:t>
            </w:r>
          </w:p>
        </w:tc>
      </w:tr>
      <w:tr w:rsidR="0045196E" w14:paraId="07A821EA" w14:textId="77777777">
        <w:trPr>
          <w:jc w:val="center"/>
        </w:trPr>
        <w:tc>
          <w:tcPr>
            <w:tcW w:w="3135" w:type="dxa"/>
          </w:tcPr>
          <w:p w14:paraId="223923F5" w14:textId="77777777" w:rsidR="0045196E" w:rsidRDefault="00077EB0">
            <w:pPr>
              <w:spacing w:after="40" w:line="240" w:lineRule="auto"/>
            </w:pPr>
            <w:r>
              <w:rPr>
                <w:rFonts w:cs="Times New Roman"/>
                <w:sz w:val="24"/>
              </w:rPr>
              <w:t>6</w:t>
            </w:r>
          </w:p>
        </w:tc>
        <w:tc>
          <w:tcPr>
            <w:tcW w:w="3135" w:type="dxa"/>
          </w:tcPr>
          <w:p w14:paraId="0525303F" w14:textId="77777777" w:rsidR="0045196E" w:rsidRDefault="00077EB0">
            <w:pPr>
              <w:spacing w:after="40" w:line="240" w:lineRule="auto"/>
            </w:pPr>
            <w:r>
              <w:rPr>
                <w:rFonts w:cs="Times New Roman"/>
                <w:sz w:val="24"/>
              </w:rPr>
              <w:t>Chỉnh sửa workflow</w:t>
            </w:r>
          </w:p>
        </w:tc>
        <w:tc>
          <w:tcPr>
            <w:tcW w:w="3135" w:type="dxa"/>
          </w:tcPr>
          <w:p w14:paraId="7EB883E0" w14:textId="77777777" w:rsidR="0045196E" w:rsidRDefault="00077EB0">
            <w:pPr>
              <w:spacing w:after="40" w:line="240" w:lineRule="auto"/>
            </w:pPr>
            <w:r>
              <w:rPr>
                <w:rFonts w:cs="Times New Roman"/>
                <w:sz w:val="24"/>
              </w:rPr>
              <w:t>Cập nhật tên, mô tả, thêm/bớt/sắp xếp bước</w:t>
            </w:r>
          </w:p>
        </w:tc>
      </w:tr>
      <w:tr w:rsidR="0045196E" w14:paraId="7E1EBC16" w14:textId="77777777">
        <w:trPr>
          <w:jc w:val="center"/>
        </w:trPr>
        <w:tc>
          <w:tcPr>
            <w:tcW w:w="3135" w:type="dxa"/>
          </w:tcPr>
          <w:p w14:paraId="5829B319" w14:textId="77777777" w:rsidR="0045196E" w:rsidRDefault="00077EB0">
            <w:pPr>
              <w:spacing w:after="40" w:line="240" w:lineRule="auto"/>
            </w:pPr>
            <w:r>
              <w:rPr>
                <w:rFonts w:cs="Times New Roman"/>
                <w:sz w:val="24"/>
              </w:rPr>
              <w:lastRenderedPageBreak/>
              <w:t>7</w:t>
            </w:r>
          </w:p>
        </w:tc>
        <w:tc>
          <w:tcPr>
            <w:tcW w:w="3135" w:type="dxa"/>
          </w:tcPr>
          <w:p w14:paraId="52C89C8C" w14:textId="77777777" w:rsidR="0045196E" w:rsidRDefault="00077EB0">
            <w:pPr>
              <w:spacing w:after="40" w:line="240" w:lineRule="auto"/>
            </w:pPr>
            <w:r>
              <w:rPr>
                <w:rFonts w:cs="Times New Roman"/>
                <w:sz w:val="24"/>
              </w:rPr>
              <w:t>Kích hoạt/Vô hiệu hóa</w:t>
            </w:r>
          </w:p>
        </w:tc>
        <w:tc>
          <w:tcPr>
            <w:tcW w:w="3135" w:type="dxa"/>
          </w:tcPr>
          <w:p w14:paraId="752A9839" w14:textId="77777777" w:rsidR="0045196E" w:rsidRDefault="00077EB0">
            <w:pPr>
              <w:spacing w:after="40" w:line="240" w:lineRule="auto"/>
            </w:pPr>
            <w:r>
              <w:rPr>
                <w:rFonts w:cs="Times New Roman"/>
                <w:sz w:val="24"/>
              </w:rPr>
              <w:t>Toggle trạng thái active</w:t>
            </w:r>
          </w:p>
        </w:tc>
      </w:tr>
      <w:tr w:rsidR="0045196E" w14:paraId="3499E91B" w14:textId="77777777">
        <w:trPr>
          <w:jc w:val="center"/>
        </w:trPr>
        <w:tc>
          <w:tcPr>
            <w:tcW w:w="3135" w:type="dxa"/>
          </w:tcPr>
          <w:p w14:paraId="7C22A215" w14:textId="77777777" w:rsidR="0045196E" w:rsidRDefault="00077EB0">
            <w:pPr>
              <w:spacing w:after="40" w:line="240" w:lineRule="auto"/>
            </w:pPr>
            <w:r>
              <w:rPr>
                <w:rFonts w:cs="Times New Roman"/>
                <w:sz w:val="24"/>
              </w:rPr>
              <w:t>8</w:t>
            </w:r>
          </w:p>
        </w:tc>
        <w:tc>
          <w:tcPr>
            <w:tcW w:w="3135" w:type="dxa"/>
          </w:tcPr>
          <w:p w14:paraId="57B0F6D7" w14:textId="77777777" w:rsidR="0045196E" w:rsidRDefault="00077EB0">
            <w:pPr>
              <w:spacing w:after="40" w:line="240" w:lineRule="auto"/>
            </w:pPr>
            <w:r>
              <w:rPr>
                <w:rFonts w:cs="Times New Roman"/>
                <w:sz w:val="24"/>
              </w:rPr>
              <w:t>Xóa workflow</w:t>
            </w:r>
          </w:p>
        </w:tc>
        <w:tc>
          <w:tcPr>
            <w:tcW w:w="3135" w:type="dxa"/>
          </w:tcPr>
          <w:p w14:paraId="3AFA6FA5" w14:textId="77777777" w:rsidR="0045196E" w:rsidRDefault="00077EB0">
            <w:pPr>
              <w:spacing w:after="40" w:line="240" w:lineRule="auto"/>
            </w:pPr>
            <w:r>
              <w:rPr>
                <w:rFonts w:cs="Times New Roman"/>
                <w:sz w:val="24"/>
              </w:rPr>
              <w:t>Xóa workflow không sử dụng</w:t>
            </w:r>
          </w:p>
        </w:tc>
      </w:tr>
    </w:tbl>
    <w:p w14:paraId="0F907453" w14:textId="77777777" w:rsidR="0045196E" w:rsidRDefault="0045196E">
      <w:pPr>
        <w:spacing w:after="80"/>
      </w:pPr>
    </w:p>
    <w:p w14:paraId="33CB3A84" w14:textId="77777777" w:rsidR="0045196E" w:rsidRDefault="00077EB0">
      <w:pPr>
        <w:pStyle w:val="Heading2"/>
      </w:pPr>
      <w:bookmarkStart w:id="59" w:name="_Toc232600634"/>
      <w:r>
        <w:rPr>
          <w:rFonts w:ascii="Times New Roman" w:hAnsi="Times New Roman" w:cs="Times New Roman"/>
        </w:rPr>
        <w:t>4.15. Hồ sơ cá nhân</w:t>
      </w:r>
      <w:bookmarkEnd w:id="59"/>
    </w:p>
    <w:p w14:paraId="1690B3CC" w14:textId="77777777" w:rsidR="0045196E" w:rsidRDefault="00077EB0">
      <w:pPr>
        <w:pStyle w:val="Heading3"/>
      </w:pPr>
      <w:r>
        <w:rPr>
          <w:rFonts w:ascii="Times New Roman" w:hAnsi="Times New Roman" w:cs="Times New Roman"/>
        </w:rPr>
        <w:t>4.15.1. Mục đích</w:t>
      </w:r>
    </w:p>
    <w:p w14:paraId="484E446B" w14:textId="77777777" w:rsidR="0045196E" w:rsidRDefault="00077EB0">
      <w:r>
        <w:rPr>
          <w:rFonts w:cs="Times New Roman"/>
        </w:rPr>
        <w:t>Trang hồ sơ cá nhân (Profile) cho phép người dùng xem và cập nhật thông tin cá nhân của mình, bao gồm họ tên, ảnh đại diện, số điện thoại và mật khẩu. Mọi vai trò người dùng đều có quyền truy cập trang này.</w:t>
      </w:r>
    </w:p>
    <w:p w14:paraId="7DA39642" w14:textId="77777777" w:rsidR="0045196E" w:rsidRDefault="00077EB0">
      <w:pPr>
        <w:pStyle w:val="Heading3"/>
      </w:pPr>
      <w:r>
        <w:rPr>
          <w:rFonts w:ascii="Times New Roman" w:hAnsi="Times New Roman" w:cs="Times New Roman"/>
        </w:rPr>
        <w:t>4.15.2. Chức năng chi tiết</w:t>
      </w:r>
    </w:p>
    <w:tbl>
      <w:tblPr>
        <w:tblStyle w:val="TableGrid"/>
        <w:tblW w:w="0" w:type="auto"/>
        <w:jc w:val="center"/>
        <w:tblLook w:val="04A0" w:firstRow="1" w:lastRow="0" w:firstColumn="1" w:lastColumn="0" w:noHBand="0" w:noVBand="1"/>
      </w:tblPr>
      <w:tblGrid>
        <w:gridCol w:w="3135"/>
        <w:gridCol w:w="3135"/>
        <w:gridCol w:w="3135"/>
      </w:tblGrid>
      <w:tr w:rsidR="0045196E" w14:paraId="1E808712" w14:textId="77777777" w:rsidTr="007E13F9">
        <w:trPr>
          <w:jc w:val="center"/>
        </w:trPr>
        <w:tc>
          <w:tcPr>
            <w:tcW w:w="3135" w:type="dxa"/>
          </w:tcPr>
          <w:p w14:paraId="07C85692" w14:textId="77777777" w:rsidR="0045196E" w:rsidRDefault="00077EB0">
            <w:pPr>
              <w:spacing w:after="40"/>
              <w:jc w:val="center"/>
            </w:pPr>
            <w:r>
              <w:rPr>
                <w:rFonts w:cs="Times New Roman"/>
                <w:b/>
                <w:color w:val="000000"/>
                <w:sz w:val="24"/>
              </w:rPr>
              <w:t>STT</w:t>
            </w:r>
          </w:p>
        </w:tc>
        <w:tc>
          <w:tcPr>
            <w:tcW w:w="3135" w:type="dxa"/>
          </w:tcPr>
          <w:p w14:paraId="2BADC46E" w14:textId="77777777" w:rsidR="0045196E" w:rsidRDefault="00077EB0">
            <w:pPr>
              <w:spacing w:after="40"/>
              <w:jc w:val="center"/>
            </w:pPr>
            <w:r>
              <w:rPr>
                <w:rFonts w:cs="Times New Roman"/>
                <w:b/>
                <w:color w:val="000000"/>
                <w:sz w:val="24"/>
              </w:rPr>
              <w:t>Chức năng</w:t>
            </w:r>
          </w:p>
        </w:tc>
        <w:tc>
          <w:tcPr>
            <w:tcW w:w="3135" w:type="dxa"/>
          </w:tcPr>
          <w:p w14:paraId="44557BF0" w14:textId="77777777" w:rsidR="0045196E" w:rsidRDefault="00077EB0">
            <w:pPr>
              <w:spacing w:after="40"/>
              <w:jc w:val="center"/>
            </w:pPr>
            <w:r>
              <w:rPr>
                <w:rFonts w:cs="Times New Roman"/>
                <w:b/>
                <w:color w:val="000000"/>
                <w:sz w:val="24"/>
              </w:rPr>
              <w:t>Mô tả</w:t>
            </w:r>
          </w:p>
        </w:tc>
      </w:tr>
      <w:tr w:rsidR="0045196E" w14:paraId="562EBA19" w14:textId="77777777">
        <w:trPr>
          <w:jc w:val="center"/>
        </w:trPr>
        <w:tc>
          <w:tcPr>
            <w:tcW w:w="3135" w:type="dxa"/>
          </w:tcPr>
          <w:p w14:paraId="43CA920F" w14:textId="77777777" w:rsidR="0045196E" w:rsidRDefault="00077EB0">
            <w:pPr>
              <w:spacing w:after="40" w:line="240" w:lineRule="auto"/>
            </w:pPr>
            <w:r>
              <w:rPr>
                <w:rFonts w:cs="Times New Roman"/>
                <w:sz w:val="24"/>
              </w:rPr>
              <w:t>1</w:t>
            </w:r>
          </w:p>
        </w:tc>
        <w:tc>
          <w:tcPr>
            <w:tcW w:w="3135" w:type="dxa"/>
          </w:tcPr>
          <w:p w14:paraId="4D521F17" w14:textId="77777777" w:rsidR="0045196E" w:rsidRDefault="00077EB0">
            <w:pPr>
              <w:spacing w:after="40" w:line="240" w:lineRule="auto"/>
            </w:pPr>
            <w:r>
              <w:rPr>
                <w:rFonts w:cs="Times New Roman"/>
                <w:sz w:val="24"/>
              </w:rPr>
              <w:t>Xem thông tin cá nhân</w:t>
            </w:r>
          </w:p>
        </w:tc>
        <w:tc>
          <w:tcPr>
            <w:tcW w:w="3135" w:type="dxa"/>
          </w:tcPr>
          <w:p w14:paraId="627FA6CC" w14:textId="77777777" w:rsidR="0045196E" w:rsidRDefault="00077EB0">
            <w:pPr>
              <w:spacing w:after="40" w:line="240" w:lineRule="auto"/>
            </w:pPr>
            <w:r>
              <w:rPr>
                <w:rFonts w:cs="Times New Roman"/>
                <w:sz w:val="24"/>
              </w:rPr>
              <w:t>Hiển thị thông tin hồ sơ hiện tại</w:t>
            </w:r>
          </w:p>
        </w:tc>
      </w:tr>
      <w:tr w:rsidR="0045196E" w14:paraId="566C91D2" w14:textId="77777777">
        <w:trPr>
          <w:jc w:val="center"/>
        </w:trPr>
        <w:tc>
          <w:tcPr>
            <w:tcW w:w="3135" w:type="dxa"/>
          </w:tcPr>
          <w:p w14:paraId="59A630B0" w14:textId="77777777" w:rsidR="0045196E" w:rsidRDefault="00077EB0">
            <w:pPr>
              <w:spacing w:after="40" w:line="240" w:lineRule="auto"/>
            </w:pPr>
            <w:r>
              <w:rPr>
                <w:rFonts w:cs="Times New Roman"/>
                <w:sz w:val="24"/>
              </w:rPr>
              <w:t>2</w:t>
            </w:r>
          </w:p>
        </w:tc>
        <w:tc>
          <w:tcPr>
            <w:tcW w:w="3135" w:type="dxa"/>
          </w:tcPr>
          <w:p w14:paraId="57A6C772" w14:textId="77777777" w:rsidR="0045196E" w:rsidRDefault="00077EB0">
            <w:pPr>
              <w:spacing w:after="40" w:line="240" w:lineRule="auto"/>
            </w:pPr>
            <w:r>
              <w:rPr>
                <w:rFonts w:cs="Times New Roman"/>
                <w:sz w:val="24"/>
              </w:rPr>
              <w:t>Cập nhật thông tin</w:t>
            </w:r>
          </w:p>
        </w:tc>
        <w:tc>
          <w:tcPr>
            <w:tcW w:w="3135" w:type="dxa"/>
          </w:tcPr>
          <w:p w14:paraId="343E55C1" w14:textId="77777777" w:rsidR="0045196E" w:rsidRDefault="00077EB0">
            <w:pPr>
              <w:spacing w:after="40" w:line="240" w:lineRule="auto"/>
            </w:pPr>
            <w:r>
              <w:rPr>
                <w:rFonts w:cs="Times New Roman"/>
                <w:sz w:val="24"/>
              </w:rPr>
              <w:t>Chỉnh sửa họ tên, số điện thoại</w:t>
            </w:r>
          </w:p>
        </w:tc>
      </w:tr>
      <w:tr w:rsidR="0045196E" w14:paraId="518789D8" w14:textId="77777777">
        <w:trPr>
          <w:jc w:val="center"/>
        </w:trPr>
        <w:tc>
          <w:tcPr>
            <w:tcW w:w="3135" w:type="dxa"/>
          </w:tcPr>
          <w:p w14:paraId="1E2314C9" w14:textId="77777777" w:rsidR="0045196E" w:rsidRDefault="00077EB0">
            <w:pPr>
              <w:spacing w:after="40" w:line="240" w:lineRule="auto"/>
            </w:pPr>
            <w:r>
              <w:rPr>
                <w:rFonts w:cs="Times New Roman"/>
                <w:sz w:val="24"/>
              </w:rPr>
              <w:t>3</w:t>
            </w:r>
          </w:p>
        </w:tc>
        <w:tc>
          <w:tcPr>
            <w:tcW w:w="3135" w:type="dxa"/>
          </w:tcPr>
          <w:p w14:paraId="42E12149" w14:textId="77777777" w:rsidR="0045196E" w:rsidRDefault="00077EB0">
            <w:pPr>
              <w:spacing w:after="40" w:line="240" w:lineRule="auto"/>
            </w:pPr>
            <w:r>
              <w:rPr>
                <w:rFonts w:cs="Times New Roman"/>
                <w:sz w:val="24"/>
              </w:rPr>
              <w:t>Thay đổi avatar</w:t>
            </w:r>
          </w:p>
        </w:tc>
        <w:tc>
          <w:tcPr>
            <w:tcW w:w="3135" w:type="dxa"/>
          </w:tcPr>
          <w:p w14:paraId="51C6C52F" w14:textId="77777777" w:rsidR="0045196E" w:rsidRDefault="00077EB0">
            <w:pPr>
              <w:spacing w:after="40" w:line="240" w:lineRule="auto"/>
            </w:pPr>
            <w:r>
              <w:rPr>
                <w:rFonts w:cs="Times New Roman"/>
                <w:sz w:val="24"/>
              </w:rPr>
              <w:t>Upload ảnh đại diện mới</w:t>
            </w:r>
          </w:p>
        </w:tc>
      </w:tr>
      <w:tr w:rsidR="0045196E" w14:paraId="35BC810A" w14:textId="77777777">
        <w:trPr>
          <w:jc w:val="center"/>
        </w:trPr>
        <w:tc>
          <w:tcPr>
            <w:tcW w:w="3135" w:type="dxa"/>
          </w:tcPr>
          <w:p w14:paraId="57C00147" w14:textId="77777777" w:rsidR="0045196E" w:rsidRDefault="00077EB0">
            <w:pPr>
              <w:spacing w:after="40" w:line="240" w:lineRule="auto"/>
            </w:pPr>
            <w:r>
              <w:rPr>
                <w:rFonts w:cs="Times New Roman"/>
                <w:sz w:val="24"/>
              </w:rPr>
              <w:t>4</w:t>
            </w:r>
          </w:p>
        </w:tc>
        <w:tc>
          <w:tcPr>
            <w:tcW w:w="3135" w:type="dxa"/>
          </w:tcPr>
          <w:p w14:paraId="7BFDEA83" w14:textId="77777777" w:rsidR="0045196E" w:rsidRDefault="00077EB0">
            <w:pPr>
              <w:spacing w:after="40" w:line="240" w:lineRule="auto"/>
            </w:pPr>
            <w:r>
              <w:rPr>
                <w:rFonts w:cs="Times New Roman"/>
                <w:sz w:val="24"/>
              </w:rPr>
              <w:t>Đổi mật khẩu</w:t>
            </w:r>
          </w:p>
        </w:tc>
        <w:tc>
          <w:tcPr>
            <w:tcW w:w="3135" w:type="dxa"/>
          </w:tcPr>
          <w:p w14:paraId="571AAF1B" w14:textId="77777777" w:rsidR="0045196E" w:rsidRDefault="00077EB0">
            <w:pPr>
              <w:spacing w:after="40" w:line="240" w:lineRule="auto"/>
            </w:pPr>
            <w:r>
              <w:rPr>
                <w:rFonts w:cs="Times New Roman"/>
                <w:sz w:val="24"/>
              </w:rPr>
              <w:t>Form đổi mật khẩu (cũ → mới → xác nhận)</w:t>
            </w:r>
          </w:p>
        </w:tc>
      </w:tr>
      <w:tr w:rsidR="0045196E" w14:paraId="31DBD18D" w14:textId="77777777">
        <w:trPr>
          <w:jc w:val="center"/>
        </w:trPr>
        <w:tc>
          <w:tcPr>
            <w:tcW w:w="3135" w:type="dxa"/>
          </w:tcPr>
          <w:p w14:paraId="1BAF3B7F" w14:textId="77777777" w:rsidR="0045196E" w:rsidRDefault="00077EB0">
            <w:pPr>
              <w:spacing w:after="40" w:line="240" w:lineRule="auto"/>
            </w:pPr>
            <w:r>
              <w:rPr>
                <w:rFonts w:cs="Times New Roman"/>
                <w:sz w:val="24"/>
              </w:rPr>
              <w:t>5</w:t>
            </w:r>
          </w:p>
        </w:tc>
        <w:tc>
          <w:tcPr>
            <w:tcW w:w="3135" w:type="dxa"/>
          </w:tcPr>
          <w:p w14:paraId="2C8A28F7" w14:textId="77777777" w:rsidR="0045196E" w:rsidRDefault="00077EB0">
            <w:pPr>
              <w:spacing w:after="40" w:line="240" w:lineRule="auto"/>
            </w:pPr>
            <w:r>
              <w:rPr>
                <w:rFonts w:cs="Times New Roman"/>
                <w:sz w:val="24"/>
              </w:rPr>
              <w:t>Xem thông tin tài khoản</w:t>
            </w:r>
          </w:p>
        </w:tc>
        <w:tc>
          <w:tcPr>
            <w:tcW w:w="3135" w:type="dxa"/>
          </w:tcPr>
          <w:p w14:paraId="4B525D8D" w14:textId="77777777" w:rsidR="0045196E" w:rsidRDefault="00077EB0">
            <w:pPr>
              <w:spacing w:after="40" w:line="240" w:lineRule="auto"/>
            </w:pPr>
            <w:r>
              <w:rPr>
                <w:rFonts w:cs="Times New Roman"/>
                <w:sz w:val="24"/>
              </w:rPr>
              <w:t>Hiển thị email, vai trò, phòng ban (read-only)</w:t>
            </w:r>
          </w:p>
        </w:tc>
      </w:tr>
    </w:tbl>
    <w:p w14:paraId="5902D434" w14:textId="77777777" w:rsidR="0045196E" w:rsidRDefault="0045196E">
      <w:pPr>
        <w:spacing w:after="80"/>
      </w:pPr>
    </w:p>
    <w:p w14:paraId="5C93C1C1" w14:textId="77777777" w:rsidR="0045196E" w:rsidRDefault="00077EB0">
      <w:pPr>
        <w:pStyle w:val="Heading2"/>
      </w:pPr>
      <w:bookmarkStart w:id="60" w:name="_Toc232600635"/>
      <w:r>
        <w:rPr>
          <w:rFonts w:ascii="Times New Roman" w:hAnsi="Times New Roman" w:cs="Times New Roman"/>
        </w:rPr>
        <w:lastRenderedPageBreak/>
        <w:t>4.16. Báo cáo thống kê</w:t>
      </w:r>
      <w:bookmarkEnd w:id="60"/>
    </w:p>
    <w:p w14:paraId="2B7CF46A" w14:textId="77777777" w:rsidR="0045196E" w:rsidRDefault="00077EB0">
      <w:pPr>
        <w:spacing w:before="120" w:after="40"/>
        <w:jc w:val="center"/>
      </w:pPr>
      <w:r>
        <w:rPr>
          <w:noProof/>
        </w:rPr>
        <w:drawing>
          <wp:inline distT="0" distB="0" distL="0" distR="0" wp14:anchorId="31C36EED" wp14:editId="318342DB">
            <wp:extent cx="5580000" cy="313620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jpg"/>
                    <pic:cNvPicPr/>
                  </pic:nvPicPr>
                  <pic:blipFill>
                    <a:blip r:embed="rId24"/>
                    <a:stretch>
                      <a:fillRect/>
                    </a:stretch>
                  </pic:blipFill>
                  <pic:spPr>
                    <a:xfrm>
                      <a:off x="0" y="0"/>
                      <a:ext cx="5580000" cy="3136204"/>
                    </a:xfrm>
                    <a:prstGeom prst="rect">
                      <a:avLst/>
                    </a:prstGeom>
                  </pic:spPr>
                </pic:pic>
              </a:graphicData>
            </a:graphic>
          </wp:inline>
        </w:drawing>
      </w:r>
    </w:p>
    <w:p w14:paraId="73B93E2D" w14:textId="32177DA8" w:rsidR="0045196E" w:rsidRDefault="00077EB0">
      <w:pPr>
        <w:spacing w:before="40" w:after="200"/>
        <w:jc w:val="center"/>
      </w:pPr>
      <w:bookmarkStart w:id="61" w:name="_Toc232600659"/>
      <w:r>
        <w:rPr>
          <w:rFonts w:cs="Times New Roman"/>
          <w:b/>
          <w:i/>
          <w:sz w:val="24"/>
        </w:rPr>
        <w:t xml:space="preserve">Hình </w:t>
      </w:r>
      <w:r>
        <w:rPr>
          <w:rFonts w:cs="Times New Roman"/>
          <w:b/>
          <w:i/>
          <w:sz w:val="24"/>
        </w:rPr>
        <w:fldChar w:fldCharType="begin"/>
      </w:r>
      <w:r>
        <w:rPr>
          <w:rFonts w:cs="Times New Roman"/>
          <w:b/>
          <w:i/>
          <w:sz w:val="24"/>
        </w:rPr>
        <w:instrText xml:space="preserve"> SEQ Hình \* ARABIC </w:instrText>
      </w:r>
      <w:r>
        <w:rPr>
          <w:rFonts w:cs="Times New Roman"/>
          <w:b/>
          <w:i/>
          <w:sz w:val="24"/>
        </w:rPr>
        <w:fldChar w:fldCharType="separate"/>
      </w:r>
      <w:r w:rsidR="00C73A05">
        <w:rPr>
          <w:rFonts w:cs="Times New Roman"/>
          <w:b/>
          <w:i/>
          <w:noProof/>
          <w:sz w:val="24"/>
        </w:rPr>
        <w:t>15</w:t>
      </w:r>
      <w:r>
        <w:rPr>
          <w:rFonts w:cs="Times New Roman"/>
          <w:b/>
          <w:i/>
          <w:sz w:val="24"/>
        </w:rPr>
        <w:fldChar w:fldCharType="end"/>
      </w:r>
      <w:r>
        <w:rPr>
          <w:rFonts w:cs="Times New Roman"/>
          <w:i/>
          <w:sz w:val="24"/>
        </w:rPr>
        <w:t>: Giao diện báo cáo tổng quan các chỉ số hệ thống</w:t>
      </w:r>
      <w:bookmarkEnd w:id="61"/>
    </w:p>
    <w:p w14:paraId="249342FA" w14:textId="77777777" w:rsidR="0045196E" w:rsidRDefault="00077EB0">
      <w:pPr>
        <w:spacing w:before="120" w:after="40"/>
        <w:jc w:val="center"/>
      </w:pPr>
      <w:r>
        <w:rPr>
          <w:noProof/>
        </w:rPr>
        <w:drawing>
          <wp:inline distT="0" distB="0" distL="0" distR="0" wp14:anchorId="13A88D59" wp14:editId="4443553D">
            <wp:extent cx="5580000" cy="313620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jpg"/>
                    <pic:cNvPicPr/>
                  </pic:nvPicPr>
                  <pic:blipFill>
                    <a:blip r:embed="rId25"/>
                    <a:stretch>
                      <a:fillRect/>
                    </a:stretch>
                  </pic:blipFill>
                  <pic:spPr>
                    <a:xfrm>
                      <a:off x="0" y="0"/>
                      <a:ext cx="5580000" cy="3136204"/>
                    </a:xfrm>
                    <a:prstGeom prst="rect">
                      <a:avLst/>
                    </a:prstGeom>
                  </pic:spPr>
                </pic:pic>
              </a:graphicData>
            </a:graphic>
          </wp:inline>
        </w:drawing>
      </w:r>
    </w:p>
    <w:p w14:paraId="407D49C3" w14:textId="6D140A20" w:rsidR="0045196E" w:rsidRDefault="00077EB0">
      <w:pPr>
        <w:spacing w:before="40" w:after="200"/>
        <w:jc w:val="center"/>
      </w:pPr>
      <w:bookmarkStart w:id="62" w:name="_Toc232600660"/>
      <w:r>
        <w:rPr>
          <w:rFonts w:cs="Times New Roman"/>
          <w:b/>
          <w:i/>
          <w:sz w:val="24"/>
        </w:rPr>
        <w:t xml:space="preserve">Hình </w:t>
      </w:r>
      <w:r>
        <w:rPr>
          <w:rFonts w:cs="Times New Roman"/>
          <w:b/>
          <w:i/>
          <w:sz w:val="24"/>
        </w:rPr>
        <w:fldChar w:fldCharType="begin"/>
      </w:r>
      <w:r>
        <w:rPr>
          <w:rFonts w:cs="Times New Roman"/>
          <w:b/>
          <w:i/>
          <w:sz w:val="24"/>
        </w:rPr>
        <w:instrText xml:space="preserve"> SEQ Hình \* ARABIC </w:instrText>
      </w:r>
      <w:r>
        <w:rPr>
          <w:rFonts w:cs="Times New Roman"/>
          <w:b/>
          <w:i/>
          <w:sz w:val="24"/>
        </w:rPr>
        <w:fldChar w:fldCharType="separate"/>
      </w:r>
      <w:r w:rsidR="00C73A05">
        <w:rPr>
          <w:rFonts w:cs="Times New Roman"/>
          <w:b/>
          <w:i/>
          <w:noProof/>
          <w:sz w:val="24"/>
        </w:rPr>
        <w:t>16</w:t>
      </w:r>
      <w:r>
        <w:rPr>
          <w:rFonts w:cs="Times New Roman"/>
          <w:b/>
          <w:i/>
          <w:sz w:val="24"/>
        </w:rPr>
        <w:fldChar w:fldCharType="end"/>
      </w:r>
      <w:r>
        <w:rPr>
          <w:rFonts w:cs="Times New Roman"/>
          <w:i/>
          <w:sz w:val="24"/>
        </w:rPr>
        <w:t>: Giao diện thống kê hợp đồng với biểu đồ phân bổ trạng thái và phê duyệt</w:t>
      </w:r>
      <w:bookmarkEnd w:id="62"/>
    </w:p>
    <w:p w14:paraId="2183889F" w14:textId="77777777" w:rsidR="0045196E" w:rsidRDefault="00077EB0">
      <w:pPr>
        <w:pStyle w:val="Heading3"/>
      </w:pPr>
      <w:r>
        <w:rPr>
          <w:rFonts w:ascii="Times New Roman" w:hAnsi="Times New Roman" w:cs="Times New Roman"/>
        </w:rPr>
        <w:t>4.16.1. Mục đích</w:t>
      </w:r>
    </w:p>
    <w:p w14:paraId="4E1CF9E0" w14:textId="77777777" w:rsidR="0045196E" w:rsidRDefault="00077EB0">
      <w:r>
        <w:rPr>
          <w:rFonts w:cs="Times New Roman"/>
        </w:rPr>
        <w:t xml:space="preserve">Trang báo cáo thống kê cung cấp các biểu đồ và báo cáo nâng cao hơn so với Dashboard, cho phép Administrator và Manager phân tích sâu dữ liệu hợp đồng theo nhiều chiều khác </w:t>
      </w:r>
      <w:r>
        <w:rPr>
          <w:rFonts w:cs="Times New Roman"/>
        </w:rPr>
        <w:lastRenderedPageBreak/>
        <w:t>nhau. Người dùng có thể tùy chỉnh khoảng thời gian, lọc theo phòng ban, loại hợp đồng, và xuất báo cáo ra các định dạng PDF hoặc CSV để phục vụ cho công tác quản lý và báo cáo lãnh đạo.</w:t>
      </w:r>
    </w:p>
    <w:p w14:paraId="48AAF678" w14:textId="77777777" w:rsidR="0045196E" w:rsidRDefault="00077EB0">
      <w:pPr>
        <w:pStyle w:val="Heading3"/>
      </w:pPr>
      <w:r>
        <w:rPr>
          <w:rFonts w:ascii="Times New Roman" w:hAnsi="Times New Roman" w:cs="Times New Roman"/>
        </w:rPr>
        <w:t>4.16.2. Chức năng chi tiết</w:t>
      </w:r>
    </w:p>
    <w:tbl>
      <w:tblPr>
        <w:tblStyle w:val="TableGrid"/>
        <w:tblW w:w="0" w:type="auto"/>
        <w:jc w:val="center"/>
        <w:tblLook w:val="04A0" w:firstRow="1" w:lastRow="0" w:firstColumn="1" w:lastColumn="0" w:noHBand="0" w:noVBand="1"/>
      </w:tblPr>
      <w:tblGrid>
        <w:gridCol w:w="3135"/>
        <w:gridCol w:w="3135"/>
        <w:gridCol w:w="3135"/>
      </w:tblGrid>
      <w:tr w:rsidR="0045196E" w14:paraId="2F055931" w14:textId="77777777" w:rsidTr="007E13F9">
        <w:trPr>
          <w:jc w:val="center"/>
        </w:trPr>
        <w:tc>
          <w:tcPr>
            <w:tcW w:w="3135" w:type="dxa"/>
          </w:tcPr>
          <w:p w14:paraId="61BE293E" w14:textId="77777777" w:rsidR="0045196E" w:rsidRDefault="00077EB0">
            <w:pPr>
              <w:spacing w:after="40"/>
              <w:jc w:val="center"/>
            </w:pPr>
            <w:r>
              <w:rPr>
                <w:rFonts w:cs="Times New Roman"/>
                <w:b/>
                <w:color w:val="000000"/>
                <w:sz w:val="24"/>
              </w:rPr>
              <w:t>STT</w:t>
            </w:r>
          </w:p>
        </w:tc>
        <w:tc>
          <w:tcPr>
            <w:tcW w:w="3135" w:type="dxa"/>
          </w:tcPr>
          <w:p w14:paraId="57410C95" w14:textId="77777777" w:rsidR="0045196E" w:rsidRDefault="00077EB0">
            <w:pPr>
              <w:spacing w:after="40"/>
              <w:jc w:val="center"/>
            </w:pPr>
            <w:r>
              <w:rPr>
                <w:rFonts w:cs="Times New Roman"/>
                <w:b/>
                <w:color w:val="000000"/>
                <w:sz w:val="24"/>
              </w:rPr>
              <w:t>Chức năng</w:t>
            </w:r>
          </w:p>
        </w:tc>
        <w:tc>
          <w:tcPr>
            <w:tcW w:w="3135" w:type="dxa"/>
          </w:tcPr>
          <w:p w14:paraId="758CA0E5" w14:textId="77777777" w:rsidR="0045196E" w:rsidRDefault="00077EB0">
            <w:pPr>
              <w:spacing w:after="40"/>
              <w:jc w:val="center"/>
            </w:pPr>
            <w:r>
              <w:rPr>
                <w:rFonts w:cs="Times New Roman"/>
                <w:b/>
                <w:color w:val="000000"/>
                <w:sz w:val="24"/>
              </w:rPr>
              <w:t>Mô tả</w:t>
            </w:r>
          </w:p>
        </w:tc>
      </w:tr>
      <w:tr w:rsidR="0045196E" w14:paraId="2E9B88B6" w14:textId="77777777">
        <w:trPr>
          <w:jc w:val="center"/>
        </w:trPr>
        <w:tc>
          <w:tcPr>
            <w:tcW w:w="3135" w:type="dxa"/>
          </w:tcPr>
          <w:p w14:paraId="7B3B8B22" w14:textId="77777777" w:rsidR="0045196E" w:rsidRDefault="00077EB0">
            <w:pPr>
              <w:spacing w:after="40" w:line="240" w:lineRule="auto"/>
            </w:pPr>
            <w:r>
              <w:rPr>
                <w:rFonts w:cs="Times New Roman"/>
                <w:sz w:val="24"/>
              </w:rPr>
              <w:t>1</w:t>
            </w:r>
          </w:p>
        </w:tc>
        <w:tc>
          <w:tcPr>
            <w:tcW w:w="3135" w:type="dxa"/>
          </w:tcPr>
          <w:p w14:paraId="36558B7E" w14:textId="77777777" w:rsidR="0045196E" w:rsidRDefault="00077EB0">
            <w:pPr>
              <w:spacing w:after="40" w:line="240" w:lineRule="auto"/>
            </w:pPr>
            <w:r>
              <w:rPr>
                <w:rFonts w:cs="Times New Roman"/>
                <w:sz w:val="24"/>
              </w:rPr>
              <w:t>Biểu đồ xu hướng hợp đồng</w:t>
            </w:r>
          </w:p>
        </w:tc>
        <w:tc>
          <w:tcPr>
            <w:tcW w:w="3135" w:type="dxa"/>
          </w:tcPr>
          <w:p w14:paraId="0AD5293C" w14:textId="77777777" w:rsidR="0045196E" w:rsidRDefault="00077EB0">
            <w:pPr>
              <w:spacing w:after="40" w:line="240" w:lineRule="auto"/>
            </w:pPr>
            <w:r>
              <w:rPr>
                <w:rFonts w:cs="Times New Roman"/>
                <w:sz w:val="24"/>
              </w:rPr>
              <w:t>Line chart theo tháng/quý/năm</w:t>
            </w:r>
          </w:p>
        </w:tc>
      </w:tr>
      <w:tr w:rsidR="0045196E" w14:paraId="12D7E210" w14:textId="77777777">
        <w:trPr>
          <w:jc w:val="center"/>
        </w:trPr>
        <w:tc>
          <w:tcPr>
            <w:tcW w:w="3135" w:type="dxa"/>
          </w:tcPr>
          <w:p w14:paraId="1FD88483" w14:textId="77777777" w:rsidR="0045196E" w:rsidRDefault="00077EB0">
            <w:pPr>
              <w:spacing w:after="40" w:line="240" w:lineRule="auto"/>
            </w:pPr>
            <w:r>
              <w:rPr>
                <w:rFonts w:cs="Times New Roman"/>
                <w:sz w:val="24"/>
              </w:rPr>
              <w:t>2</w:t>
            </w:r>
          </w:p>
        </w:tc>
        <w:tc>
          <w:tcPr>
            <w:tcW w:w="3135" w:type="dxa"/>
          </w:tcPr>
          <w:p w14:paraId="506059A0" w14:textId="77777777" w:rsidR="0045196E" w:rsidRDefault="00077EB0">
            <w:pPr>
              <w:spacing w:after="40" w:line="240" w:lineRule="auto"/>
            </w:pPr>
            <w:r>
              <w:rPr>
                <w:rFonts w:cs="Times New Roman"/>
                <w:sz w:val="24"/>
              </w:rPr>
              <w:t>Biểu đồ phân bố theo loại</w:t>
            </w:r>
          </w:p>
        </w:tc>
        <w:tc>
          <w:tcPr>
            <w:tcW w:w="3135" w:type="dxa"/>
          </w:tcPr>
          <w:p w14:paraId="1B5B2645" w14:textId="77777777" w:rsidR="0045196E" w:rsidRDefault="00077EB0">
            <w:pPr>
              <w:spacing w:after="40" w:line="240" w:lineRule="auto"/>
            </w:pPr>
            <w:r>
              <w:rPr>
                <w:rFonts w:cs="Times New Roman"/>
                <w:sz w:val="24"/>
              </w:rPr>
              <w:t>Pie/Donut chart phân bố loại HĐ</w:t>
            </w:r>
          </w:p>
        </w:tc>
      </w:tr>
      <w:tr w:rsidR="0045196E" w14:paraId="0356DD1F" w14:textId="77777777">
        <w:trPr>
          <w:jc w:val="center"/>
        </w:trPr>
        <w:tc>
          <w:tcPr>
            <w:tcW w:w="3135" w:type="dxa"/>
          </w:tcPr>
          <w:p w14:paraId="7F082DBD" w14:textId="77777777" w:rsidR="0045196E" w:rsidRDefault="00077EB0">
            <w:pPr>
              <w:spacing w:after="40" w:line="240" w:lineRule="auto"/>
            </w:pPr>
            <w:r>
              <w:rPr>
                <w:rFonts w:cs="Times New Roman"/>
                <w:sz w:val="24"/>
              </w:rPr>
              <w:t>3</w:t>
            </w:r>
          </w:p>
        </w:tc>
        <w:tc>
          <w:tcPr>
            <w:tcW w:w="3135" w:type="dxa"/>
          </w:tcPr>
          <w:p w14:paraId="77CFB91F" w14:textId="77777777" w:rsidR="0045196E" w:rsidRDefault="00077EB0">
            <w:pPr>
              <w:spacing w:after="40" w:line="240" w:lineRule="auto"/>
            </w:pPr>
            <w:r>
              <w:rPr>
                <w:rFonts w:cs="Times New Roman"/>
                <w:sz w:val="24"/>
              </w:rPr>
              <w:t>Biểu đồ giá trị theo phòng ban</w:t>
            </w:r>
          </w:p>
        </w:tc>
        <w:tc>
          <w:tcPr>
            <w:tcW w:w="3135" w:type="dxa"/>
          </w:tcPr>
          <w:p w14:paraId="76FDD810" w14:textId="77777777" w:rsidR="0045196E" w:rsidRDefault="00077EB0">
            <w:pPr>
              <w:spacing w:after="40" w:line="240" w:lineRule="auto"/>
            </w:pPr>
            <w:r>
              <w:rPr>
                <w:rFonts w:cs="Times New Roman"/>
                <w:sz w:val="24"/>
              </w:rPr>
              <w:t>Bar chart giá trị HĐ theo phòng ban</w:t>
            </w:r>
          </w:p>
        </w:tc>
      </w:tr>
      <w:tr w:rsidR="0045196E" w14:paraId="23D563BE" w14:textId="77777777">
        <w:trPr>
          <w:jc w:val="center"/>
        </w:trPr>
        <w:tc>
          <w:tcPr>
            <w:tcW w:w="3135" w:type="dxa"/>
          </w:tcPr>
          <w:p w14:paraId="366D92C1" w14:textId="77777777" w:rsidR="0045196E" w:rsidRDefault="00077EB0">
            <w:pPr>
              <w:spacing w:after="40" w:line="240" w:lineRule="auto"/>
            </w:pPr>
            <w:r>
              <w:rPr>
                <w:rFonts w:cs="Times New Roman"/>
                <w:sz w:val="24"/>
              </w:rPr>
              <w:t>4</w:t>
            </w:r>
          </w:p>
        </w:tc>
        <w:tc>
          <w:tcPr>
            <w:tcW w:w="3135" w:type="dxa"/>
          </w:tcPr>
          <w:p w14:paraId="24A3BB33" w14:textId="77777777" w:rsidR="0045196E" w:rsidRDefault="00077EB0">
            <w:pPr>
              <w:spacing w:after="40" w:line="240" w:lineRule="auto"/>
            </w:pPr>
            <w:r>
              <w:rPr>
                <w:rFonts w:cs="Times New Roman"/>
                <w:sz w:val="24"/>
              </w:rPr>
              <w:t>Biểu đồ tỷ lệ hoàn thành</w:t>
            </w:r>
          </w:p>
        </w:tc>
        <w:tc>
          <w:tcPr>
            <w:tcW w:w="3135" w:type="dxa"/>
          </w:tcPr>
          <w:p w14:paraId="38515923" w14:textId="77777777" w:rsidR="0045196E" w:rsidRDefault="00077EB0">
            <w:pPr>
              <w:spacing w:after="40" w:line="240" w:lineRule="auto"/>
            </w:pPr>
            <w:r>
              <w:rPr>
                <w:rFonts w:cs="Times New Roman"/>
                <w:sz w:val="24"/>
              </w:rPr>
              <w:t>Stacked bar chart trạng thái theo tháng</w:t>
            </w:r>
          </w:p>
        </w:tc>
      </w:tr>
      <w:tr w:rsidR="0045196E" w14:paraId="2518AC4B" w14:textId="77777777">
        <w:trPr>
          <w:jc w:val="center"/>
        </w:trPr>
        <w:tc>
          <w:tcPr>
            <w:tcW w:w="3135" w:type="dxa"/>
          </w:tcPr>
          <w:p w14:paraId="4C602333" w14:textId="77777777" w:rsidR="0045196E" w:rsidRDefault="00077EB0">
            <w:pPr>
              <w:spacing w:after="40" w:line="240" w:lineRule="auto"/>
            </w:pPr>
            <w:r>
              <w:rPr>
                <w:rFonts w:cs="Times New Roman"/>
                <w:sz w:val="24"/>
              </w:rPr>
              <w:t>5</w:t>
            </w:r>
          </w:p>
        </w:tc>
        <w:tc>
          <w:tcPr>
            <w:tcW w:w="3135" w:type="dxa"/>
          </w:tcPr>
          <w:p w14:paraId="1F3337B1" w14:textId="77777777" w:rsidR="0045196E" w:rsidRDefault="00077EB0">
            <w:pPr>
              <w:spacing w:after="40" w:line="240" w:lineRule="auto"/>
            </w:pPr>
            <w:r>
              <w:rPr>
                <w:rFonts w:cs="Times New Roman"/>
                <w:sz w:val="24"/>
              </w:rPr>
              <w:t>Bảng tổng hợp</w:t>
            </w:r>
          </w:p>
        </w:tc>
        <w:tc>
          <w:tcPr>
            <w:tcW w:w="3135" w:type="dxa"/>
          </w:tcPr>
          <w:p w14:paraId="0AEC44D1" w14:textId="77777777" w:rsidR="0045196E" w:rsidRDefault="00077EB0">
            <w:pPr>
              <w:spacing w:after="40" w:line="240" w:lineRule="auto"/>
            </w:pPr>
            <w:r>
              <w:rPr>
                <w:rFonts w:cs="Times New Roman"/>
                <w:sz w:val="24"/>
              </w:rPr>
              <w:t>Summary table với tổng số, tổng giá trị, trung bình</w:t>
            </w:r>
          </w:p>
        </w:tc>
      </w:tr>
      <w:tr w:rsidR="0045196E" w14:paraId="5C88E336" w14:textId="77777777">
        <w:trPr>
          <w:jc w:val="center"/>
        </w:trPr>
        <w:tc>
          <w:tcPr>
            <w:tcW w:w="3135" w:type="dxa"/>
          </w:tcPr>
          <w:p w14:paraId="3E966CB9" w14:textId="77777777" w:rsidR="0045196E" w:rsidRDefault="00077EB0">
            <w:pPr>
              <w:spacing w:after="40" w:line="240" w:lineRule="auto"/>
            </w:pPr>
            <w:r>
              <w:rPr>
                <w:rFonts w:cs="Times New Roman"/>
                <w:sz w:val="24"/>
              </w:rPr>
              <w:t>6</w:t>
            </w:r>
          </w:p>
        </w:tc>
        <w:tc>
          <w:tcPr>
            <w:tcW w:w="3135" w:type="dxa"/>
          </w:tcPr>
          <w:p w14:paraId="2BD5C6E1" w14:textId="77777777" w:rsidR="0045196E" w:rsidRDefault="00077EB0">
            <w:pPr>
              <w:spacing w:after="40" w:line="240" w:lineRule="auto"/>
            </w:pPr>
            <w:r>
              <w:rPr>
                <w:rFonts w:cs="Times New Roman"/>
                <w:sz w:val="24"/>
              </w:rPr>
              <w:t>Filter đa chiều</w:t>
            </w:r>
          </w:p>
        </w:tc>
        <w:tc>
          <w:tcPr>
            <w:tcW w:w="3135" w:type="dxa"/>
          </w:tcPr>
          <w:p w14:paraId="433B7F21" w14:textId="77777777" w:rsidR="0045196E" w:rsidRDefault="00077EB0">
            <w:pPr>
              <w:spacing w:after="40" w:line="240" w:lineRule="auto"/>
            </w:pPr>
            <w:r>
              <w:rPr>
                <w:rFonts w:cs="Times New Roman"/>
                <w:sz w:val="24"/>
              </w:rPr>
              <w:t>Lọc theo thời gian, phòng ban, loại HĐ, trạng thái</w:t>
            </w:r>
          </w:p>
        </w:tc>
      </w:tr>
      <w:tr w:rsidR="0045196E" w14:paraId="65542F94" w14:textId="77777777">
        <w:trPr>
          <w:jc w:val="center"/>
        </w:trPr>
        <w:tc>
          <w:tcPr>
            <w:tcW w:w="3135" w:type="dxa"/>
          </w:tcPr>
          <w:p w14:paraId="0A8180BD" w14:textId="77777777" w:rsidR="0045196E" w:rsidRDefault="00077EB0">
            <w:pPr>
              <w:spacing w:after="40" w:line="240" w:lineRule="auto"/>
            </w:pPr>
            <w:r>
              <w:rPr>
                <w:rFonts w:cs="Times New Roman"/>
                <w:sz w:val="24"/>
              </w:rPr>
              <w:t>7</w:t>
            </w:r>
          </w:p>
        </w:tc>
        <w:tc>
          <w:tcPr>
            <w:tcW w:w="3135" w:type="dxa"/>
          </w:tcPr>
          <w:p w14:paraId="25347847" w14:textId="77777777" w:rsidR="0045196E" w:rsidRDefault="00077EB0">
            <w:pPr>
              <w:spacing w:after="40" w:line="240" w:lineRule="auto"/>
            </w:pPr>
            <w:r>
              <w:rPr>
                <w:rFonts w:cs="Times New Roman"/>
                <w:sz w:val="24"/>
              </w:rPr>
              <w:t>Xuất PDF</w:t>
            </w:r>
          </w:p>
        </w:tc>
        <w:tc>
          <w:tcPr>
            <w:tcW w:w="3135" w:type="dxa"/>
          </w:tcPr>
          <w:p w14:paraId="68F6F64F" w14:textId="77777777" w:rsidR="0045196E" w:rsidRDefault="00077EB0">
            <w:pPr>
              <w:spacing w:after="40" w:line="240" w:lineRule="auto"/>
            </w:pPr>
            <w:r>
              <w:rPr>
                <w:rFonts w:cs="Times New Roman"/>
                <w:sz w:val="24"/>
              </w:rPr>
              <w:t>Generate và download báo cáo PDF</w:t>
            </w:r>
          </w:p>
        </w:tc>
      </w:tr>
      <w:tr w:rsidR="0045196E" w14:paraId="1D20B52B" w14:textId="77777777">
        <w:trPr>
          <w:jc w:val="center"/>
        </w:trPr>
        <w:tc>
          <w:tcPr>
            <w:tcW w:w="3135" w:type="dxa"/>
          </w:tcPr>
          <w:p w14:paraId="69B23CC5" w14:textId="77777777" w:rsidR="0045196E" w:rsidRDefault="00077EB0">
            <w:pPr>
              <w:spacing w:after="40" w:line="240" w:lineRule="auto"/>
            </w:pPr>
            <w:r>
              <w:rPr>
                <w:rFonts w:cs="Times New Roman"/>
                <w:sz w:val="24"/>
              </w:rPr>
              <w:t>8</w:t>
            </w:r>
          </w:p>
        </w:tc>
        <w:tc>
          <w:tcPr>
            <w:tcW w:w="3135" w:type="dxa"/>
          </w:tcPr>
          <w:p w14:paraId="75D24301" w14:textId="77777777" w:rsidR="0045196E" w:rsidRDefault="00077EB0">
            <w:pPr>
              <w:spacing w:after="40" w:line="240" w:lineRule="auto"/>
            </w:pPr>
            <w:r>
              <w:rPr>
                <w:rFonts w:cs="Times New Roman"/>
                <w:sz w:val="24"/>
              </w:rPr>
              <w:t>Xuất CSV</w:t>
            </w:r>
          </w:p>
        </w:tc>
        <w:tc>
          <w:tcPr>
            <w:tcW w:w="3135" w:type="dxa"/>
          </w:tcPr>
          <w:p w14:paraId="1E617DB8" w14:textId="77777777" w:rsidR="0045196E" w:rsidRDefault="00077EB0">
            <w:pPr>
              <w:spacing w:after="40" w:line="240" w:lineRule="auto"/>
            </w:pPr>
            <w:r>
              <w:rPr>
                <w:rFonts w:cs="Times New Roman"/>
                <w:sz w:val="24"/>
              </w:rPr>
              <w:t>Export dữ liệu raw ra CSV</w:t>
            </w:r>
          </w:p>
        </w:tc>
      </w:tr>
      <w:tr w:rsidR="0045196E" w14:paraId="56CF0D6C" w14:textId="77777777">
        <w:trPr>
          <w:jc w:val="center"/>
        </w:trPr>
        <w:tc>
          <w:tcPr>
            <w:tcW w:w="3135" w:type="dxa"/>
          </w:tcPr>
          <w:p w14:paraId="0AD2E461" w14:textId="77777777" w:rsidR="0045196E" w:rsidRDefault="00077EB0">
            <w:pPr>
              <w:spacing w:after="40" w:line="240" w:lineRule="auto"/>
            </w:pPr>
            <w:r>
              <w:rPr>
                <w:rFonts w:cs="Times New Roman"/>
                <w:sz w:val="24"/>
              </w:rPr>
              <w:t>9</w:t>
            </w:r>
          </w:p>
        </w:tc>
        <w:tc>
          <w:tcPr>
            <w:tcW w:w="3135" w:type="dxa"/>
          </w:tcPr>
          <w:p w14:paraId="579001BA" w14:textId="77777777" w:rsidR="0045196E" w:rsidRDefault="00077EB0">
            <w:pPr>
              <w:spacing w:after="40" w:line="240" w:lineRule="auto"/>
            </w:pPr>
            <w:r>
              <w:rPr>
                <w:rFonts w:cs="Times New Roman"/>
                <w:sz w:val="24"/>
              </w:rPr>
              <w:t>So sánh kỳ</w:t>
            </w:r>
          </w:p>
        </w:tc>
        <w:tc>
          <w:tcPr>
            <w:tcW w:w="3135" w:type="dxa"/>
          </w:tcPr>
          <w:p w14:paraId="4A9F2804" w14:textId="77777777" w:rsidR="0045196E" w:rsidRDefault="00077EB0">
            <w:pPr>
              <w:spacing w:after="40" w:line="240" w:lineRule="auto"/>
            </w:pPr>
            <w:r>
              <w:rPr>
                <w:rFonts w:cs="Times New Roman"/>
                <w:sz w:val="24"/>
              </w:rPr>
              <w:t>So sánh dữ liệu giữa 2 khoảng thời gian</w:t>
            </w:r>
          </w:p>
        </w:tc>
      </w:tr>
    </w:tbl>
    <w:p w14:paraId="6042DE9F" w14:textId="77777777" w:rsidR="0045196E" w:rsidRDefault="0045196E">
      <w:pPr>
        <w:spacing w:after="80"/>
      </w:pPr>
    </w:p>
    <w:p w14:paraId="0063534E" w14:textId="77777777" w:rsidR="0045196E" w:rsidRDefault="00077EB0">
      <w:pPr>
        <w:pStyle w:val="Heading2"/>
      </w:pPr>
      <w:bookmarkStart w:id="63" w:name="_Toc232600636"/>
      <w:r>
        <w:rPr>
          <w:rFonts w:ascii="Times New Roman" w:hAnsi="Times New Roman" w:cs="Times New Roman"/>
        </w:rPr>
        <w:t>4.17. Quản lý nhắc hạn (Jobs &amp; Logs)</w:t>
      </w:r>
      <w:bookmarkEnd w:id="63"/>
    </w:p>
    <w:p w14:paraId="7D7F8D22" w14:textId="77777777" w:rsidR="0045196E" w:rsidRDefault="00077EB0">
      <w:r>
        <w:rPr>
          <w:rFonts w:cs="Times New Roman"/>
        </w:rPr>
        <w:t xml:space="preserve">Màn hình theo dõi cơ chế nhắc hạn tự động. Tab </w:t>
      </w:r>
      <w:r>
        <w:rPr>
          <w:rFonts w:cs="Times New Roman"/>
          <w:b/>
        </w:rPr>
        <w:t>Lịch nhắc sắp tới (Jobs)</w:t>
      </w:r>
      <w:r>
        <w:rPr>
          <w:rFonts w:cs="Times New Roman"/>
        </w:rPr>
        <w:t xml:space="preserve"> liệt kê các công việc nhắc hạn sắp được gửi kèm thời điểm dự kiến, loại nhắc và số lần thử lại; tab </w:t>
      </w:r>
      <w:r>
        <w:rPr>
          <w:rFonts w:cs="Times New Roman"/>
          <w:b/>
        </w:rPr>
        <w:t>Lịch sử đã gửi (Logs)</w:t>
      </w:r>
      <w:r>
        <w:rPr>
          <w:rFonts w:cs="Times New Roman"/>
        </w:rPr>
        <w:t xml:space="preserve"> hiển thị kết quả gửi thực tế cùng trạng thái và phản hồi từ máy chủ thư điện tử.</w:t>
      </w:r>
    </w:p>
    <w:p w14:paraId="21563B3B" w14:textId="77777777" w:rsidR="0045196E" w:rsidRDefault="00077EB0">
      <w:pPr>
        <w:spacing w:before="120" w:after="40"/>
        <w:jc w:val="center"/>
      </w:pPr>
      <w:r>
        <w:rPr>
          <w:noProof/>
        </w:rPr>
        <w:lastRenderedPageBreak/>
        <w:drawing>
          <wp:inline distT="0" distB="0" distL="0" distR="0" wp14:anchorId="6629F10E" wp14:editId="72119580">
            <wp:extent cx="5580000" cy="313620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jpg"/>
                    <pic:cNvPicPr/>
                  </pic:nvPicPr>
                  <pic:blipFill>
                    <a:blip r:embed="rId26"/>
                    <a:stretch>
                      <a:fillRect/>
                    </a:stretch>
                  </pic:blipFill>
                  <pic:spPr>
                    <a:xfrm>
                      <a:off x="0" y="0"/>
                      <a:ext cx="5580000" cy="3136204"/>
                    </a:xfrm>
                    <a:prstGeom prst="rect">
                      <a:avLst/>
                    </a:prstGeom>
                  </pic:spPr>
                </pic:pic>
              </a:graphicData>
            </a:graphic>
          </wp:inline>
        </w:drawing>
      </w:r>
    </w:p>
    <w:p w14:paraId="042AFB43" w14:textId="11A6C7B4" w:rsidR="0045196E" w:rsidRDefault="00077EB0">
      <w:pPr>
        <w:spacing w:before="40" w:after="200"/>
        <w:jc w:val="center"/>
      </w:pPr>
      <w:bookmarkStart w:id="64" w:name="_Toc232600661"/>
      <w:r>
        <w:rPr>
          <w:rFonts w:cs="Times New Roman"/>
          <w:b/>
          <w:i/>
          <w:sz w:val="24"/>
        </w:rPr>
        <w:t xml:space="preserve">Hình </w:t>
      </w:r>
      <w:r>
        <w:rPr>
          <w:rFonts w:cs="Times New Roman"/>
          <w:b/>
          <w:i/>
          <w:sz w:val="24"/>
        </w:rPr>
        <w:fldChar w:fldCharType="begin"/>
      </w:r>
      <w:r>
        <w:rPr>
          <w:rFonts w:cs="Times New Roman"/>
          <w:b/>
          <w:i/>
          <w:sz w:val="24"/>
        </w:rPr>
        <w:instrText xml:space="preserve"> SEQ Hình \* ARABIC </w:instrText>
      </w:r>
      <w:r>
        <w:rPr>
          <w:rFonts w:cs="Times New Roman"/>
          <w:b/>
          <w:i/>
          <w:sz w:val="24"/>
        </w:rPr>
        <w:fldChar w:fldCharType="separate"/>
      </w:r>
      <w:r w:rsidR="00C73A05">
        <w:rPr>
          <w:rFonts w:cs="Times New Roman"/>
          <w:b/>
          <w:i/>
          <w:noProof/>
          <w:sz w:val="24"/>
        </w:rPr>
        <w:t>17</w:t>
      </w:r>
      <w:r>
        <w:rPr>
          <w:rFonts w:cs="Times New Roman"/>
          <w:b/>
          <w:i/>
          <w:sz w:val="24"/>
        </w:rPr>
        <w:fldChar w:fldCharType="end"/>
      </w:r>
      <w:r>
        <w:rPr>
          <w:rFonts w:cs="Times New Roman"/>
          <w:i/>
          <w:sz w:val="24"/>
        </w:rPr>
        <w:t>: Giao diện quản lý nhắc hạn – Lịch nhắc sắp tới (Jobs)</w:t>
      </w:r>
      <w:bookmarkEnd w:id="64"/>
    </w:p>
    <w:p w14:paraId="7FF5EEFC" w14:textId="77777777" w:rsidR="0045196E" w:rsidRDefault="00077EB0">
      <w:pPr>
        <w:spacing w:before="120" w:after="40"/>
        <w:jc w:val="center"/>
      </w:pPr>
      <w:r>
        <w:rPr>
          <w:noProof/>
        </w:rPr>
        <w:drawing>
          <wp:inline distT="0" distB="0" distL="0" distR="0" wp14:anchorId="27A15387" wp14:editId="730E179D">
            <wp:extent cx="5580000" cy="313329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jpg"/>
                    <pic:cNvPicPr/>
                  </pic:nvPicPr>
                  <pic:blipFill>
                    <a:blip r:embed="rId27"/>
                    <a:stretch>
                      <a:fillRect/>
                    </a:stretch>
                  </pic:blipFill>
                  <pic:spPr>
                    <a:xfrm>
                      <a:off x="0" y="0"/>
                      <a:ext cx="5580000" cy="3133295"/>
                    </a:xfrm>
                    <a:prstGeom prst="rect">
                      <a:avLst/>
                    </a:prstGeom>
                  </pic:spPr>
                </pic:pic>
              </a:graphicData>
            </a:graphic>
          </wp:inline>
        </w:drawing>
      </w:r>
    </w:p>
    <w:p w14:paraId="18DE3BDA" w14:textId="3A5E1C53" w:rsidR="0045196E" w:rsidRDefault="00077EB0">
      <w:pPr>
        <w:spacing w:before="40" w:after="200"/>
        <w:jc w:val="center"/>
      </w:pPr>
      <w:bookmarkStart w:id="65" w:name="_Toc232600662"/>
      <w:r>
        <w:rPr>
          <w:rFonts w:cs="Times New Roman"/>
          <w:b/>
          <w:i/>
          <w:sz w:val="24"/>
        </w:rPr>
        <w:t xml:space="preserve">Hình </w:t>
      </w:r>
      <w:r>
        <w:rPr>
          <w:rFonts w:cs="Times New Roman"/>
          <w:b/>
          <w:i/>
          <w:sz w:val="24"/>
        </w:rPr>
        <w:fldChar w:fldCharType="begin"/>
      </w:r>
      <w:r>
        <w:rPr>
          <w:rFonts w:cs="Times New Roman"/>
          <w:b/>
          <w:i/>
          <w:sz w:val="24"/>
        </w:rPr>
        <w:instrText xml:space="preserve"> SEQ Hình \* ARABIC </w:instrText>
      </w:r>
      <w:r>
        <w:rPr>
          <w:rFonts w:cs="Times New Roman"/>
          <w:b/>
          <w:i/>
          <w:sz w:val="24"/>
        </w:rPr>
        <w:fldChar w:fldCharType="separate"/>
      </w:r>
      <w:r w:rsidR="00C73A05">
        <w:rPr>
          <w:rFonts w:cs="Times New Roman"/>
          <w:b/>
          <w:i/>
          <w:noProof/>
          <w:sz w:val="24"/>
        </w:rPr>
        <w:t>18</w:t>
      </w:r>
      <w:r>
        <w:rPr>
          <w:rFonts w:cs="Times New Roman"/>
          <w:b/>
          <w:i/>
          <w:sz w:val="24"/>
        </w:rPr>
        <w:fldChar w:fldCharType="end"/>
      </w:r>
      <w:r>
        <w:rPr>
          <w:rFonts w:cs="Times New Roman"/>
          <w:i/>
          <w:sz w:val="24"/>
        </w:rPr>
        <w:t>: Giao diện quản lý nhắc hạn – Lịch sử đã gửi (Logs)</w:t>
      </w:r>
      <w:bookmarkEnd w:id="65"/>
    </w:p>
    <w:p w14:paraId="20AAC8E1" w14:textId="77777777" w:rsidR="0045196E" w:rsidRDefault="00077EB0">
      <w:pPr>
        <w:pStyle w:val="Heading2"/>
      </w:pPr>
      <w:bookmarkStart w:id="66" w:name="_Toc232600637"/>
      <w:r>
        <w:rPr>
          <w:rFonts w:ascii="Times New Roman" w:hAnsi="Times New Roman" w:cs="Times New Roman"/>
        </w:rPr>
        <w:t>4.18. Cài đặt hệ thống</w:t>
      </w:r>
      <w:bookmarkEnd w:id="66"/>
    </w:p>
    <w:p w14:paraId="52E9196F" w14:textId="77777777" w:rsidR="0045196E" w:rsidRDefault="00077EB0">
      <w:r>
        <w:rPr>
          <w:rFonts w:cs="Times New Roman"/>
        </w:rPr>
        <w:t>Màn hình cấu hình toàn hệ thống gồm: thông tin doanh nghiệp, cảnh báo &amp; nhắc hạn, phân quyền &amp; bảo mật, tích hợp &amp; sao lưu dữ liệu.</w:t>
      </w:r>
    </w:p>
    <w:p w14:paraId="53818BEB" w14:textId="77777777" w:rsidR="0045196E" w:rsidRDefault="00077EB0">
      <w:pPr>
        <w:spacing w:before="120" w:after="40"/>
        <w:jc w:val="center"/>
      </w:pPr>
      <w:r>
        <w:rPr>
          <w:noProof/>
        </w:rPr>
        <w:lastRenderedPageBreak/>
        <w:drawing>
          <wp:inline distT="0" distB="0" distL="0" distR="0" wp14:anchorId="7EACDD5D" wp14:editId="48B53863">
            <wp:extent cx="5580000" cy="313620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jpg"/>
                    <pic:cNvPicPr/>
                  </pic:nvPicPr>
                  <pic:blipFill>
                    <a:blip r:embed="rId28"/>
                    <a:stretch>
                      <a:fillRect/>
                    </a:stretch>
                  </pic:blipFill>
                  <pic:spPr>
                    <a:xfrm>
                      <a:off x="0" y="0"/>
                      <a:ext cx="5580000" cy="3136204"/>
                    </a:xfrm>
                    <a:prstGeom prst="rect">
                      <a:avLst/>
                    </a:prstGeom>
                  </pic:spPr>
                </pic:pic>
              </a:graphicData>
            </a:graphic>
          </wp:inline>
        </w:drawing>
      </w:r>
    </w:p>
    <w:p w14:paraId="2BE192FC" w14:textId="65DEDB0F" w:rsidR="0045196E" w:rsidRDefault="00077EB0">
      <w:pPr>
        <w:spacing w:before="40" w:after="200"/>
        <w:jc w:val="center"/>
      </w:pPr>
      <w:bookmarkStart w:id="67" w:name="_Toc232600663"/>
      <w:r>
        <w:rPr>
          <w:rFonts w:cs="Times New Roman"/>
          <w:b/>
          <w:i/>
          <w:sz w:val="24"/>
        </w:rPr>
        <w:t xml:space="preserve">Hình </w:t>
      </w:r>
      <w:r>
        <w:rPr>
          <w:rFonts w:cs="Times New Roman"/>
          <w:b/>
          <w:i/>
          <w:sz w:val="24"/>
        </w:rPr>
        <w:fldChar w:fldCharType="begin"/>
      </w:r>
      <w:r>
        <w:rPr>
          <w:rFonts w:cs="Times New Roman"/>
          <w:b/>
          <w:i/>
          <w:sz w:val="24"/>
        </w:rPr>
        <w:instrText xml:space="preserve"> SEQ Hình \* ARABIC </w:instrText>
      </w:r>
      <w:r>
        <w:rPr>
          <w:rFonts w:cs="Times New Roman"/>
          <w:b/>
          <w:i/>
          <w:sz w:val="24"/>
        </w:rPr>
        <w:fldChar w:fldCharType="separate"/>
      </w:r>
      <w:r w:rsidR="00C73A05">
        <w:rPr>
          <w:rFonts w:cs="Times New Roman"/>
          <w:b/>
          <w:i/>
          <w:noProof/>
          <w:sz w:val="24"/>
        </w:rPr>
        <w:t>19</w:t>
      </w:r>
      <w:r>
        <w:rPr>
          <w:rFonts w:cs="Times New Roman"/>
          <w:b/>
          <w:i/>
          <w:sz w:val="24"/>
        </w:rPr>
        <w:fldChar w:fldCharType="end"/>
      </w:r>
      <w:r>
        <w:rPr>
          <w:rFonts w:cs="Times New Roman"/>
          <w:i/>
          <w:sz w:val="24"/>
        </w:rPr>
        <w:t>: Giao diện cài đặt hệ thống – Thông tin doanh nghiệp</w:t>
      </w:r>
      <w:bookmarkEnd w:id="67"/>
    </w:p>
    <w:p w14:paraId="07D09482" w14:textId="77777777" w:rsidR="0045196E" w:rsidRDefault="00077EB0">
      <w:pPr>
        <w:pStyle w:val="Heading2"/>
      </w:pPr>
      <w:bookmarkStart w:id="68" w:name="_Toc232600638"/>
      <w:r>
        <w:rPr>
          <w:rFonts w:ascii="Times New Roman" w:hAnsi="Times New Roman" w:cs="Times New Roman"/>
        </w:rPr>
        <w:t>4.19. Tổng kết giao diện hệ thống</w:t>
      </w:r>
      <w:bookmarkEnd w:id="68"/>
    </w:p>
    <w:p w14:paraId="67DDF33A" w14:textId="77777777" w:rsidR="0045196E" w:rsidRDefault="00077EB0">
      <w:r>
        <w:rPr>
          <w:rFonts w:cs="Times New Roman"/>
        </w:rPr>
        <w:t>Bảng dưới đây tổng hợp toàn bộ các giao diện chính đã trình bày trong chương này, bao gồm route URL, vai trò có quyền truy cập, và số lượng component chính trên mỗi trang:</w:t>
      </w:r>
    </w:p>
    <w:tbl>
      <w:tblPr>
        <w:tblStyle w:val="TableGrid"/>
        <w:tblW w:w="0" w:type="auto"/>
        <w:jc w:val="center"/>
        <w:tblLook w:val="04A0" w:firstRow="1" w:lastRow="0" w:firstColumn="1" w:lastColumn="0" w:noHBand="0" w:noVBand="1"/>
      </w:tblPr>
      <w:tblGrid>
        <w:gridCol w:w="1680"/>
        <w:gridCol w:w="1778"/>
        <w:gridCol w:w="2515"/>
        <w:gridCol w:w="1828"/>
        <w:gridCol w:w="1820"/>
      </w:tblGrid>
      <w:tr w:rsidR="0045196E" w14:paraId="0AC73CFC" w14:textId="77777777" w:rsidTr="007E13F9">
        <w:trPr>
          <w:jc w:val="center"/>
        </w:trPr>
        <w:tc>
          <w:tcPr>
            <w:tcW w:w="1881" w:type="dxa"/>
          </w:tcPr>
          <w:p w14:paraId="48C8D428" w14:textId="77777777" w:rsidR="0045196E" w:rsidRDefault="00077EB0">
            <w:pPr>
              <w:spacing w:after="40"/>
              <w:jc w:val="center"/>
            </w:pPr>
            <w:r>
              <w:rPr>
                <w:rFonts w:cs="Times New Roman"/>
                <w:b/>
                <w:color w:val="000000"/>
                <w:sz w:val="24"/>
              </w:rPr>
              <w:t>STT</w:t>
            </w:r>
          </w:p>
        </w:tc>
        <w:tc>
          <w:tcPr>
            <w:tcW w:w="1881" w:type="dxa"/>
          </w:tcPr>
          <w:p w14:paraId="5B7FE56F" w14:textId="77777777" w:rsidR="0045196E" w:rsidRDefault="00077EB0">
            <w:pPr>
              <w:spacing w:after="40"/>
              <w:jc w:val="center"/>
            </w:pPr>
            <w:r>
              <w:rPr>
                <w:rFonts w:cs="Times New Roman"/>
                <w:b/>
                <w:color w:val="000000"/>
                <w:sz w:val="24"/>
              </w:rPr>
              <w:t>Giao diện</w:t>
            </w:r>
          </w:p>
        </w:tc>
        <w:tc>
          <w:tcPr>
            <w:tcW w:w="1881" w:type="dxa"/>
          </w:tcPr>
          <w:p w14:paraId="5491CA89" w14:textId="77777777" w:rsidR="0045196E" w:rsidRDefault="00077EB0">
            <w:pPr>
              <w:spacing w:after="40"/>
              <w:jc w:val="center"/>
            </w:pPr>
            <w:r>
              <w:rPr>
                <w:rFonts w:cs="Times New Roman"/>
                <w:b/>
                <w:color w:val="000000"/>
                <w:sz w:val="24"/>
              </w:rPr>
              <w:t>Route</w:t>
            </w:r>
          </w:p>
        </w:tc>
        <w:tc>
          <w:tcPr>
            <w:tcW w:w="1881" w:type="dxa"/>
          </w:tcPr>
          <w:p w14:paraId="7813C33B" w14:textId="77777777" w:rsidR="0045196E" w:rsidRDefault="00077EB0">
            <w:pPr>
              <w:spacing w:after="40"/>
              <w:jc w:val="center"/>
            </w:pPr>
            <w:r>
              <w:rPr>
                <w:rFonts w:cs="Times New Roman"/>
                <w:b/>
                <w:color w:val="000000"/>
                <w:sz w:val="24"/>
              </w:rPr>
              <w:t>Vai trò truy cập</w:t>
            </w:r>
          </w:p>
        </w:tc>
        <w:tc>
          <w:tcPr>
            <w:tcW w:w="1881" w:type="dxa"/>
          </w:tcPr>
          <w:p w14:paraId="2935A9FE" w14:textId="77777777" w:rsidR="0045196E" w:rsidRDefault="00077EB0">
            <w:pPr>
              <w:spacing w:after="40"/>
              <w:jc w:val="center"/>
            </w:pPr>
            <w:r>
              <w:rPr>
                <w:rFonts w:cs="Times New Roman"/>
                <w:b/>
                <w:color w:val="000000"/>
                <w:sz w:val="24"/>
              </w:rPr>
              <w:t>Components chính</w:t>
            </w:r>
          </w:p>
        </w:tc>
      </w:tr>
      <w:tr w:rsidR="0045196E" w14:paraId="0604ACB4" w14:textId="77777777">
        <w:trPr>
          <w:jc w:val="center"/>
        </w:trPr>
        <w:tc>
          <w:tcPr>
            <w:tcW w:w="1881" w:type="dxa"/>
          </w:tcPr>
          <w:p w14:paraId="187B3C82" w14:textId="77777777" w:rsidR="0045196E" w:rsidRDefault="00077EB0">
            <w:pPr>
              <w:spacing w:after="40" w:line="240" w:lineRule="auto"/>
            </w:pPr>
            <w:r>
              <w:rPr>
                <w:rFonts w:cs="Times New Roman"/>
                <w:sz w:val="24"/>
              </w:rPr>
              <w:t>1</w:t>
            </w:r>
          </w:p>
        </w:tc>
        <w:tc>
          <w:tcPr>
            <w:tcW w:w="1881" w:type="dxa"/>
          </w:tcPr>
          <w:p w14:paraId="4ACCFA1A" w14:textId="77777777" w:rsidR="0045196E" w:rsidRDefault="00077EB0">
            <w:pPr>
              <w:spacing w:after="40" w:line="240" w:lineRule="auto"/>
            </w:pPr>
            <w:r>
              <w:rPr>
                <w:rFonts w:cs="Times New Roman"/>
                <w:sz w:val="24"/>
              </w:rPr>
              <w:t>Trang chủ</w:t>
            </w:r>
          </w:p>
        </w:tc>
        <w:tc>
          <w:tcPr>
            <w:tcW w:w="1881" w:type="dxa"/>
          </w:tcPr>
          <w:p w14:paraId="34A39E19" w14:textId="77777777" w:rsidR="0045196E" w:rsidRDefault="00077EB0">
            <w:pPr>
              <w:spacing w:after="40" w:line="240" w:lineRule="auto"/>
            </w:pPr>
            <w:r>
              <w:rPr>
                <w:rFonts w:ascii="Consolas" w:hAnsi="Consolas" w:cs="Consolas"/>
                <w:sz w:val="22"/>
              </w:rPr>
              <w:t>/</w:t>
            </w:r>
          </w:p>
        </w:tc>
        <w:tc>
          <w:tcPr>
            <w:tcW w:w="1881" w:type="dxa"/>
          </w:tcPr>
          <w:p w14:paraId="03F4F915" w14:textId="77777777" w:rsidR="0045196E" w:rsidRDefault="00077EB0">
            <w:pPr>
              <w:spacing w:after="40" w:line="240" w:lineRule="auto"/>
            </w:pPr>
            <w:r>
              <w:rPr>
                <w:rFonts w:cs="Times New Roman"/>
                <w:sz w:val="24"/>
              </w:rPr>
              <w:t>Public</w:t>
            </w:r>
          </w:p>
        </w:tc>
        <w:tc>
          <w:tcPr>
            <w:tcW w:w="1881" w:type="dxa"/>
          </w:tcPr>
          <w:p w14:paraId="68043F7E" w14:textId="77777777" w:rsidR="0045196E" w:rsidRDefault="00077EB0">
            <w:pPr>
              <w:spacing w:after="40" w:line="240" w:lineRule="auto"/>
            </w:pPr>
            <w:r>
              <w:rPr>
                <w:rFonts w:cs="Times New Roman"/>
                <w:sz w:val="24"/>
              </w:rPr>
              <w:t>Header, Hero, Features, Footer</w:t>
            </w:r>
          </w:p>
        </w:tc>
      </w:tr>
      <w:tr w:rsidR="0045196E" w14:paraId="6D4082D1" w14:textId="77777777">
        <w:trPr>
          <w:jc w:val="center"/>
        </w:trPr>
        <w:tc>
          <w:tcPr>
            <w:tcW w:w="1881" w:type="dxa"/>
          </w:tcPr>
          <w:p w14:paraId="7C622664" w14:textId="77777777" w:rsidR="0045196E" w:rsidRDefault="00077EB0">
            <w:pPr>
              <w:spacing w:after="40" w:line="240" w:lineRule="auto"/>
            </w:pPr>
            <w:r>
              <w:rPr>
                <w:rFonts w:cs="Times New Roman"/>
                <w:sz w:val="24"/>
              </w:rPr>
              <w:t>2</w:t>
            </w:r>
          </w:p>
        </w:tc>
        <w:tc>
          <w:tcPr>
            <w:tcW w:w="1881" w:type="dxa"/>
          </w:tcPr>
          <w:p w14:paraId="5C67C296" w14:textId="77777777" w:rsidR="0045196E" w:rsidRDefault="00077EB0">
            <w:pPr>
              <w:spacing w:after="40" w:line="240" w:lineRule="auto"/>
            </w:pPr>
            <w:r>
              <w:rPr>
                <w:rFonts w:cs="Times New Roman"/>
                <w:sz w:val="24"/>
              </w:rPr>
              <w:t>Đăng nhập</w:t>
            </w:r>
          </w:p>
        </w:tc>
        <w:tc>
          <w:tcPr>
            <w:tcW w:w="1881" w:type="dxa"/>
          </w:tcPr>
          <w:p w14:paraId="13A0E2DD" w14:textId="77777777" w:rsidR="0045196E" w:rsidRDefault="00077EB0">
            <w:pPr>
              <w:spacing w:after="40" w:line="240" w:lineRule="auto"/>
            </w:pPr>
            <w:r>
              <w:rPr>
                <w:rFonts w:ascii="Consolas" w:hAnsi="Consolas" w:cs="Consolas"/>
                <w:sz w:val="22"/>
              </w:rPr>
              <w:t>/login</w:t>
            </w:r>
          </w:p>
        </w:tc>
        <w:tc>
          <w:tcPr>
            <w:tcW w:w="1881" w:type="dxa"/>
          </w:tcPr>
          <w:p w14:paraId="1E2C011E" w14:textId="77777777" w:rsidR="0045196E" w:rsidRDefault="00077EB0">
            <w:pPr>
              <w:spacing w:after="40" w:line="240" w:lineRule="auto"/>
            </w:pPr>
            <w:r>
              <w:rPr>
                <w:rFonts w:cs="Times New Roman"/>
                <w:sz w:val="24"/>
              </w:rPr>
              <w:t>Public</w:t>
            </w:r>
          </w:p>
        </w:tc>
        <w:tc>
          <w:tcPr>
            <w:tcW w:w="1881" w:type="dxa"/>
          </w:tcPr>
          <w:p w14:paraId="1933A4A8" w14:textId="77777777" w:rsidR="0045196E" w:rsidRDefault="00077EB0">
            <w:pPr>
              <w:spacing w:after="40" w:line="240" w:lineRule="auto"/>
            </w:pPr>
            <w:r>
              <w:rPr>
                <w:rFonts w:cs="Times New Roman"/>
                <w:sz w:val="24"/>
              </w:rPr>
              <w:t>Login Form, Branding Panel</w:t>
            </w:r>
          </w:p>
        </w:tc>
      </w:tr>
      <w:tr w:rsidR="0045196E" w14:paraId="306E3DD0" w14:textId="77777777">
        <w:trPr>
          <w:jc w:val="center"/>
        </w:trPr>
        <w:tc>
          <w:tcPr>
            <w:tcW w:w="1881" w:type="dxa"/>
          </w:tcPr>
          <w:p w14:paraId="5EE77832" w14:textId="77777777" w:rsidR="0045196E" w:rsidRDefault="00077EB0">
            <w:pPr>
              <w:spacing w:after="40" w:line="240" w:lineRule="auto"/>
            </w:pPr>
            <w:r>
              <w:rPr>
                <w:rFonts w:cs="Times New Roman"/>
                <w:sz w:val="24"/>
              </w:rPr>
              <w:t>3</w:t>
            </w:r>
          </w:p>
        </w:tc>
        <w:tc>
          <w:tcPr>
            <w:tcW w:w="1881" w:type="dxa"/>
          </w:tcPr>
          <w:p w14:paraId="70FB0222" w14:textId="77777777" w:rsidR="0045196E" w:rsidRDefault="00077EB0">
            <w:pPr>
              <w:spacing w:after="40" w:line="240" w:lineRule="auto"/>
            </w:pPr>
            <w:r>
              <w:rPr>
                <w:rFonts w:cs="Times New Roman"/>
                <w:sz w:val="24"/>
              </w:rPr>
              <w:t>Dashboard</w:t>
            </w:r>
          </w:p>
        </w:tc>
        <w:tc>
          <w:tcPr>
            <w:tcW w:w="1881" w:type="dxa"/>
          </w:tcPr>
          <w:p w14:paraId="688DC8BC" w14:textId="77777777" w:rsidR="0045196E" w:rsidRDefault="00077EB0">
            <w:pPr>
              <w:spacing w:after="40" w:line="240" w:lineRule="auto"/>
            </w:pPr>
            <w:r>
              <w:rPr>
                <w:rFonts w:ascii="Consolas" w:hAnsi="Consolas" w:cs="Consolas"/>
                <w:sz w:val="22"/>
              </w:rPr>
              <w:t>/dashboard</w:t>
            </w:r>
          </w:p>
        </w:tc>
        <w:tc>
          <w:tcPr>
            <w:tcW w:w="1881" w:type="dxa"/>
          </w:tcPr>
          <w:p w14:paraId="225AD434" w14:textId="77777777" w:rsidR="0045196E" w:rsidRDefault="00077EB0">
            <w:pPr>
              <w:spacing w:after="40" w:line="240" w:lineRule="auto"/>
            </w:pPr>
            <w:r>
              <w:rPr>
                <w:rFonts w:cs="Times New Roman"/>
                <w:sz w:val="24"/>
              </w:rPr>
              <w:t>All authenticated</w:t>
            </w:r>
          </w:p>
        </w:tc>
        <w:tc>
          <w:tcPr>
            <w:tcW w:w="1881" w:type="dxa"/>
          </w:tcPr>
          <w:p w14:paraId="118B84B1" w14:textId="77777777" w:rsidR="0045196E" w:rsidRDefault="00077EB0">
            <w:pPr>
              <w:spacing w:after="40" w:line="240" w:lineRule="auto"/>
            </w:pPr>
            <w:r>
              <w:rPr>
                <w:rFonts w:cs="Times New Roman"/>
                <w:sz w:val="24"/>
              </w:rPr>
              <w:t>Stat Cards, Charts, Tables</w:t>
            </w:r>
          </w:p>
        </w:tc>
      </w:tr>
      <w:tr w:rsidR="0045196E" w14:paraId="080FA585" w14:textId="77777777">
        <w:trPr>
          <w:jc w:val="center"/>
        </w:trPr>
        <w:tc>
          <w:tcPr>
            <w:tcW w:w="1881" w:type="dxa"/>
          </w:tcPr>
          <w:p w14:paraId="1046214B" w14:textId="77777777" w:rsidR="0045196E" w:rsidRDefault="00077EB0">
            <w:pPr>
              <w:spacing w:after="40" w:line="240" w:lineRule="auto"/>
            </w:pPr>
            <w:r>
              <w:rPr>
                <w:rFonts w:cs="Times New Roman"/>
                <w:sz w:val="24"/>
              </w:rPr>
              <w:t>4</w:t>
            </w:r>
          </w:p>
        </w:tc>
        <w:tc>
          <w:tcPr>
            <w:tcW w:w="1881" w:type="dxa"/>
          </w:tcPr>
          <w:p w14:paraId="6D77EDB8" w14:textId="77777777" w:rsidR="0045196E" w:rsidRDefault="00077EB0">
            <w:pPr>
              <w:spacing w:after="40" w:line="240" w:lineRule="auto"/>
            </w:pPr>
            <w:r>
              <w:rPr>
                <w:rFonts w:cs="Times New Roman"/>
                <w:sz w:val="24"/>
              </w:rPr>
              <w:t>Danh sách HĐ</w:t>
            </w:r>
          </w:p>
        </w:tc>
        <w:tc>
          <w:tcPr>
            <w:tcW w:w="1881" w:type="dxa"/>
          </w:tcPr>
          <w:p w14:paraId="2CE7A3E1" w14:textId="77777777" w:rsidR="0045196E" w:rsidRDefault="00077EB0">
            <w:pPr>
              <w:spacing w:after="40" w:line="240" w:lineRule="auto"/>
            </w:pPr>
            <w:r>
              <w:rPr>
                <w:rFonts w:ascii="Consolas" w:hAnsi="Consolas" w:cs="Consolas"/>
                <w:sz w:val="22"/>
              </w:rPr>
              <w:t>/contracts</w:t>
            </w:r>
          </w:p>
        </w:tc>
        <w:tc>
          <w:tcPr>
            <w:tcW w:w="1881" w:type="dxa"/>
          </w:tcPr>
          <w:p w14:paraId="4D86C847" w14:textId="77777777" w:rsidR="0045196E" w:rsidRDefault="00077EB0">
            <w:pPr>
              <w:spacing w:after="40" w:line="240" w:lineRule="auto"/>
            </w:pPr>
            <w:r>
              <w:rPr>
                <w:rFonts w:cs="Times New Roman"/>
                <w:sz w:val="24"/>
              </w:rPr>
              <w:t>All authenticated</w:t>
            </w:r>
          </w:p>
        </w:tc>
        <w:tc>
          <w:tcPr>
            <w:tcW w:w="1881" w:type="dxa"/>
          </w:tcPr>
          <w:p w14:paraId="46BE27F4" w14:textId="77777777" w:rsidR="0045196E" w:rsidRDefault="00077EB0">
            <w:pPr>
              <w:spacing w:after="40" w:line="240" w:lineRule="auto"/>
            </w:pPr>
            <w:r>
              <w:rPr>
                <w:rFonts w:cs="Times New Roman"/>
                <w:sz w:val="24"/>
              </w:rPr>
              <w:t>DataTable, Filters, Search</w:t>
            </w:r>
          </w:p>
        </w:tc>
      </w:tr>
      <w:tr w:rsidR="0045196E" w14:paraId="2F0C3250" w14:textId="77777777">
        <w:trPr>
          <w:jc w:val="center"/>
        </w:trPr>
        <w:tc>
          <w:tcPr>
            <w:tcW w:w="1881" w:type="dxa"/>
          </w:tcPr>
          <w:p w14:paraId="5B4D85AE" w14:textId="77777777" w:rsidR="0045196E" w:rsidRDefault="00077EB0">
            <w:pPr>
              <w:spacing w:after="40" w:line="240" w:lineRule="auto"/>
            </w:pPr>
            <w:r>
              <w:rPr>
                <w:rFonts w:cs="Times New Roman"/>
                <w:sz w:val="24"/>
              </w:rPr>
              <w:t>5</w:t>
            </w:r>
          </w:p>
        </w:tc>
        <w:tc>
          <w:tcPr>
            <w:tcW w:w="1881" w:type="dxa"/>
          </w:tcPr>
          <w:p w14:paraId="480E3E0D" w14:textId="77777777" w:rsidR="0045196E" w:rsidRDefault="00077EB0">
            <w:pPr>
              <w:spacing w:after="40" w:line="240" w:lineRule="auto"/>
            </w:pPr>
            <w:r>
              <w:rPr>
                <w:rFonts w:cs="Times New Roman"/>
                <w:sz w:val="24"/>
              </w:rPr>
              <w:t>Chi tiết HĐ</w:t>
            </w:r>
          </w:p>
        </w:tc>
        <w:tc>
          <w:tcPr>
            <w:tcW w:w="1881" w:type="dxa"/>
          </w:tcPr>
          <w:p w14:paraId="656F4A64" w14:textId="77777777" w:rsidR="0045196E" w:rsidRDefault="00077EB0">
            <w:pPr>
              <w:spacing w:after="40" w:line="240" w:lineRule="auto"/>
            </w:pPr>
            <w:r>
              <w:rPr>
                <w:rFonts w:ascii="Consolas" w:hAnsi="Consolas" w:cs="Consolas"/>
                <w:sz w:val="22"/>
              </w:rPr>
              <w:t>/contracts/:id</w:t>
            </w:r>
          </w:p>
        </w:tc>
        <w:tc>
          <w:tcPr>
            <w:tcW w:w="1881" w:type="dxa"/>
          </w:tcPr>
          <w:p w14:paraId="7985DE14" w14:textId="77777777" w:rsidR="0045196E" w:rsidRDefault="00077EB0">
            <w:pPr>
              <w:spacing w:after="40" w:line="240" w:lineRule="auto"/>
            </w:pPr>
            <w:r>
              <w:rPr>
                <w:rFonts w:cs="Times New Roman"/>
                <w:sz w:val="24"/>
              </w:rPr>
              <w:t>All authenticated</w:t>
            </w:r>
          </w:p>
        </w:tc>
        <w:tc>
          <w:tcPr>
            <w:tcW w:w="1881" w:type="dxa"/>
          </w:tcPr>
          <w:p w14:paraId="1FA599DB" w14:textId="77777777" w:rsidR="0045196E" w:rsidRDefault="00077EB0">
            <w:pPr>
              <w:spacing w:after="40" w:line="240" w:lineRule="auto"/>
            </w:pPr>
            <w:r>
              <w:rPr>
                <w:rFonts w:cs="Times New Roman"/>
                <w:sz w:val="24"/>
              </w:rPr>
              <w:t>Tabs, Timeline, Actions</w:t>
            </w:r>
          </w:p>
        </w:tc>
      </w:tr>
      <w:tr w:rsidR="0045196E" w14:paraId="508A119A" w14:textId="77777777">
        <w:trPr>
          <w:jc w:val="center"/>
        </w:trPr>
        <w:tc>
          <w:tcPr>
            <w:tcW w:w="1881" w:type="dxa"/>
          </w:tcPr>
          <w:p w14:paraId="01F2F30B" w14:textId="77777777" w:rsidR="0045196E" w:rsidRDefault="00077EB0">
            <w:pPr>
              <w:spacing w:after="40" w:line="240" w:lineRule="auto"/>
            </w:pPr>
            <w:r>
              <w:rPr>
                <w:rFonts w:cs="Times New Roman"/>
                <w:sz w:val="24"/>
              </w:rPr>
              <w:t>6</w:t>
            </w:r>
          </w:p>
        </w:tc>
        <w:tc>
          <w:tcPr>
            <w:tcW w:w="1881" w:type="dxa"/>
          </w:tcPr>
          <w:p w14:paraId="6062A783" w14:textId="77777777" w:rsidR="0045196E" w:rsidRDefault="00077EB0">
            <w:pPr>
              <w:spacing w:after="40" w:line="240" w:lineRule="auto"/>
            </w:pPr>
            <w:r>
              <w:rPr>
                <w:rFonts w:cs="Times New Roman"/>
                <w:sz w:val="24"/>
              </w:rPr>
              <w:t>Tạo HĐ</w:t>
            </w:r>
          </w:p>
        </w:tc>
        <w:tc>
          <w:tcPr>
            <w:tcW w:w="1881" w:type="dxa"/>
          </w:tcPr>
          <w:p w14:paraId="43C1477A" w14:textId="77777777" w:rsidR="0045196E" w:rsidRDefault="00077EB0">
            <w:pPr>
              <w:spacing w:after="40" w:line="240" w:lineRule="auto"/>
            </w:pPr>
            <w:r>
              <w:rPr>
                <w:rFonts w:ascii="Consolas" w:hAnsi="Consolas" w:cs="Consolas"/>
                <w:sz w:val="22"/>
              </w:rPr>
              <w:t>/contracts/new</w:t>
            </w:r>
          </w:p>
        </w:tc>
        <w:tc>
          <w:tcPr>
            <w:tcW w:w="1881" w:type="dxa"/>
          </w:tcPr>
          <w:p w14:paraId="68DFD99A" w14:textId="77777777" w:rsidR="0045196E" w:rsidRDefault="00077EB0">
            <w:pPr>
              <w:spacing w:after="40" w:line="240" w:lineRule="auto"/>
            </w:pPr>
            <w:r>
              <w:rPr>
                <w:rFonts w:cs="Times New Roman"/>
                <w:sz w:val="24"/>
              </w:rPr>
              <w:t>Admin, Manager, Employee</w:t>
            </w:r>
          </w:p>
        </w:tc>
        <w:tc>
          <w:tcPr>
            <w:tcW w:w="1881" w:type="dxa"/>
          </w:tcPr>
          <w:p w14:paraId="6EABD151" w14:textId="77777777" w:rsidR="0045196E" w:rsidRDefault="00077EB0">
            <w:pPr>
              <w:spacing w:after="40" w:line="240" w:lineRule="auto"/>
            </w:pPr>
            <w:r>
              <w:rPr>
                <w:rFonts w:cs="Times New Roman"/>
                <w:sz w:val="24"/>
              </w:rPr>
              <w:t>Multi-step Form, Upload</w:t>
            </w:r>
          </w:p>
        </w:tc>
      </w:tr>
      <w:tr w:rsidR="0045196E" w14:paraId="668439F9" w14:textId="77777777">
        <w:trPr>
          <w:jc w:val="center"/>
        </w:trPr>
        <w:tc>
          <w:tcPr>
            <w:tcW w:w="1881" w:type="dxa"/>
          </w:tcPr>
          <w:p w14:paraId="5BD2207A" w14:textId="77777777" w:rsidR="0045196E" w:rsidRDefault="00077EB0">
            <w:pPr>
              <w:spacing w:after="40" w:line="240" w:lineRule="auto"/>
            </w:pPr>
            <w:r>
              <w:rPr>
                <w:rFonts w:cs="Times New Roman"/>
                <w:sz w:val="24"/>
              </w:rPr>
              <w:t>7</w:t>
            </w:r>
          </w:p>
        </w:tc>
        <w:tc>
          <w:tcPr>
            <w:tcW w:w="1881" w:type="dxa"/>
          </w:tcPr>
          <w:p w14:paraId="2734D8DD" w14:textId="77777777" w:rsidR="0045196E" w:rsidRDefault="00077EB0">
            <w:pPr>
              <w:spacing w:after="40" w:line="240" w:lineRule="auto"/>
            </w:pPr>
            <w:r>
              <w:rPr>
                <w:rFonts w:cs="Times New Roman"/>
                <w:sz w:val="24"/>
              </w:rPr>
              <w:t>Sửa HĐ</w:t>
            </w:r>
          </w:p>
        </w:tc>
        <w:tc>
          <w:tcPr>
            <w:tcW w:w="1881" w:type="dxa"/>
          </w:tcPr>
          <w:p w14:paraId="31706962" w14:textId="77777777" w:rsidR="0045196E" w:rsidRDefault="00077EB0">
            <w:pPr>
              <w:spacing w:after="40" w:line="240" w:lineRule="auto"/>
            </w:pPr>
            <w:r>
              <w:rPr>
                <w:rFonts w:ascii="Consolas" w:hAnsi="Consolas" w:cs="Consolas"/>
                <w:sz w:val="22"/>
              </w:rPr>
              <w:t>/contracts/:id/edit</w:t>
            </w:r>
          </w:p>
        </w:tc>
        <w:tc>
          <w:tcPr>
            <w:tcW w:w="1881" w:type="dxa"/>
          </w:tcPr>
          <w:p w14:paraId="408798F0" w14:textId="77777777" w:rsidR="0045196E" w:rsidRDefault="00077EB0">
            <w:pPr>
              <w:spacing w:after="40" w:line="240" w:lineRule="auto"/>
            </w:pPr>
            <w:r>
              <w:rPr>
                <w:rFonts w:cs="Times New Roman"/>
                <w:sz w:val="24"/>
              </w:rPr>
              <w:t>Admin, Manager, Employee</w:t>
            </w:r>
          </w:p>
        </w:tc>
        <w:tc>
          <w:tcPr>
            <w:tcW w:w="1881" w:type="dxa"/>
          </w:tcPr>
          <w:p w14:paraId="2D02FBD7" w14:textId="77777777" w:rsidR="0045196E" w:rsidRDefault="00077EB0">
            <w:pPr>
              <w:spacing w:after="40" w:line="240" w:lineRule="auto"/>
            </w:pPr>
            <w:r>
              <w:rPr>
                <w:rFonts w:cs="Times New Roman"/>
                <w:sz w:val="24"/>
              </w:rPr>
              <w:t>Form, Version Compare</w:t>
            </w:r>
          </w:p>
        </w:tc>
      </w:tr>
      <w:tr w:rsidR="0045196E" w14:paraId="02B23185" w14:textId="77777777">
        <w:trPr>
          <w:jc w:val="center"/>
        </w:trPr>
        <w:tc>
          <w:tcPr>
            <w:tcW w:w="1881" w:type="dxa"/>
          </w:tcPr>
          <w:p w14:paraId="79B1019C" w14:textId="77777777" w:rsidR="0045196E" w:rsidRDefault="00077EB0">
            <w:pPr>
              <w:spacing w:after="40" w:line="240" w:lineRule="auto"/>
            </w:pPr>
            <w:r>
              <w:rPr>
                <w:rFonts w:cs="Times New Roman"/>
                <w:sz w:val="24"/>
              </w:rPr>
              <w:t>8</w:t>
            </w:r>
          </w:p>
        </w:tc>
        <w:tc>
          <w:tcPr>
            <w:tcW w:w="1881" w:type="dxa"/>
          </w:tcPr>
          <w:p w14:paraId="1697BD0E" w14:textId="77777777" w:rsidR="0045196E" w:rsidRDefault="00077EB0">
            <w:pPr>
              <w:spacing w:after="40" w:line="240" w:lineRule="auto"/>
            </w:pPr>
            <w:r>
              <w:rPr>
                <w:rFonts w:cs="Times New Roman"/>
                <w:sz w:val="24"/>
              </w:rPr>
              <w:t>Ký HĐ</w:t>
            </w:r>
          </w:p>
        </w:tc>
        <w:tc>
          <w:tcPr>
            <w:tcW w:w="1881" w:type="dxa"/>
          </w:tcPr>
          <w:p w14:paraId="563C6D78" w14:textId="77777777" w:rsidR="0045196E" w:rsidRDefault="00077EB0">
            <w:pPr>
              <w:spacing w:after="40" w:line="240" w:lineRule="auto"/>
            </w:pPr>
            <w:r>
              <w:rPr>
                <w:rFonts w:ascii="Consolas" w:hAnsi="Consolas" w:cs="Consolas"/>
                <w:sz w:val="22"/>
              </w:rPr>
              <w:t>/contracts/:id/sign</w:t>
            </w:r>
          </w:p>
        </w:tc>
        <w:tc>
          <w:tcPr>
            <w:tcW w:w="1881" w:type="dxa"/>
          </w:tcPr>
          <w:p w14:paraId="674074F3" w14:textId="77777777" w:rsidR="0045196E" w:rsidRDefault="00077EB0">
            <w:pPr>
              <w:spacing w:after="40" w:line="240" w:lineRule="auto"/>
            </w:pPr>
            <w:r>
              <w:rPr>
                <w:rFonts w:cs="Times New Roman"/>
                <w:sz w:val="24"/>
              </w:rPr>
              <w:t xml:space="preserve">Authorized </w:t>
            </w:r>
            <w:r>
              <w:rPr>
                <w:rFonts w:cs="Times New Roman"/>
                <w:sz w:val="24"/>
              </w:rPr>
              <w:lastRenderedPageBreak/>
              <w:t>parties</w:t>
            </w:r>
          </w:p>
        </w:tc>
        <w:tc>
          <w:tcPr>
            <w:tcW w:w="1881" w:type="dxa"/>
          </w:tcPr>
          <w:p w14:paraId="2ED37EBF" w14:textId="77777777" w:rsidR="0045196E" w:rsidRDefault="00077EB0">
            <w:pPr>
              <w:spacing w:after="40" w:line="240" w:lineRule="auto"/>
            </w:pPr>
            <w:r>
              <w:rPr>
                <w:rFonts w:cs="Times New Roman"/>
                <w:sz w:val="24"/>
              </w:rPr>
              <w:lastRenderedPageBreak/>
              <w:t xml:space="preserve">PDF Viewer, Signature </w:t>
            </w:r>
            <w:r>
              <w:rPr>
                <w:rFonts w:cs="Times New Roman"/>
                <w:sz w:val="24"/>
              </w:rPr>
              <w:lastRenderedPageBreak/>
              <w:t>Canvas</w:t>
            </w:r>
          </w:p>
        </w:tc>
      </w:tr>
      <w:tr w:rsidR="0045196E" w14:paraId="7C01F8D9" w14:textId="77777777">
        <w:trPr>
          <w:jc w:val="center"/>
        </w:trPr>
        <w:tc>
          <w:tcPr>
            <w:tcW w:w="1881" w:type="dxa"/>
          </w:tcPr>
          <w:p w14:paraId="09225D6A" w14:textId="77777777" w:rsidR="0045196E" w:rsidRDefault="00077EB0">
            <w:pPr>
              <w:spacing w:after="40" w:line="240" w:lineRule="auto"/>
            </w:pPr>
            <w:r>
              <w:rPr>
                <w:rFonts w:cs="Times New Roman"/>
                <w:sz w:val="24"/>
              </w:rPr>
              <w:t>9</w:t>
            </w:r>
          </w:p>
        </w:tc>
        <w:tc>
          <w:tcPr>
            <w:tcW w:w="1881" w:type="dxa"/>
          </w:tcPr>
          <w:p w14:paraId="0666516D" w14:textId="77777777" w:rsidR="0045196E" w:rsidRDefault="00077EB0">
            <w:pPr>
              <w:spacing w:after="40" w:line="240" w:lineRule="auto"/>
            </w:pPr>
            <w:r>
              <w:rPr>
                <w:rFonts w:cs="Times New Roman"/>
                <w:sz w:val="24"/>
              </w:rPr>
              <w:t>Quản lý Users</w:t>
            </w:r>
          </w:p>
        </w:tc>
        <w:tc>
          <w:tcPr>
            <w:tcW w:w="1881" w:type="dxa"/>
          </w:tcPr>
          <w:p w14:paraId="1E4E899F" w14:textId="77777777" w:rsidR="0045196E" w:rsidRDefault="00077EB0">
            <w:pPr>
              <w:spacing w:after="40" w:line="240" w:lineRule="auto"/>
            </w:pPr>
            <w:r>
              <w:rPr>
                <w:rFonts w:ascii="Consolas" w:hAnsi="Consolas" w:cs="Consolas"/>
                <w:sz w:val="22"/>
              </w:rPr>
              <w:t>/admin/users</w:t>
            </w:r>
          </w:p>
        </w:tc>
        <w:tc>
          <w:tcPr>
            <w:tcW w:w="1881" w:type="dxa"/>
          </w:tcPr>
          <w:p w14:paraId="46026AD6" w14:textId="77777777" w:rsidR="0045196E" w:rsidRDefault="00077EB0">
            <w:pPr>
              <w:spacing w:after="40" w:line="240" w:lineRule="auto"/>
            </w:pPr>
            <w:r>
              <w:rPr>
                <w:rFonts w:cs="Times New Roman"/>
                <w:sz w:val="24"/>
              </w:rPr>
              <w:t>Administrator</w:t>
            </w:r>
          </w:p>
        </w:tc>
        <w:tc>
          <w:tcPr>
            <w:tcW w:w="1881" w:type="dxa"/>
          </w:tcPr>
          <w:p w14:paraId="65C97107" w14:textId="77777777" w:rsidR="0045196E" w:rsidRDefault="00077EB0">
            <w:pPr>
              <w:spacing w:after="40" w:line="240" w:lineRule="auto"/>
            </w:pPr>
            <w:r>
              <w:rPr>
                <w:rFonts w:cs="Times New Roman"/>
                <w:sz w:val="24"/>
              </w:rPr>
              <w:t>DataTable, CRUD Dialogs</w:t>
            </w:r>
          </w:p>
        </w:tc>
      </w:tr>
      <w:tr w:rsidR="0045196E" w14:paraId="0A8B1F68" w14:textId="77777777">
        <w:trPr>
          <w:jc w:val="center"/>
        </w:trPr>
        <w:tc>
          <w:tcPr>
            <w:tcW w:w="1881" w:type="dxa"/>
          </w:tcPr>
          <w:p w14:paraId="72B49ED4" w14:textId="77777777" w:rsidR="0045196E" w:rsidRDefault="00077EB0">
            <w:pPr>
              <w:spacing w:after="40" w:line="240" w:lineRule="auto"/>
            </w:pPr>
            <w:r>
              <w:rPr>
                <w:rFonts w:cs="Times New Roman"/>
                <w:sz w:val="24"/>
              </w:rPr>
              <w:t>10</w:t>
            </w:r>
          </w:p>
        </w:tc>
        <w:tc>
          <w:tcPr>
            <w:tcW w:w="1881" w:type="dxa"/>
          </w:tcPr>
          <w:p w14:paraId="163E30EA" w14:textId="77777777" w:rsidR="0045196E" w:rsidRDefault="00077EB0">
            <w:pPr>
              <w:spacing w:after="40" w:line="240" w:lineRule="auto"/>
            </w:pPr>
            <w:r>
              <w:rPr>
                <w:rFonts w:cs="Times New Roman"/>
                <w:sz w:val="24"/>
              </w:rPr>
              <w:t>Quản lý Phòng ban</w:t>
            </w:r>
          </w:p>
        </w:tc>
        <w:tc>
          <w:tcPr>
            <w:tcW w:w="1881" w:type="dxa"/>
          </w:tcPr>
          <w:p w14:paraId="6AE74B42" w14:textId="77777777" w:rsidR="0045196E" w:rsidRDefault="00077EB0">
            <w:pPr>
              <w:spacing w:after="40" w:line="240" w:lineRule="auto"/>
            </w:pPr>
            <w:r>
              <w:rPr>
                <w:rFonts w:ascii="Consolas" w:hAnsi="Consolas" w:cs="Consolas"/>
                <w:sz w:val="22"/>
              </w:rPr>
              <w:t>/admin/departments</w:t>
            </w:r>
          </w:p>
        </w:tc>
        <w:tc>
          <w:tcPr>
            <w:tcW w:w="1881" w:type="dxa"/>
          </w:tcPr>
          <w:p w14:paraId="463F2367" w14:textId="77777777" w:rsidR="0045196E" w:rsidRDefault="00077EB0">
            <w:pPr>
              <w:spacing w:after="40" w:line="240" w:lineRule="auto"/>
            </w:pPr>
            <w:r>
              <w:rPr>
                <w:rFonts w:cs="Times New Roman"/>
                <w:sz w:val="24"/>
              </w:rPr>
              <w:t>Administrator</w:t>
            </w:r>
          </w:p>
        </w:tc>
        <w:tc>
          <w:tcPr>
            <w:tcW w:w="1881" w:type="dxa"/>
          </w:tcPr>
          <w:p w14:paraId="7F3E0D24" w14:textId="77777777" w:rsidR="0045196E" w:rsidRDefault="00077EB0">
            <w:pPr>
              <w:spacing w:after="40" w:line="240" w:lineRule="auto"/>
            </w:pPr>
            <w:r>
              <w:rPr>
                <w:rFonts w:cs="Times New Roman"/>
                <w:sz w:val="24"/>
              </w:rPr>
              <w:t>Card Grid, Members Sheet</w:t>
            </w:r>
          </w:p>
        </w:tc>
      </w:tr>
      <w:tr w:rsidR="0045196E" w14:paraId="1E6F4569" w14:textId="77777777">
        <w:trPr>
          <w:jc w:val="center"/>
        </w:trPr>
        <w:tc>
          <w:tcPr>
            <w:tcW w:w="1881" w:type="dxa"/>
          </w:tcPr>
          <w:p w14:paraId="1640A00A" w14:textId="77777777" w:rsidR="0045196E" w:rsidRDefault="00077EB0">
            <w:pPr>
              <w:spacing w:after="40" w:line="240" w:lineRule="auto"/>
            </w:pPr>
            <w:r>
              <w:rPr>
                <w:rFonts w:cs="Times New Roman"/>
                <w:sz w:val="24"/>
              </w:rPr>
              <w:t>11</w:t>
            </w:r>
          </w:p>
        </w:tc>
        <w:tc>
          <w:tcPr>
            <w:tcW w:w="1881" w:type="dxa"/>
          </w:tcPr>
          <w:p w14:paraId="48486F82" w14:textId="77777777" w:rsidR="0045196E" w:rsidRDefault="00077EB0">
            <w:pPr>
              <w:spacing w:after="40" w:line="240" w:lineRule="auto"/>
            </w:pPr>
            <w:r>
              <w:rPr>
                <w:rFonts w:cs="Times New Roman"/>
                <w:sz w:val="24"/>
              </w:rPr>
              <w:t>Mẫu HĐ</w:t>
            </w:r>
          </w:p>
        </w:tc>
        <w:tc>
          <w:tcPr>
            <w:tcW w:w="1881" w:type="dxa"/>
          </w:tcPr>
          <w:p w14:paraId="1DEA99D5" w14:textId="77777777" w:rsidR="0045196E" w:rsidRDefault="00077EB0">
            <w:pPr>
              <w:spacing w:after="40" w:line="240" w:lineRule="auto"/>
            </w:pPr>
            <w:r>
              <w:rPr>
                <w:rFonts w:ascii="Consolas" w:hAnsi="Consolas" w:cs="Consolas"/>
                <w:sz w:val="22"/>
              </w:rPr>
              <w:t>/templates</w:t>
            </w:r>
          </w:p>
        </w:tc>
        <w:tc>
          <w:tcPr>
            <w:tcW w:w="1881" w:type="dxa"/>
          </w:tcPr>
          <w:p w14:paraId="4C1C3E6B" w14:textId="77777777" w:rsidR="0045196E" w:rsidRDefault="00077EB0">
            <w:pPr>
              <w:spacing w:after="40" w:line="240" w:lineRule="auto"/>
            </w:pPr>
            <w:r>
              <w:rPr>
                <w:rFonts w:cs="Times New Roman"/>
                <w:sz w:val="24"/>
              </w:rPr>
              <w:t>Admin, Manager</w:t>
            </w:r>
          </w:p>
        </w:tc>
        <w:tc>
          <w:tcPr>
            <w:tcW w:w="1881" w:type="dxa"/>
          </w:tcPr>
          <w:p w14:paraId="729377FE" w14:textId="77777777" w:rsidR="0045196E" w:rsidRDefault="00077EB0">
            <w:pPr>
              <w:spacing w:after="40" w:line="240" w:lineRule="auto"/>
            </w:pPr>
            <w:r>
              <w:rPr>
                <w:rFonts w:cs="Times New Roman"/>
                <w:sz w:val="24"/>
              </w:rPr>
              <w:t>Table/Grid, Editor</w:t>
            </w:r>
          </w:p>
        </w:tc>
      </w:tr>
      <w:tr w:rsidR="0045196E" w14:paraId="1FA24077" w14:textId="77777777">
        <w:trPr>
          <w:jc w:val="center"/>
        </w:trPr>
        <w:tc>
          <w:tcPr>
            <w:tcW w:w="1881" w:type="dxa"/>
          </w:tcPr>
          <w:p w14:paraId="2DC6839E" w14:textId="77777777" w:rsidR="0045196E" w:rsidRDefault="00077EB0">
            <w:pPr>
              <w:spacing w:after="40" w:line="240" w:lineRule="auto"/>
            </w:pPr>
            <w:r>
              <w:rPr>
                <w:rFonts w:cs="Times New Roman"/>
                <w:sz w:val="24"/>
              </w:rPr>
              <w:t>12</w:t>
            </w:r>
          </w:p>
        </w:tc>
        <w:tc>
          <w:tcPr>
            <w:tcW w:w="1881" w:type="dxa"/>
          </w:tcPr>
          <w:p w14:paraId="33B42043" w14:textId="77777777" w:rsidR="0045196E" w:rsidRDefault="00077EB0">
            <w:pPr>
              <w:spacing w:after="40" w:line="240" w:lineRule="auto"/>
            </w:pPr>
            <w:r>
              <w:rPr>
                <w:rFonts w:cs="Times New Roman"/>
                <w:sz w:val="24"/>
              </w:rPr>
              <w:t>Thông báo</w:t>
            </w:r>
          </w:p>
        </w:tc>
        <w:tc>
          <w:tcPr>
            <w:tcW w:w="1881" w:type="dxa"/>
          </w:tcPr>
          <w:p w14:paraId="20467858" w14:textId="77777777" w:rsidR="0045196E" w:rsidRDefault="00077EB0">
            <w:pPr>
              <w:spacing w:after="40" w:line="240" w:lineRule="auto"/>
            </w:pPr>
            <w:r>
              <w:rPr>
                <w:rFonts w:ascii="Consolas" w:hAnsi="Consolas" w:cs="Consolas"/>
                <w:sz w:val="22"/>
              </w:rPr>
              <w:t>/notifications</w:t>
            </w:r>
          </w:p>
        </w:tc>
        <w:tc>
          <w:tcPr>
            <w:tcW w:w="1881" w:type="dxa"/>
          </w:tcPr>
          <w:p w14:paraId="4A837ED1" w14:textId="77777777" w:rsidR="0045196E" w:rsidRDefault="00077EB0">
            <w:pPr>
              <w:spacing w:after="40" w:line="240" w:lineRule="auto"/>
            </w:pPr>
            <w:r>
              <w:rPr>
                <w:rFonts w:cs="Times New Roman"/>
                <w:sz w:val="24"/>
              </w:rPr>
              <w:t>All authenticated</w:t>
            </w:r>
          </w:p>
        </w:tc>
        <w:tc>
          <w:tcPr>
            <w:tcW w:w="1881" w:type="dxa"/>
          </w:tcPr>
          <w:p w14:paraId="31A4F044" w14:textId="77777777" w:rsidR="0045196E" w:rsidRDefault="00077EB0">
            <w:pPr>
              <w:spacing w:after="40" w:line="240" w:lineRule="auto"/>
            </w:pPr>
            <w:r>
              <w:rPr>
                <w:rFonts w:cs="Times New Roman"/>
                <w:sz w:val="24"/>
              </w:rPr>
              <w:t>Notification List, Filters</w:t>
            </w:r>
          </w:p>
        </w:tc>
      </w:tr>
      <w:tr w:rsidR="0045196E" w14:paraId="3BDFBBC4" w14:textId="77777777">
        <w:trPr>
          <w:jc w:val="center"/>
        </w:trPr>
        <w:tc>
          <w:tcPr>
            <w:tcW w:w="1881" w:type="dxa"/>
          </w:tcPr>
          <w:p w14:paraId="2E8FCDF4" w14:textId="77777777" w:rsidR="0045196E" w:rsidRDefault="00077EB0">
            <w:pPr>
              <w:spacing w:after="40" w:line="240" w:lineRule="auto"/>
            </w:pPr>
            <w:r>
              <w:rPr>
                <w:rFonts w:cs="Times New Roman"/>
                <w:sz w:val="24"/>
              </w:rPr>
              <w:t>13</w:t>
            </w:r>
          </w:p>
        </w:tc>
        <w:tc>
          <w:tcPr>
            <w:tcW w:w="1881" w:type="dxa"/>
          </w:tcPr>
          <w:p w14:paraId="5DDCD05F" w14:textId="77777777" w:rsidR="0045196E" w:rsidRDefault="00077EB0">
            <w:pPr>
              <w:spacing w:after="40" w:line="240" w:lineRule="auto"/>
            </w:pPr>
            <w:r>
              <w:rPr>
                <w:rFonts w:cs="Times New Roman"/>
                <w:sz w:val="24"/>
              </w:rPr>
              <w:t>Nhật ký</w:t>
            </w:r>
          </w:p>
        </w:tc>
        <w:tc>
          <w:tcPr>
            <w:tcW w:w="1881" w:type="dxa"/>
          </w:tcPr>
          <w:p w14:paraId="7B32B855" w14:textId="77777777" w:rsidR="0045196E" w:rsidRDefault="00077EB0">
            <w:pPr>
              <w:spacing w:after="40" w:line="240" w:lineRule="auto"/>
            </w:pPr>
            <w:r>
              <w:rPr>
                <w:rFonts w:ascii="Consolas" w:hAnsi="Consolas" w:cs="Consolas"/>
                <w:sz w:val="22"/>
              </w:rPr>
              <w:t>/admin/activity-logs</w:t>
            </w:r>
          </w:p>
        </w:tc>
        <w:tc>
          <w:tcPr>
            <w:tcW w:w="1881" w:type="dxa"/>
          </w:tcPr>
          <w:p w14:paraId="63D67D54" w14:textId="77777777" w:rsidR="0045196E" w:rsidRDefault="00077EB0">
            <w:pPr>
              <w:spacing w:after="40" w:line="240" w:lineRule="auto"/>
            </w:pPr>
            <w:r>
              <w:rPr>
                <w:rFonts w:cs="Times New Roman"/>
                <w:sz w:val="24"/>
              </w:rPr>
              <w:t>Administrator</w:t>
            </w:r>
          </w:p>
        </w:tc>
        <w:tc>
          <w:tcPr>
            <w:tcW w:w="1881" w:type="dxa"/>
          </w:tcPr>
          <w:p w14:paraId="3692E173" w14:textId="77777777" w:rsidR="0045196E" w:rsidRDefault="00077EB0">
            <w:pPr>
              <w:spacing w:after="40" w:line="240" w:lineRule="auto"/>
            </w:pPr>
            <w:r>
              <w:rPr>
                <w:rFonts w:cs="Times New Roman"/>
                <w:sz w:val="24"/>
              </w:rPr>
              <w:t>Log Table, Timeline</w:t>
            </w:r>
          </w:p>
        </w:tc>
      </w:tr>
      <w:tr w:rsidR="0045196E" w14:paraId="7E755453" w14:textId="77777777">
        <w:trPr>
          <w:jc w:val="center"/>
        </w:trPr>
        <w:tc>
          <w:tcPr>
            <w:tcW w:w="1881" w:type="dxa"/>
          </w:tcPr>
          <w:p w14:paraId="11331085" w14:textId="77777777" w:rsidR="0045196E" w:rsidRDefault="00077EB0">
            <w:pPr>
              <w:spacing w:after="40" w:line="240" w:lineRule="auto"/>
            </w:pPr>
            <w:r>
              <w:rPr>
                <w:rFonts w:cs="Times New Roman"/>
                <w:sz w:val="24"/>
              </w:rPr>
              <w:t>14</w:t>
            </w:r>
          </w:p>
        </w:tc>
        <w:tc>
          <w:tcPr>
            <w:tcW w:w="1881" w:type="dxa"/>
          </w:tcPr>
          <w:p w14:paraId="6F0D6846" w14:textId="77777777" w:rsidR="0045196E" w:rsidRDefault="00077EB0">
            <w:pPr>
              <w:spacing w:after="40" w:line="240" w:lineRule="auto"/>
            </w:pPr>
            <w:r>
              <w:rPr>
                <w:rFonts w:cs="Times New Roman"/>
                <w:sz w:val="24"/>
              </w:rPr>
              <w:t>Quy trình phê duyệt</w:t>
            </w:r>
          </w:p>
        </w:tc>
        <w:tc>
          <w:tcPr>
            <w:tcW w:w="1881" w:type="dxa"/>
          </w:tcPr>
          <w:p w14:paraId="70663AD7" w14:textId="77777777" w:rsidR="0045196E" w:rsidRDefault="00077EB0">
            <w:pPr>
              <w:spacing w:after="40" w:line="240" w:lineRule="auto"/>
            </w:pPr>
            <w:r>
              <w:rPr>
                <w:rFonts w:ascii="Consolas" w:hAnsi="Consolas" w:cs="Consolas"/>
                <w:sz w:val="22"/>
              </w:rPr>
              <w:t>/admin/workflows</w:t>
            </w:r>
          </w:p>
        </w:tc>
        <w:tc>
          <w:tcPr>
            <w:tcW w:w="1881" w:type="dxa"/>
          </w:tcPr>
          <w:p w14:paraId="1CEC3C39" w14:textId="77777777" w:rsidR="0045196E" w:rsidRDefault="00077EB0">
            <w:pPr>
              <w:spacing w:after="40" w:line="240" w:lineRule="auto"/>
            </w:pPr>
            <w:r>
              <w:rPr>
                <w:rFonts w:cs="Times New Roman"/>
                <w:sz w:val="24"/>
              </w:rPr>
              <w:t>Admin, Manager</w:t>
            </w:r>
          </w:p>
        </w:tc>
        <w:tc>
          <w:tcPr>
            <w:tcW w:w="1881" w:type="dxa"/>
          </w:tcPr>
          <w:p w14:paraId="2DCF22C3" w14:textId="77777777" w:rsidR="0045196E" w:rsidRDefault="00077EB0">
            <w:pPr>
              <w:spacing w:after="40" w:line="240" w:lineRule="auto"/>
            </w:pPr>
            <w:r>
              <w:rPr>
                <w:rFonts w:cs="Times New Roman"/>
                <w:sz w:val="24"/>
              </w:rPr>
              <w:t>Workflow Builder, Steps</w:t>
            </w:r>
          </w:p>
        </w:tc>
      </w:tr>
      <w:tr w:rsidR="0045196E" w14:paraId="54933A9C" w14:textId="77777777">
        <w:trPr>
          <w:jc w:val="center"/>
        </w:trPr>
        <w:tc>
          <w:tcPr>
            <w:tcW w:w="1881" w:type="dxa"/>
          </w:tcPr>
          <w:p w14:paraId="7630EAE9" w14:textId="77777777" w:rsidR="0045196E" w:rsidRDefault="00077EB0">
            <w:pPr>
              <w:spacing w:after="40" w:line="240" w:lineRule="auto"/>
            </w:pPr>
            <w:r>
              <w:rPr>
                <w:rFonts w:cs="Times New Roman"/>
                <w:sz w:val="24"/>
              </w:rPr>
              <w:t>15</w:t>
            </w:r>
          </w:p>
        </w:tc>
        <w:tc>
          <w:tcPr>
            <w:tcW w:w="1881" w:type="dxa"/>
          </w:tcPr>
          <w:p w14:paraId="4DB0E91A" w14:textId="77777777" w:rsidR="0045196E" w:rsidRDefault="00077EB0">
            <w:pPr>
              <w:spacing w:after="40" w:line="240" w:lineRule="auto"/>
            </w:pPr>
            <w:r>
              <w:rPr>
                <w:rFonts w:cs="Times New Roman"/>
                <w:sz w:val="24"/>
              </w:rPr>
              <w:t>Hồ sơ cá nhân</w:t>
            </w:r>
          </w:p>
        </w:tc>
        <w:tc>
          <w:tcPr>
            <w:tcW w:w="1881" w:type="dxa"/>
          </w:tcPr>
          <w:p w14:paraId="16EB590C" w14:textId="77777777" w:rsidR="0045196E" w:rsidRDefault="00077EB0">
            <w:pPr>
              <w:spacing w:after="40" w:line="240" w:lineRule="auto"/>
            </w:pPr>
            <w:r>
              <w:rPr>
                <w:rFonts w:ascii="Consolas" w:hAnsi="Consolas" w:cs="Consolas"/>
                <w:sz w:val="22"/>
              </w:rPr>
              <w:t>/profile</w:t>
            </w:r>
          </w:p>
        </w:tc>
        <w:tc>
          <w:tcPr>
            <w:tcW w:w="1881" w:type="dxa"/>
          </w:tcPr>
          <w:p w14:paraId="5DC3E997" w14:textId="77777777" w:rsidR="0045196E" w:rsidRDefault="00077EB0">
            <w:pPr>
              <w:spacing w:after="40" w:line="240" w:lineRule="auto"/>
            </w:pPr>
            <w:r>
              <w:rPr>
                <w:rFonts w:cs="Times New Roman"/>
                <w:sz w:val="24"/>
              </w:rPr>
              <w:t>All authenticated</w:t>
            </w:r>
          </w:p>
        </w:tc>
        <w:tc>
          <w:tcPr>
            <w:tcW w:w="1881" w:type="dxa"/>
          </w:tcPr>
          <w:p w14:paraId="3FE52397" w14:textId="77777777" w:rsidR="0045196E" w:rsidRDefault="00077EB0">
            <w:pPr>
              <w:spacing w:after="40" w:line="240" w:lineRule="auto"/>
            </w:pPr>
            <w:r>
              <w:rPr>
                <w:rFonts w:cs="Times New Roman"/>
                <w:sz w:val="24"/>
              </w:rPr>
              <w:t>Profile Form, Password</w:t>
            </w:r>
          </w:p>
        </w:tc>
      </w:tr>
      <w:tr w:rsidR="0045196E" w14:paraId="66B2D502" w14:textId="77777777">
        <w:trPr>
          <w:jc w:val="center"/>
        </w:trPr>
        <w:tc>
          <w:tcPr>
            <w:tcW w:w="1881" w:type="dxa"/>
          </w:tcPr>
          <w:p w14:paraId="2F3C5BF3" w14:textId="77777777" w:rsidR="0045196E" w:rsidRDefault="00077EB0">
            <w:pPr>
              <w:spacing w:after="40" w:line="240" w:lineRule="auto"/>
            </w:pPr>
            <w:r>
              <w:rPr>
                <w:rFonts w:cs="Times New Roman"/>
                <w:sz w:val="24"/>
              </w:rPr>
              <w:t>16</w:t>
            </w:r>
          </w:p>
        </w:tc>
        <w:tc>
          <w:tcPr>
            <w:tcW w:w="1881" w:type="dxa"/>
          </w:tcPr>
          <w:p w14:paraId="39A0349F" w14:textId="77777777" w:rsidR="0045196E" w:rsidRDefault="00077EB0">
            <w:pPr>
              <w:spacing w:after="40" w:line="240" w:lineRule="auto"/>
            </w:pPr>
            <w:r>
              <w:rPr>
                <w:rFonts w:cs="Times New Roman"/>
                <w:sz w:val="24"/>
              </w:rPr>
              <w:t>Báo cáo</w:t>
            </w:r>
          </w:p>
        </w:tc>
        <w:tc>
          <w:tcPr>
            <w:tcW w:w="1881" w:type="dxa"/>
          </w:tcPr>
          <w:p w14:paraId="520F8C35" w14:textId="77777777" w:rsidR="0045196E" w:rsidRDefault="00077EB0">
            <w:pPr>
              <w:spacing w:after="40" w:line="240" w:lineRule="auto"/>
            </w:pPr>
            <w:r>
              <w:rPr>
                <w:rFonts w:ascii="Consolas" w:hAnsi="Consolas" w:cs="Consolas"/>
                <w:sz w:val="22"/>
              </w:rPr>
              <w:t>/reports</w:t>
            </w:r>
          </w:p>
        </w:tc>
        <w:tc>
          <w:tcPr>
            <w:tcW w:w="1881" w:type="dxa"/>
          </w:tcPr>
          <w:p w14:paraId="39829BEE" w14:textId="77777777" w:rsidR="0045196E" w:rsidRDefault="00077EB0">
            <w:pPr>
              <w:spacing w:after="40" w:line="240" w:lineRule="auto"/>
            </w:pPr>
            <w:r>
              <w:rPr>
                <w:rFonts w:cs="Times New Roman"/>
                <w:sz w:val="24"/>
              </w:rPr>
              <w:t>Admin, Manager</w:t>
            </w:r>
          </w:p>
        </w:tc>
        <w:tc>
          <w:tcPr>
            <w:tcW w:w="1881" w:type="dxa"/>
          </w:tcPr>
          <w:p w14:paraId="62A4C8A9" w14:textId="77777777" w:rsidR="0045196E" w:rsidRDefault="00077EB0">
            <w:pPr>
              <w:spacing w:after="40" w:line="240" w:lineRule="auto"/>
            </w:pPr>
            <w:r>
              <w:rPr>
                <w:rFonts w:cs="Times New Roman"/>
                <w:sz w:val="24"/>
              </w:rPr>
              <w:t>Charts, Summary Table</w:t>
            </w:r>
          </w:p>
        </w:tc>
      </w:tr>
    </w:tbl>
    <w:p w14:paraId="75A290DB" w14:textId="77777777" w:rsidR="0045196E" w:rsidRDefault="0045196E">
      <w:pPr>
        <w:spacing w:after="80"/>
      </w:pPr>
    </w:p>
    <w:p w14:paraId="789C074F" w14:textId="77777777" w:rsidR="0045196E" w:rsidRDefault="00077EB0">
      <w:r>
        <w:rPr>
          <w:rFonts w:cs="Times New Roman"/>
        </w:rPr>
        <w:t>Toàn bộ giao diện được xây dựng với tiêu chuẩn cao về tính nhất quán, khả năng sử dụng, và hiệu năng. Việc sử dụng Shadcn/UI làm thư viện thành phần nền tảng đảm bảo mọi component đều có chất lượng cao, hỗ trợ accessibility, và dễ dàng tùy biến theo yêu cầu thiết kế cụ thể.</w:t>
      </w:r>
    </w:p>
    <w:p w14:paraId="14D15551" w14:textId="77777777" w:rsidR="0045196E" w:rsidRDefault="00077EB0">
      <w:r>
        <w:br w:type="page"/>
      </w:r>
    </w:p>
    <w:p w14:paraId="3DC2C264" w14:textId="77777777" w:rsidR="0045196E" w:rsidRDefault="00077EB0">
      <w:pPr>
        <w:pStyle w:val="Heading1"/>
      </w:pPr>
      <w:bookmarkStart w:id="69" w:name="_Toc232600639"/>
      <w:r>
        <w:rPr>
          <w:rFonts w:ascii="Times New Roman" w:hAnsi="Times New Roman" w:cs="Times New Roman"/>
        </w:rPr>
        <w:lastRenderedPageBreak/>
        <w:t>CHƯƠNG 5: KẾT LUẬN</w:t>
      </w:r>
      <w:bookmarkEnd w:id="69"/>
    </w:p>
    <w:p w14:paraId="73A8587B" w14:textId="77777777" w:rsidR="0045196E" w:rsidRDefault="00077EB0">
      <w:r>
        <w:rPr>
          <w:rFonts w:cs="Times New Roman"/>
        </w:rPr>
        <w:t>Chương này trình bày tổng kết quá trình nghiên cứu, thiết kế và xây dựng Hệ thống Quản lý Hợp đồng Điện tử (ECMS).</w:t>
      </w:r>
    </w:p>
    <w:p w14:paraId="1C5764F1" w14:textId="77777777" w:rsidR="0045196E" w:rsidRDefault="00077EB0">
      <w:pPr>
        <w:pStyle w:val="Heading2"/>
      </w:pPr>
      <w:bookmarkStart w:id="70" w:name="_Toc232600640"/>
      <w:r>
        <w:rPr>
          <w:rFonts w:ascii="Times New Roman" w:hAnsi="Times New Roman" w:cs="Times New Roman"/>
        </w:rPr>
        <w:t>5.1. Ưu điểm</w:t>
      </w:r>
      <w:bookmarkEnd w:id="70"/>
    </w:p>
    <w:p w14:paraId="5FC82793" w14:textId="77777777" w:rsidR="0045196E" w:rsidRDefault="00077EB0">
      <w:r>
        <w:rPr>
          <w:rFonts w:cs="Times New Roman"/>
        </w:rPr>
        <w:t>Hệ thống Quản lý Hợp đồng Điện tử (ECMS) đã đạt được nhiều kết quả tích cực, đáp ứng được các mục tiêu đề ra ban đầu.</w:t>
      </w:r>
    </w:p>
    <w:p w14:paraId="1CA30AD2" w14:textId="77777777" w:rsidR="0045196E" w:rsidRDefault="00077EB0">
      <w:pPr>
        <w:pStyle w:val="Heading3"/>
      </w:pPr>
      <w:r>
        <w:rPr>
          <w:rFonts w:ascii="Times New Roman" w:hAnsi="Times New Roman" w:cs="Times New Roman"/>
        </w:rPr>
        <w:t>5.1.1. Kiến trúc hiện đại và đồng nhất với Next.js 15 Full-stack</w:t>
      </w:r>
    </w:p>
    <w:p w14:paraId="35E2DAA7" w14:textId="77777777" w:rsidR="0045196E" w:rsidRDefault="00077EB0">
      <w:r>
        <w:rPr>
          <w:rFonts w:cs="Times New Roman"/>
        </w:rPr>
        <w:t>Hệ thống được xây dựng trên nền tảng Next.js 15 – framework React tiên tiến nhất hiện nay, cho phép triển khai cả Frontend và Backend trong cùng một codebase.</w:t>
      </w:r>
    </w:p>
    <w:p w14:paraId="5AEB13A1" w14:textId="77777777" w:rsidR="0045196E" w:rsidRDefault="00077EB0">
      <w:pPr>
        <w:pStyle w:val="ListBullet"/>
        <w:spacing w:after="40"/>
      </w:pPr>
      <w:r>
        <w:rPr>
          <w:rFonts w:cs="Times New Roman"/>
          <w:b/>
        </w:rPr>
        <w:t>Đồng nhất công nghệ:</w:t>
      </w:r>
      <w:r>
        <w:rPr>
          <w:rFonts w:cs="Times New Roman"/>
        </w:rPr>
        <w:t xml:space="preserve"> Sử dụng một ngôn ngữ (TypeScript) và một framework (Next.js) cho cả client và server, giảm thiểu sự phức tạp trong quản lý dự án và đào tạo nhân sự.</w:t>
      </w:r>
    </w:p>
    <w:p w14:paraId="075CF4F6" w14:textId="77777777" w:rsidR="0045196E" w:rsidRDefault="00077EB0">
      <w:pPr>
        <w:pStyle w:val="ListBullet"/>
        <w:spacing w:after="40"/>
      </w:pPr>
      <w:r>
        <w:rPr>
          <w:rFonts w:cs="Times New Roman"/>
          <w:b/>
        </w:rPr>
        <w:t>Server-Side Rendering (SSR) và Static Site Generation (SSG):</w:t>
      </w:r>
      <w:r>
        <w:rPr>
          <w:rFonts w:cs="Times New Roman"/>
        </w:rPr>
        <w:t xml:space="preserve"> Tận dụng cơ chế rendering linh hoạt của Next.js để tối ưu SEO cho trang Landing Page và cải thiện thời gian tải trang (First Contentful Paint).</w:t>
      </w:r>
    </w:p>
    <w:p w14:paraId="142E434F" w14:textId="77777777" w:rsidR="0045196E" w:rsidRDefault="00077EB0">
      <w:pPr>
        <w:pStyle w:val="ListBullet"/>
        <w:spacing w:after="40"/>
      </w:pPr>
      <w:r>
        <w:rPr>
          <w:rFonts w:cs="Times New Roman"/>
          <w:b/>
        </w:rPr>
        <w:t>API Routes tích hợp:</w:t>
      </w:r>
      <w:r>
        <w:rPr>
          <w:rFonts w:cs="Times New Roman"/>
        </w:rPr>
        <w:t xml:space="preserve"> API Routes của Next.js đóng vai trò Backend API, loại bỏ nhu cầu thiết lập và duy trì server riêng biệt (Express.js, NestJS), giảm chi phí vận hành hạ tầng.</w:t>
      </w:r>
    </w:p>
    <w:p w14:paraId="4DD8DB2E" w14:textId="77777777" w:rsidR="0045196E" w:rsidRDefault="00077EB0">
      <w:pPr>
        <w:pStyle w:val="ListBullet"/>
        <w:spacing w:after="40"/>
      </w:pPr>
      <w:r>
        <w:rPr>
          <w:rFonts w:cs="Times New Roman"/>
          <w:b/>
        </w:rPr>
        <w:t>App Router:</w:t>
      </w:r>
      <w:r>
        <w:rPr>
          <w:rFonts w:cs="Times New Roman"/>
        </w:rPr>
        <w:t xml:space="preserve"> Sử dụng App Router (cấu trúc thư mục </w:t>
      </w:r>
      <w:r>
        <w:rPr>
          <w:rFonts w:ascii="Consolas" w:hAnsi="Consolas" w:cs="Consolas"/>
          <w:sz w:val="24"/>
        </w:rPr>
        <w:t>app/</w:t>
      </w:r>
      <w:r>
        <w:rPr>
          <w:rFonts w:cs="Times New Roman"/>
        </w:rPr>
        <w:t>) – hệ thống routing mới nhất của Next.js với hỗ trợ layouts lồng nhau, loading states, error boundaries, và parallel routes.</w:t>
      </w:r>
    </w:p>
    <w:p w14:paraId="135D575E" w14:textId="77777777" w:rsidR="0045196E" w:rsidRDefault="00077EB0">
      <w:pPr>
        <w:pStyle w:val="Heading3"/>
      </w:pPr>
      <w:r>
        <w:rPr>
          <w:rFonts w:ascii="Times New Roman" w:hAnsi="Times New Roman" w:cs="Times New Roman"/>
        </w:rPr>
        <w:t>5.1.2. Type-safe toàn diện với TypeScript và Prisma</w:t>
      </w:r>
    </w:p>
    <w:p w14:paraId="7EED7AF3" w14:textId="77777777" w:rsidR="0045196E" w:rsidRDefault="00077EB0">
      <w:r>
        <w:rPr>
          <w:rFonts w:cs="Times New Roman"/>
        </w:rPr>
        <w:t>Tính an toàn kiểu dữ liệu (Type Safety) được đảm bảo xuyên suốt từ tầng Database đến tầng UI:</w:t>
      </w:r>
    </w:p>
    <w:p w14:paraId="7792B941" w14:textId="77777777" w:rsidR="0045196E" w:rsidRDefault="00077EB0">
      <w:pPr>
        <w:pStyle w:val="ListBullet"/>
        <w:spacing w:after="40"/>
      </w:pPr>
      <w:r>
        <w:rPr>
          <w:rFonts w:cs="Times New Roman"/>
          <w:b/>
        </w:rPr>
        <w:t>TypeScript strict mode:</w:t>
      </w:r>
      <w:r>
        <w:rPr>
          <w:rFonts w:cs="Times New Roman"/>
        </w:rPr>
        <w:t xml:space="preserve"> Toàn bộ codebase sử dụng TypeScript với </w:t>
      </w:r>
      <w:r>
        <w:rPr>
          <w:rFonts w:ascii="Consolas" w:hAnsi="Consolas" w:cs="Consolas"/>
          <w:sz w:val="24"/>
        </w:rPr>
        <w:t>strict: true</w:t>
      </w:r>
      <w:r>
        <w:rPr>
          <w:rFonts w:cs="Times New Roman"/>
        </w:rPr>
        <w:t>, phát hiện lỗi tại compile-time thay vì runtime, giảm đáng kể số lượng bugs trong production.</w:t>
      </w:r>
    </w:p>
    <w:p w14:paraId="52D9F1EA" w14:textId="77777777" w:rsidR="0045196E" w:rsidRDefault="00077EB0">
      <w:pPr>
        <w:pStyle w:val="ListBullet"/>
        <w:spacing w:after="40"/>
      </w:pPr>
      <w:r>
        <w:rPr>
          <w:rFonts w:cs="Times New Roman"/>
          <w:b/>
        </w:rPr>
        <w:lastRenderedPageBreak/>
        <w:t>Prisma ORM với auto-generated types:</w:t>
      </w:r>
      <w:r>
        <w:rPr>
          <w:rFonts w:cs="Times New Roman"/>
        </w:rPr>
        <w:t xml:space="preserve"> Prisma tự động sinh ra TypeScript types từ schema database, đảm bảo mọi truy vấn database đều type-safe.</w:t>
      </w:r>
    </w:p>
    <w:p w14:paraId="0E228F3A" w14:textId="77777777" w:rsidR="0045196E" w:rsidRDefault="00077EB0">
      <w:pPr>
        <w:pStyle w:val="ListBullet"/>
        <w:spacing w:after="40"/>
      </w:pPr>
      <w:r>
        <w:rPr>
          <w:rFonts w:cs="Times New Roman"/>
          <w:b/>
        </w:rPr>
        <w:t>Zod validation:</w:t>
      </w:r>
      <w:r>
        <w:rPr>
          <w:rFonts w:cs="Times New Roman"/>
        </w:rPr>
        <w:t xml:space="preserve"> Sử dụng Zod schema để validate dữ liệu đầu vào ở cả client và server, với inference TypeScript types trực tiếp từ schema validation, đảm bảo tính nhất quán.</w:t>
      </w:r>
    </w:p>
    <w:p w14:paraId="5EDD6927" w14:textId="77777777" w:rsidR="0045196E" w:rsidRDefault="00077EB0">
      <w:pPr>
        <w:pStyle w:val="ListBullet"/>
        <w:spacing w:after="40"/>
      </w:pPr>
      <w:r>
        <w:rPr>
          <w:rFonts w:cs="Times New Roman"/>
          <w:b/>
        </w:rPr>
        <w:t>End-to-end type safety:</w:t>
      </w:r>
      <w:r>
        <w:rPr>
          <w:rFonts w:cs="Times New Roman"/>
        </w:rPr>
        <w:t xml:space="preserve"> Từ form input (React Hook Form + Zod) → API request → API route handler (Zod validation) → Prisma query → Database, mọi bước đều được kiểm tra kiểu dữ liệu tự động.</w:t>
      </w:r>
    </w:p>
    <w:p w14:paraId="6F17E923" w14:textId="77777777" w:rsidR="0045196E" w:rsidRDefault="00077EB0">
      <w:pPr>
        <w:pStyle w:val="Heading3"/>
      </w:pPr>
      <w:r>
        <w:rPr>
          <w:rFonts w:ascii="Times New Roman" w:hAnsi="Times New Roman" w:cs="Times New Roman"/>
        </w:rPr>
        <w:t>5.1.3. Bảo mật đa lớp</w:t>
      </w:r>
    </w:p>
    <w:p w14:paraId="0357DA1B" w14:textId="77777777" w:rsidR="0045196E" w:rsidRDefault="00077EB0">
      <w:r>
        <w:rPr>
          <w:rFonts w:cs="Times New Roman"/>
        </w:rPr>
        <w:t>Hệ thống triển khai chiến lược bảo mật nhiều tầng (Defense-in-Depth) bao gồm:</w:t>
      </w:r>
    </w:p>
    <w:p w14:paraId="5C56F0FC" w14:textId="77777777" w:rsidR="0045196E" w:rsidRDefault="00077EB0">
      <w:pPr>
        <w:pStyle w:val="ListBullet"/>
        <w:spacing w:after="40"/>
      </w:pPr>
      <w:r>
        <w:rPr>
          <w:rFonts w:cs="Times New Roman"/>
          <w:b/>
        </w:rPr>
        <w:t>JWT HttpOnly Cookies:</w:t>
      </w:r>
      <w:r>
        <w:rPr>
          <w:rFonts w:cs="Times New Roman"/>
        </w:rPr>
        <w:t xml:space="preserve"> Access token được lưu trong HttpOnly Cookie, ngăn chặn XSS attack đọc token qua JavaScript.</w:t>
      </w:r>
    </w:p>
    <w:p w14:paraId="0E67CFB6" w14:textId="77777777" w:rsidR="0045196E" w:rsidRDefault="00077EB0">
      <w:pPr>
        <w:pStyle w:val="ListBullet"/>
        <w:spacing w:after="40"/>
      </w:pPr>
      <w:r>
        <w:rPr>
          <w:rFonts w:cs="Times New Roman"/>
          <w:b/>
        </w:rPr>
        <w:t>CSRF Protection:</w:t>
      </w:r>
      <w:r>
        <w:rPr>
          <w:rFonts w:cs="Times New Roman"/>
        </w:rPr>
        <w:t xml:space="preserve"> Sử dụng CSRF token cho các request mutation (POST, PUT, DELETE), ngăn chặn Cross-Site Request Forgery.</w:t>
      </w:r>
    </w:p>
    <w:p w14:paraId="3F983CA1" w14:textId="77777777" w:rsidR="0045196E" w:rsidRDefault="00077EB0">
      <w:pPr>
        <w:pStyle w:val="ListBullet"/>
        <w:spacing w:after="40"/>
      </w:pPr>
      <w:r>
        <w:rPr>
          <w:rFonts w:cs="Times New Roman"/>
          <w:b/>
        </w:rPr>
        <w:t>RBAC (Role-Based Access Control):</w:t>
      </w:r>
      <w:r>
        <w:rPr>
          <w:rFonts w:cs="Times New Roman"/>
        </w:rPr>
        <w:t xml:space="preserve"> Hệ thống phân quyền 4 vai trò (Administrator, Manager, Employee, Customer/Partner) với bảng Permission granular, kiểm tra quyền ở cả API middleware và UI component level.</w:t>
      </w:r>
    </w:p>
    <w:p w14:paraId="4E5AB937" w14:textId="77777777" w:rsidR="0045196E" w:rsidRDefault="00077EB0">
      <w:pPr>
        <w:pStyle w:val="ListBullet"/>
        <w:spacing w:after="40"/>
      </w:pPr>
      <w:r>
        <w:rPr>
          <w:rFonts w:cs="Times New Roman"/>
          <w:b/>
        </w:rPr>
        <w:t>Input Validation:</w:t>
      </w:r>
      <w:r>
        <w:rPr>
          <w:rFonts w:cs="Times New Roman"/>
        </w:rPr>
        <w:t xml:space="preserve"> Mọi dữ liệu đầu vào đều được sanitize và validate bằng Zod trước khi xử lý, ngăn chặn SQL Injection và XSS.</w:t>
      </w:r>
    </w:p>
    <w:p w14:paraId="09804CD3" w14:textId="77777777" w:rsidR="0045196E" w:rsidRDefault="00077EB0">
      <w:pPr>
        <w:pStyle w:val="ListBullet"/>
        <w:spacing w:after="40"/>
      </w:pPr>
      <w:r>
        <w:rPr>
          <w:rFonts w:cs="Times New Roman"/>
          <w:b/>
        </w:rPr>
        <w:t>Password Hashing:</w:t>
      </w:r>
      <w:r>
        <w:rPr>
          <w:rFonts w:cs="Times New Roman"/>
        </w:rPr>
        <w:t xml:space="preserve"> Mật khẩu được hash bằng bcrypt với salt rounds phù hợp, đảm bảo an toàn ngay cả khi database bị leak.</w:t>
      </w:r>
    </w:p>
    <w:p w14:paraId="1A0FE5F7" w14:textId="77777777" w:rsidR="0045196E" w:rsidRDefault="00077EB0">
      <w:pPr>
        <w:pStyle w:val="ListBullet"/>
        <w:spacing w:after="40"/>
      </w:pPr>
      <w:r>
        <w:rPr>
          <w:rFonts w:cs="Times New Roman"/>
          <w:b/>
        </w:rPr>
        <w:t>Rate Limiting:</w:t>
      </w:r>
      <w:r>
        <w:rPr>
          <w:rFonts w:cs="Times New Roman"/>
        </w:rPr>
        <w:t xml:space="preserve"> API endpoints nhạy cảm (login, forgot password) có rate limiting để ngăn chặn brute force attacks.</w:t>
      </w:r>
    </w:p>
    <w:p w14:paraId="6EF5E7C1" w14:textId="77777777" w:rsidR="0045196E" w:rsidRDefault="00077EB0">
      <w:pPr>
        <w:pStyle w:val="Heading3"/>
      </w:pPr>
      <w:r>
        <w:rPr>
          <w:rFonts w:ascii="Times New Roman" w:hAnsi="Times New Roman" w:cs="Times New Roman"/>
        </w:rPr>
        <w:t>5.1.4. Giao diện người dùng chuyên nghiệp và đáp ứng</w:t>
      </w:r>
    </w:p>
    <w:p w14:paraId="6AC8CBB3" w14:textId="77777777" w:rsidR="0045196E" w:rsidRDefault="00077EB0">
      <w:r>
        <w:rPr>
          <w:rFonts w:cs="Times New Roman"/>
        </w:rPr>
        <w:t>UI/UX của hệ thống đạt chuẩn chuyên nghiệp nhờ sự kết hợp của:</w:t>
      </w:r>
    </w:p>
    <w:p w14:paraId="343B8425" w14:textId="77777777" w:rsidR="0045196E" w:rsidRDefault="00077EB0">
      <w:pPr>
        <w:pStyle w:val="ListBullet"/>
        <w:spacing w:after="40"/>
      </w:pPr>
      <w:r>
        <w:rPr>
          <w:rFonts w:cs="Times New Roman"/>
          <w:b/>
        </w:rPr>
        <w:t>Tailwind CSS:</w:t>
      </w:r>
      <w:r>
        <w:rPr>
          <w:rFonts w:cs="Times New Roman"/>
        </w:rPr>
        <w:t xml:space="preserve"> Utility-first CSS framework cho phép styling nhanh chóng, nhất quán, và dễ maintain.</w:t>
      </w:r>
    </w:p>
    <w:p w14:paraId="6A494B7E" w14:textId="77777777" w:rsidR="0045196E" w:rsidRDefault="00077EB0">
      <w:pPr>
        <w:pStyle w:val="ListBullet"/>
        <w:spacing w:after="40"/>
      </w:pPr>
      <w:r>
        <w:rPr>
          <w:rFonts w:cs="Times New Roman"/>
          <w:b/>
        </w:rPr>
        <w:lastRenderedPageBreak/>
        <w:t>Shadcn/UI:</w:t>
      </w:r>
      <w:r>
        <w:rPr>
          <w:rFonts w:cs="Times New Roman"/>
        </w:rPr>
        <w:t xml:space="preserve"> Thư viện component chất lượng cao, built on Radix UI primitives, đảm bảo accessibility (WCAG 2.1 AA), keyboard navigation, và screen reader compatibility.</w:t>
      </w:r>
    </w:p>
    <w:p w14:paraId="18E208A0" w14:textId="77777777" w:rsidR="0045196E" w:rsidRDefault="00077EB0">
      <w:pPr>
        <w:pStyle w:val="ListBullet"/>
        <w:spacing w:after="40"/>
      </w:pPr>
      <w:r>
        <w:rPr>
          <w:rFonts w:cs="Times New Roman"/>
          <w:b/>
        </w:rPr>
        <w:t>Responsive Design:</w:t>
      </w:r>
      <w:r>
        <w:rPr>
          <w:rFonts w:cs="Times New Roman"/>
        </w:rPr>
        <w:t xml:space="preserve"> Giao diện tương thích tốt trên Desktop, Tablet và Mobile thông qua Tailwind responsive breakpoints (</w:t>
      </w:r>
      <w:r>
        <w:rPr>
          <w:rFonts w:ascii="Consolas" w:hAnsi="Consolas" w:cs="Consolas"/>
          <w:sz w:val="24"/>
        </w:rPr>
        <w:t>sm</w:t>
      </w:r>
      <w:r>
        <w:rPr>
          <w:rFonts w:cs="Times New Roman"/>
        </w:rPr>
        <w:t xml:space="preserve">, </w:t>
      </w:r>
      <w:r>
        <w:rPr>
          <w:rFonts w:ascii="Consolas" w:hAnsi="Consolas" w:cs="Consolas"/>
          <w:sz w:val="24"/>
        </w:rPr>
        <w:t>md</w:t>
      </w:r>
      <w:r>
        <w:rPr>
          <w:rFonts w:cs="Times New Roman"/>
        </w:rPr>
        <w:t xml:space="preserve">, </w:t>
      </w:r>
      <w:r>
        <w:rPr>
          <w:rFonts w:ascii="Consolas" w:hAnsi="Consolas" w:cs="Consolas"/>
          <w:sz w:val="24"/>
        </w:rPr>
        <w:t>lg</w:t>
      </w:r>
      <w:r>
        <w:rPr>
          <w:rFonts w:cs="Times New Roman"/>
        </w:rPr>
        <w:t xml:space="preserve">, </w:t>
      </w:r>
      <w:r>
        <w:rPr>
          <w:rFonts w:ascii="Consolas" w:hAnsi="Consolas" w:cs="Consolas"/>
          <w:sz w:val="24"/>
        </w:rPr>
        <w:t>xl</w:t>
      </w:r>
      <w:r>
        <w:rPr>
          <w:rFonts w:cs="Times New Roman"/>
        </w:rPr>
        <w:t>).</w:t>
      </w:r>
    </w:p>
    <w:p w14:paraId="3271B286" w14:textId="77777777" w:rsidR="0045196E" w:rsidRDefault="00077EB0">
      <w:pPr>
        <w:pStyle w:val="ListBullet"/>
        <w:spacing w:after="40"/>
      </w:pPr>
      <w:r>
        <w:rPr>
          <w:rFonts w:cs="Times New Roman"/>
          <w:b/>
        </w:rPr>
        <w:t>Dark/Light Mode:</w:t>
      </w:r>
      <w:r>
        <w:rPr>
          <w:rFonts w:cs="Times New Roman"/>
        </w:rPr>
        <w:t xml:space="preserve"> Hỗ trợ chế độ tối/sáng với </w:t>
      </w:r>
      <w:r>
        <w:rPr>
          <w:rFonts w:ascii="Consolas" w:hAnsi="Consolas" w:cs="Consolas"/>
          <w:sz w:val="24"/>
        </w:rPr>
        <w:t>next-themes</w:t>
      </w:r>
      <w:r>
        <w:rPr>
          <w:rFonts w:cs="Times New Roman"/>
        </w:rPr>
        <w:t>, tự động phát hiện system preference.</w:t>
      </w:r>
    </w:p>
    <w:p w14:paraId="4EDA94B2" w14:textId="77777777" w:rsidR="0045196E" w:rsidRDefault="00077EB0">
      <w:pPr>
        <w:pStyle w:val="ListBullet"/>
        <w:spacing w:after="40"/>
      </w:pPr>
      <w:r>
        <w:rPr>
          <w:rFonts w:cs="Times New Roman"/>
          <w:b/>
        </w:rPr>
        <w:t>Skeleton Loading:</w:t>
      </w:r>
      <w:r>
        <w:rPr>
          <w:rFonts w:cs="Times New Roman"/>
        </w:rPr>
        <w:t xml:space="preserve"> Sử dụng skeleton screens thay vì spinner truyền thống, cải thiện perceived performance.</w:t>
      </w:r>
    </w:p>
    <w:p w14:paraId="32875E96" w14:textId="77777777" w:rsidR="0045196E" w:rsidRDefault="00077EB0">
      <w:pPr>
        <w:pStyle w:val="ListBullet"/>
        <w:spacing w:after="40"/>
      </w:pPr>
      <w:r>
        <w:rPr>
          <w:rFonts w:cs="Times New Roman"/>
          <w:b/>
        </w:rPr>
        <w:t>Toast Notifications:</w:t>
      </w:r>
      <w:r>
        <w:rPr>
          <w:rFonts w:cs="Times New Roman"/>
        </w:rPr>
        <w:t xml:space="preserve"> Feedback trực quan cho mọi hành động của người dùng thông qua Sonner toast library.</w:t>
      </w:r>
    </w:p>
    <w:p w14:paraId="0E4465E1" w14:textId="77777777" w:rsidR="0045196E" w:rsidRDefault="00077EB0">
      <w:pPr>
        <w:pStyle w:val="Heading3"/>
      </w:pPr>
      <w:r>
        <w:rPr>
          <w:rFonts w:ascii="Times New Roman" w:hAnsi="Times New Roman" w:cs="Times New Roman"/>
        </w:rPr>
        <w:t>5.1.5. Quy trình phê duyệt đa cấp linh hoạt</w:t>
      </w:r>
    </w:p>
    <w:p w14:paraId="710523DB" w14:textId="77777777" w:rsidR="0045196E" w:rsidRDefault="00077EB0">
      <w:r>
        <w:rPr>
          <w:rFonts w:cs="Times New Roman"/>
        </w:rPr>
        <w:t>Hệ thống ApprovalWorkflow và ApprovalStep cho phép:</w:t>
      </w:r>
    </w:p>
    <w:p w14:paraId="6D3D6E75" w14:textId="77777777" w:rsidR="0045196E" w:rsidRDefault="00077EB0">
      <w:pPr>
        <w:pStyle w:val="ListBullet"/>
        <w:spacing w:after="40"/>
      </w:pPr>
      <w:r>
        <w:rPr>
          <w:rFonts w:cs="Times New Roman"/>
          <w:b/>
        </w:rPr>
        <w:t>Thiết lập workflow tùy chỉnh:</w:t>
      </w:r>
      <w:r>
        <w:rPr>
          <w:rFonts w:cs="Times New Roman"/>
        </w:rPr>
        <w:t xml:space="preserve"> Administrator có thể tạo nhiều workflow khác nhau phù hợp với từng loại hợp đồng (VD: hợp đồng giá trị lớn cần nhiều cấp duyệt hơn).</w:t>
      </w:r>
    </w:p>
    <w:p w14:paraId="68C37FE7" w14:textId="77777777" w:rsidR="0045196E" w:rsidRDefault="00077EB0">
      <w:pPr>
        <w:pStyle w:val="ListBullet"/>
        <w:spacing w:after="40"/>
      </w:pPr>
      <w:r>
        <w:rPr>
          <w:rFonts w:cs="Times New Roman"/>
          <w:b/>
        </w:rPr>
        <w:t>Sequential approval:</w:t>
      </w:r>
      <w:r>
        <w:rPr>
          <w:rFonts w:cs="Times New Roman"/>
        </w:rPr>
        <w:t xml:space="preserve"> Các bước phê duyệt được thực hiện tuần tự, đảm bảo đúng trình tự cấp bậc.</w:t>
      </w:r>
    </w:p>
    <w:p w14:paraId="2F0EB56F" w14:textId="77777777" w:rsidR="0045196E" w:rsidRDefault="00077EB0">
      <w:pPr>
        <w:pStyle w:val="ListBullet"/>
        <w:spacing w:after="40"/>
      </w:pPr>
      <w:r>
        <w:rPr>
          <w:rFonts w:cs="Times New Roman"/>
          <w:b/>
        </w:rPr>
        <w:t>AND/OR logic:</w:t>
      </w:r>
      <w:r>
        <w:rPr>
          <w:rFonts w:cs="Times New Roman"/>
        </w:rPr>
        <w:t xml:space="preserve"> Mỗi bước có thể yêu cầu tất cả approver phải duyệt (AND) hoặc chỉ cần một approver (OR).</w:t>
      </w:r>
    </w:p>
    <w:p w14:paraId="6253281B" w14:textId="77777777" w:rsidR="0045196E" w:rsidRDefault="00077EB0">
      <w:pPr>
        <w:pStyle w:val="ListBullet"/>
        <w:spacing w:after="40"/>
      </w:pPr>
      <w:r>
        <w:rPr>
          <w:rFonts w:cs="Times New Roman"/>
          <w:b/>
        </w:rPr>
        <w:t>Notification tự động:</w:t>
      </w:r>
      <w:r>
        <w:rPr>
          <w:rFonts w:cs="Times New Roman"/>
        </w:rPr>
        <w:t xml:space="preserve"> Khi đến lượt phê duyệt, approver nhận thông báo qua hệ thống và email.</w:t>
      </w:r>
    </w:p>
    <w:p w14:paraId="2B368A46" w14:textId="77777777" w:rsidR="0045196E" w:rsidRDefault="00077EB0">
      <w:pPr>
        <w:pStyle w:val="ListBullet"/>
        <w:spacing w:after="40"/>
      </w:pPr>
      <w:r>
        <w:rPr>
          <w:rFonts w:cs="Times New Roman"/>
          <w:b/>
        </w:rPr>
        <w:t>Audit trail:</w:t>
      </w:r>
      <w:r>
        <w:rPr>
          <w:rFonts w:cs="Times New Roman"/>
        </w:rPr>
        <w:t xml:space="preserve"> Mọi quyết định phê duyệt/từ chối đều được ghi log với ghi chú và timestamp.</w:t>
      </w:r>
    </w:p>
    <w:p w14:paraId="66635992" w14:textId="77777777" w:rsidR="0045196E" w:rsidRDefault="00077EB0">
      <w:pPr>
        <w:pStyle w:val="Heading3"/>
      </w:pPr>
      <w:r>
        <w:rPr>
          <w:rFonts w:ascii="Times New Roman" w:hAnsi="Times New Roman" w:cs="Times New Roman"/>
        </w:rPr>
        <w:t>5.1.6. Hệ thống nhắc nhở tự động</w:t>
      </w:r>
    </w:p>
    <w:p w14:paraId="0C703472" w14:textId="77777777" w:rsidR="0045196E" w:rsidRDefault="00077EB0">
      <w:r>
        <w:rPr>
          <w:rFonts w:cs="Times New Roman"/>
        </w:rPr>
        <w:t>Hệ thống tích hợp cơ chế nhắc nhở tự động thông qua cron job:</w:t>
      </w:r>
    </w:p>
    <w:p w14:paraId="4798BD4D" w14:textId="77777777" w:rsidR="0045196E" w:rsidRDefault="00077EB0">
      <w:pPr>
        <w:pStyle w:val="ListBullet"/>
        <w:spacing w:after="40"/>
      </w:pPr>
      <w:r>
        <w:rPr>
          <w:rFonts w:cs="Times New Roman"/>
          <w:b/>
        </w:rPr>
        <w:t>Nhắc hợp đồng sắp hết hạn:</w:t>
      </w:r>
      <w:r>
        <w:rPr>
          <w:rFonts w:cs="Times New Roman"/>
        </w:rPr>
        <w:t xml:space="preserve"> Tự động gửi thông báo trước 30, 15, 7, 3 ngày trước khi hợp đồng hết hạn.</w:t>
      </w:r>
    </w:p>
    <w:p w14:paraId="49A2FC2D" w14:textId="77777777" w:rsidR="0045196E" w:rsidRDefault="00077EB0">
      <w:pPr>
        <w:pStyle w:val="ListBullet"/>
        <w:spacing w:after="40"/>
      </w:pPr>
      <w:r>
        <w:rPr>
          <w:rFonts w:cs="Times New Roman"/>
          <w:b/>
        </w:rPr>
        <w:lastRenderedPageBreak/>
        <w:t>Nhắc phê duyệt:</w:t>
      </w:r>
      <w:r>
        <w:rPr>
          <w:rFonts w:cs="Times New Roman"/>
        </w:rPr>
        <w:t xml:space="preserve"> Nhắc nhở approver về hợp đồng đang chờ duyệt quá thời gian quy định.</w:t>
      </w:r>
    </w:p>
    <w:p w14:paraId="0CB135F3" w14:textId="77777777" w:rsidR="0045196E" w:rsidRDefault="00077EB0">
      <w:pPr>
        <w:pStyle w:val="ListBullet"/>
        <w:spacing w:after="40"/>
      </w:pPr>
      <w:r>
        <w:rPr>
          <w:rFonts w:cs="Times New Roman"/>
          <w:b/>
        </w:rPr>
        <w:t>Email notification:</w:t>
      </w:r>
      <w:r>
        <w:rPr>
          <w:rFonts w:cs="Times New Roman"/>
        </w:rPr>
        <w:t xml:space="preserve"> Gửi email tự động cho người dùng liên quan, đảm bảo không bỏ sót hợp đồng quan trọng.</w:t>
      </w:r>
    </w:p>
    <w:p w14:paraId="056F5877" w14:textId="77777777" w:rsidR="0045196E" w:rsidRDefault="00077EB0">
      <w:pPr>
        <w:pStyle w:val="ListBullet"/>
        <w:spacing w:after="40"/>
      </w:pPr>
      <w:r>
        <w:rPr>
          <w:rFonts w:cs="Times New Roman"/>
          <w:b/>
        </w:rPr>
        <w:t>Cấu hình linh hoạt:</w:t>
      </w:r>
      <w:r>
        <w:rPr>
          <w:rFonts w:cs="Times New Roman"/>
        </w:rPr>
        <w:t xml:space="preserve"> Cho phép tùy chỉnh khoảng thời gian nhắc nhở và kênh thông báo.</w:t>
      </w:r>
    </w:p>
    <w:p w14:paraId="1BA16EA7" w14:textId="77777777" w:rsidR="0045196E" w:rsidRDefault="00077EB0">
      <w:pPr>
        <w:pStyle w:val="Heading3"/>
      </w:pPr>
      <w:r>
        <w:rPr>
          <w:rFonts w:ascii="Times New Roman" w:hAnsi="Times New Roman" w:cs="Times New Roman"/>
        </w:rPr>
        <w:t>5.1.7. Audit Trail toàn diện</w:t>
      </w:r>
    </w:p>
    <w:p w14:paraId="1B1EB099" w14:textId="77777777" w:rsidR="0045196E" w:rsidRDefault="00077EB0">
      <w:r>
        <w:rPr>
          <w:rFonts w:cs="Times New Roman"/>
        </w:rPr>
        <w:t>Hệ thống ActivityLog ghi lại đầy đủ mọi hành động diễn ra:</w:t>
      </w:r>
    </w:p>
    <w:p w14:paraId="03698C57" w14:textId="77777777" w:rsidR="0045196E" w:rsidRDefault="00077EB0">
      <w:pPr>
        <w:pStyle w:val="ListBullet"/>
        <w:spacing w:after="40"/>
      </w:pPr>
      <w:r>
        <w:rPr>
          <w:rFonts w:cs="Times New Roman"/>
          <w:b/>
        </w:rPr>
        <w:t>Ghi log tự động:</w:t>
      </w:r>
      <w:r>
        <w:rPr>
          <w:rFonts w:cs="Times New Roman"/>
        </w:rPr>
        <w:t xml:space="preserve"> Mọi thao tác CRUD trên hợp đồng, người dùng, và các entity khác đều tự động ghi log.</w:t>
      </w:r>
    </w:p>
    <w:p w14:paraId="0339A646" w14:textId="77777777" w:rsidR="0045196E" w:rsidRDefault="00077EB0">
      <w:pPr>
        <w:pStyle w:val="ListBullet"/>
        <w:spacing w:after="40"/>
      </w:pPr>
      <w:r>
        <w:rPr>
          <w:rFonts w:cs="Times New Roman"/>
          <w:b/>
        </w:rPr>
        <w:t>Chi tiết thay đổi:</w:t>
      </w:r>
      <w:r>
        <w:rPr>
          <w:rFonts w:cs="Times New Roman"/>
        </w:rPr>
        <w:t xml:space="preserve"> Lưu giá trị cũ và mới của từng trường bị thay đổi (field-level change tracking).</w:t>
      </w:r>
    </w:p>
    <w:p w14:paraId="55AC758A" w14:textId="77777777" w:rsidR="0045196E" w:rsidRDefault="00077EB0">
      <w:pPr>
        <w:pStyle w:val="ListBullet"/>
        <w:spacing w:after="40"/>
      </w:pPr>
      <w:r>
        <w:rPr>
          <w:rFonts w:cs="Times New Roman"/>
          <w:b/>
        </w:rPr>
        <w:t>Metadata bảo mật:</w:t>
      </w:r>
      <w:r>
        <w:rPr>
          <w:rFonts w:cs="Times New Roman"/>
        </w:rPr>
        <w:t xml:space="preserve"> Ghi nhận IP Address, User Agent, và Session ID cho mỗi hành động.</w:t>
      </w:r>
    </w:p>
    <w:p w14:paraId="54260C1F" w14:textId="77777777" w:rsidR="0045196E" w:rsidRDefault="00077EB0">
      <w:pPr>
        <w:pStyle w:val="ListBullet"/>
        <w:spacing w:after="40"/>
      </w:pPr>
      <w:r>
        <w:rPr>
          <w:rFonts w:cs="Times New Roman"/>
          <w:b/>
        </w:rPr>
        <w:t>Không thể xóa:</w:t>
      </w:r>
      <w:r>
        <w:rPr>
          <w:rFonts w:cs="Times New Roman"/>
        </w:rPr>
        <w:t xml:space="preserve"> Activity logs là append-only, không thể xóa hoặc chỉnh sửa, đảm bảo tính toàn vẹn.</w:t>
      </w:r>
    </w:p>
    <w:p w14:paraId="52ABDBB3" w14:textId="77777777" w:rsidR="0045196E" w:rsidRDefault="00077EB0">
      <w:pPr>
        <w:pStyle w:val="ListBullet"/>
        <w:spacing w:after="40"/>
      </w:pPr>
      <w:r>
        <w:rPr>
          <w:rFonts w:cs="Times New Roman"/>
          <w:b/>
        </w:rPr>
        <w:t>Tìm kiếm và lọc:</w:t>
      </w:r>
      <w:r>
        <w:rPr>
          <w:rFonts w:cs="Times New Roman"/>
        </w:rPr>
        <w:t xml:space="preserve"> Hỗ trợ filter theo người dùng, hành động, đối tượng, và thời gian.</w:t>
      </w:r>
    </w:p>
    <w:p w14:paraId="26184516" w14:textId="77777777" w:rsidR="0045196E" w:rsidRDefault="00077EB0">
      <w:pPr>
        <w:pStyle w:val="Heading3"/>
      </w:pPr>
      <w:r>
        <w:rPr>
          <w:rFonts w:ascii="Times New Roman" w:hAnsi="Times New Roman" w:cs="Times New Roman"/>
        </w:rPr>
        <w:t>5.1.8. Quản lý phiên bản hợp đồng</w:t>
      </w:r>
    </w:p>
    <w:p w14:paraId="0C1F156B" w14:textId="77777777" w:rsidR="0045196E" w:rsidRDefault="00077EB0">
      <w:r>
        <w:rPr>
          <w:rFonts w:cs="Times New Roman"/>
        </w:rPr>
        <w:t>Hệ thống ContractVersion cho phép:</w:t>
      </w:r>
    </w:p>
    <w:p w14:paraId="1F8554BB" w14:textId="77777777" w:rsidR="0045196E" w:rsidRDefault="00077EB0">
      <w:pPr>
        <w:pStyle w:val="ListBullet"/>
        <w:spacing w:after="40"/>
      </w:pPr>
      <w:r>
        <w:rPr>
          <w:rFonts w:cs="Times New Roman"/>
          <w:b/>
        </w:rPr>
        <w:t>Version tracking:</w:t>
      </w:r>
      <w:r>
        <w:rPr>
          <w:rFonts w:cs="Times New Roman"/>
        </w:rPr>
        <w:t xml:space="preserve"> Mỗi lần chỉnh sửa hợp đồng tạo ra một phiên bản mới, giữ nguyên phiên bản cũ.</w:t>
      </w:r>
    </w:p>
    <w:p w14:paraId="59105FE0" w14:textId="77777777" w:rsidR="0045196E" w:rsidRDefault="00077EB0">
      <w:pPr>
        <w:pStyle w:val="ListBullet"/>
        <w:spacing w:after="40"/>
      </w:pPr>
      <w:r>
        <w:rPr>
          <w:rFonts w:cs="Times New Roman"/>
          <w:b/>
        </w:rPr>
        <w:t>So sánh thay đổi:</w:t>
      </w:r>
      <w:r>
        <w:rPr>
          <w:rFonts w:cs="Times New Roman"/>
        </w:rPr>
        <w:t xml:space="preserve"> Giao diện diff so sánh side-by-side giữa hai phiên bản bất kỳ.</w:t>
      </w:r>
    </w:p>
    <w:p w14:paraId="643AFB53" w14:textId="77777777" w:rsidR="0045196E" w:rsidRDefault="00077EB0">
      <w:pPr>
        <w:pStyle w:val="ListBullet"/>
        <w:spacing w:after="40"/>
      </w:pPr>
      <w:r>
        <w:rPr>
          <w:rFonts w:cs="Times New Roman"/>
          <w:b/>
        </w:rPr>
        <w:t>Rollback:</w:t>
      </w:r>
      <w:r>
        <w:rPr>
          <w:rFonts w:cs="Times New Roman"/>
        </w:rPr>
        <w:t xml:space="preserve"> Khả năng khôi phục về phiên bản trước nếu cần.</w:t>
      </w:r>
    </w:p>
    <w:p w14:paraId="45C88F05" w14:textId="77777777" w:rsidR="0045196E" w:rsidRDefault="00077EB0">
      <w:pPr>
        <w:pStyle w:val="ListBullet"/>
        <w:spacing w:after="40"/>
      </w:pPr>
      <w:r>
        <w:rPr>
          <w:rFonts w:cs="Times New Roman"/>
          <w:b/>
        </w:rPr>
        <w:t>Ghi chú phiên bản:</w:t>
      </w:r>
      <w:r>
        <w:rPr>
          <w:rFonts w:cs="Times New Roman"/>
        </w:rPr>
        <w:t xml:space="preserve"> Mỗi phiên bản kèm theo ghi chú mô tả lý do thay đổi.</w:t>
      </w:r>
    </w:p>
    <w:p w14:paraId="3A2393ED" w14:textId="77777777" w:rsidR="0045196E" w:rsidRDefault="00077EB0">
      <w:pPr>
        <w:pStyle w:val="ListBullet"/>
        <w:spacing w:after="40"/>
      </w:pPr>
      <w:r>
        <w:rPr>
          <w:rFonts w:cs="Times New Roman"/>
          <w:b/>
        </w:rPr>
        <w:t>Truy xuất lịch sử:</w:t>
      </w:r>
      <w:r>
        <w:rPr>
          <w:rFonts w:cs="Times New Roman"/>
        </w:rPr>
        <w:t xml:space="preserve"> Xem toàn bộ lịch sử chỉnh sửa với thông tin ai sửa, lúc nào, sửa gì.</w:t>
      </w:r>
    </w:p>
    <w:p w14:paraId="01EEAE2A" w14:textId="77777777" w:rsidR="0045196E" w:rsidRDefault="00077EB0">
      <w:pPr>
        <w:pStyle w:val="Heading3"/>
      </w:pPr>
      <w:r>
        <w:rPr>
          <w:rFonts w:ascii="Times New Roman" w:hAnsi="Times New Roman" w:cs="Times New Roman"/>
        </w:rPr>
        <w:t>5.1.9. Tìm kiếm và lọc nâng cao</w:t>
      </w:r>
    </w:p>
    <w:p w14:paraId="3C9C242D" w14:textId="77777777" w:rsidR="0045196E" w:rsidRDefault="00077EB0">
      <w:r>
        <w:rPr>
          <w:rFonts w:cs="Times New Roman"/>
        </w:rPr>
        <w:t>Hệ thống cung cấp khả năng tìm kiếm và lọc mạnh mẽ:</w:t>
      </w:r>
    </w:p>
    <w:p w14:paraId="4D249E8D" w14:textId="77777777" w:rsidR="0045196E" w:rsidRDefault="00077EB0">
      <w:pPr>
        <w:pStyle w:val="ListBullet"/>
        <w:spacing w:after="40"/>
      </w:pPr>
      <w:r>
        <w:rPr>
          <w:rFonts w:cs="Times New Roman"/>
          <w:b/>
        </w:rPr>
        <w:t>Multi-field search:</w:t>
      </w:r>
      <w:r>
        <w:rPr>
          <w:rFonts w:cs="Times New Roman"/>
        </w:rPr>
        <w:t xml:space="preserve"> Tìm kiếm đồng thời theo mã HĐ, tiêu đề, tên đối tác, nội dung.</w:t>
      </w:r>
    </w:p>
    <w:p w14:paraId="10E36DA7" w14:textId="77777777" w:rsidR="0045196E" w:rsidRDefault="00077EB0">
      <w:pPr>
        <w:pStyle w:val="ListBullet"/>
        <w:spacing w:after="40"/>
      </w:pPr>
      <w:r>
        <w:rPr>
          <w:rFonts w:cs="Times New Roman"/>
          <w:b/>
        </w:rPr>
        <w:lastRenderedPageBreak/>
        <w:t>Composite filters:</w:t>
      </w:r>
      <w:r>
        <w:rPr>
          <w:rFonts w:cs="Times New Roman"/>
        </w:rPr>
        <w:t xml:space="preserve"> Kết hợp nhiều điều kiện lọc: trạng thái + loại + phòng ban + khoảng thời gian.</w:t>
      </w:r>
    </w:p>
    <w:p w14:paraId="7FF25EC1" w14:textId="77777777" w:rsidR="0045196E" w:rsidRDefault="00077EB0">
      <w:pPr>
        <w:pStyle w:val="ListBullet"/>
        <w:spacing w:after="40"/>
      </w:pPr>
      <w:r>
        <w:rPr>
          <w:rFonts w:cs="Times New Roman"/>
          <w:b/>
        </w:rPr>
        <w:t>Debounced search:</w:t>
      </w:r>
      <w:r>
        <w:rPr>
          <w:rFonts w:cs="Times New Roman"/>
        </w:rPr>
        <w:t xml:space="preserve"> Tìm kiếm real-time với debounce mechanism tránh gọi API quá nhiều.</w:t>
      </w:r>
    </w:p>
    <w:p w14:paraId="102A1012" w14:textId="77777777" w:rsidR="0045196E" w:rsidRDefault="00077EB0">
      <w:pPr>
        <w:pStyle w:val="ListBullet"/>
        <w:spacing w:after="40"/>
      </w:pPr>
      <w:r>
        <w:rPr>
          <w:rFonts w:cs="Times New Roman"/>
          <w:b/>
        </w:rPr>
        <w:t>URL-synced filters:</w:t>
      </w:r>
      <w:r>
        <w:rPr>
          <w:rFonts w:cs="Times New Roman"/>
        </w:rPr>
        <w:t xml:space="preserve"> Trạng thái filter được đồng bộ với URL params, cho phép bookmark và share link tìm kiếm.</w:t>
      </w:r>
    </w:p>
    <w:p w14:paraId="38B7430E" w14:textId="77777777" w:rsidR="0045196E" w:rsidRDefault="00077EB0">
      <w:pPr>
        <w:pStyle w:val="ListBullet"/>
        <w:spacing w:after="40"/>
      </w:pPr>
      <w:r>
        <w:rPr>
          <w:rFonts w:cs="Times New Roman"/>
          <w:b/>
        </w:rPr>
        <w:t>Sort đa cột:</w:t>
      </w:r>
      <w:r>
        <w:rPr>
          <w:rFonts w:cs="Times New Roman"/>
        </w:rPr>
        <w:t xml:space="preserve"> Sắp xếp theo bất kỳ cột nào trong data table, hỗ trợ cả ascending và descending.</w:t>
      </w:r>
    </w:p>
    <w:p w14:paraId="6994329F" w14:textId="77777777" w:rsidR="0045196E" w:rsidRDefault="00077EB0">
      <w:pPr>
        <w:pStyle w:val="Heading3"/>
      </w:pPr>
      <w:r>
        <w:rPr>
          <w:rFonts w:ascii="Times New Roman" w:hAnsi="Times New Roman" w:cs="Times New Roman"/>
        </w:rPr>
        <w:t>5.1.10. Dashboard thống kê trực quan với Recharts</w:t>
      </w:r>
    </w:p>
    <w:p w14:paraId="7566E2FD" w14:textId="77777777" w:rsidR="0045196E" w:rsidRDefault="00077EB0">
      <w:r>
        <w:rPr>
          <w:rFonts w:cs="Times New Roman"/>
        </w:rPr>
        <w:t>Dashboard và trang Báo cáo sử dụng thư viện Recharts để tạo biểu đồ tương tác:</w:t>
      </w:r>
    </w:p>
    <w:p w14:paraId="071EECF7" w14:textId="77777777" w:rsidR="0045196E" w:rsidRDefault="00077EB0">
      <w:pPr>
        <w:pStyle w:val="ListBullet"/>
        <w:spacing w:after="40"/>
      </w:pPr>
      <w:r>
        <w:rPr>
          <w:rFonts w:cs="Times New Roman"/>
          <w:b/>
        </w:rPr>
        <w:t>Đa dạng loại biểu đồ:</w:t>
      </w:r>
      <w:r>
        <w:rPr>
          <w:rFonts w:cs="Times New Roman"/>
        </w:rPr>
        <w:t xml:space="preserve"> Bar Chart, Line Chart, Pie Chart, Area Chart, Stacked Bar Chart.</w:t>
      </w:r>
    </w:p>
    <w:p w14:paraId="48756651" w14:textId="77777777" w:rsidR="0045196E" w:rsidRDefault="00077EB0">
      <w:pPr>
        <w:pStyle w:val="ListBullet"/>
        <w:spacing w:after="40"/>
      </w:pPr>
      <w:r>
        <w:rPr>
          <w:rFonts w:cs="Times New Roman"/>
          <w:b/>
        </w:rPr>
        <w:t>Responsive:</w:t>
      </w:r>
      <w:r>
        <w:rPr>
          <w:rFonts w:cs="Times New Roman"/>
        </w:rPr>
        <w:t xml:space="preserve"> Biểu đồ tự động điều chỉnh kích thước theo container.</w:t>
      </w:r>
    </w:p>
    <w:p w14:paraId="5AE3202B" w14:textId="77777777" w:rsidR="0045196E" w:rsidRDefault="00077EB0">
      <w:pPr>
        <w:pStyle w:val="ListBullet"/>
        <w:spacing w:after="40"/>
      </w:pPr>
      <w:r>
        <w:rPr>
          <w:rFonts w:cs="Times New Roman"/>
          <w:b/>
        </w:rPr>
        <w:t>Interactive:</w:t>
      </w:r>
      <w:r>
        <w:rPr>
          <w:rFonts w:cs="Times New Roman"/>
        </w:rPr>
        <w:t xml:space="preserve"> Tooltip hiển thị chi tiết khi hover, legend có thể toggle ẩn/hiện series.</w:t>
      </w:r>
    </w:p>
    <w:p w14:paraId="5655FD4B" w14:textId="77777777" w:rsidR="0045196E" w:rsidRDefault="00077EB0">
      <w:pPr>
        <w:pStyle w:val="ListBullet"/>
        <w:spacing w:after="40"/>
      </w:pPr>
      <w:r>
        <w:rPr>
          <w:rFonts w:cs="Times New Roman"/>
          <w:b/>
        </w:rPr>
        <w:t>Animated:</w:t>
      </w:r>
      <w:r>
        <w:rPr>
          <w:rFonts w:cs="Times New Roman"/>
        </w:rPr>
        <w:t xml:space="preserve"> Hiệu ứng animation mượt mà khi data thay đổi.</w:t>
      </w:r>
    </w:p>
    <w:p w14:paraId="3BE300C3" w14:textId="77777777" w:rsidR="0045196E" w:rsidRDefault="00077EB0">
      <w:pPr>
        <w:pStyle w:val="ListBullet"/>
        <w:spacing w:after="40"/>
      </w:pPr>
      <w:r>
        <w:rPr>
          <w:rFonts w:cs="Times New Roman"/>
          <w:b/>
        </w:rPr>
        <w:t>Customizable:</w:t>
      </w:r>
      <w:r>
        <w:rPr>
          <w:rFonts w:cs="Times New Roman"/>
        </w:rPr>
        <w:t xml:space="preserve"> Dễ dàng tùy biến màu sắc, nhãn, định dạng số theo yêu cầu.</w:t>
      </w:r>
    </w:p>
    <w:p w14:paraId="0EA0FC81" w14:textId="77777777" w:rsidR="0045196E" w:rsidRDefault="00077EB0">
      <w:pPr>
        <w:pStyle w:val="Heading3"/>
      </w:pPr>
      <w:r>
        <w:rPr>
          <w:rFonts w:ascii="Times New Roman" w:hAnsi="Times New Roman" w:cs="Times New Roman"/>
        </w:rPr>
        <w:t>5.1.11. Containerized Deployment với Docker</w:t>
      </w:r>
    </w:p>
    <w:p w14:paraId="5103952A" w14:textId="77777777" w:rsidR="0045196E" w:rsidRDefault="00077EB0">
      <w:r>
        <w:rPr>
          <w:rFonts w:cs="Times New Roman"/>
        </w:rPr>
        <w:t>Hệ thống được đóng gói và triển khai bằng Docker:</w:t>
      </w:r>
    </w:p>
    <w:p w14:paraId="117E3DDC" w14:textId="77777777" w:rsidR="0045196E" w:rsidRDefault="00077EB0">
      <w:pPr>
        <w:pStyle w:val="ListBullet"/>
        <w:spacing w:after="40"/>
      </w:pPr>
      <w:r>
        <w:rPr>
          <w:rFonts w:cs="Times New Roman"/>
          <w:b/>
        </w:rPr>
        <w:t>Reproducible builds:</w:t>
      </w:r>
      <w:r>
        <w:rPr>
          <w:rFonts w:cs="Times New Roman"/>
        </w:rPr>
        <w:t xml:space="preserve"> Dockerfile multi-stage đảm bảo môi trường build nhất quán.</w:t>
      </w:r>
    </w:p>
    <w:p w14:paraId="3317CCFB" w14:textId="77777777" w:rsidR="0045196E" w:rsidRDefault="00077EB0">
      <w:pPr>
        <w:pStyle w:val="ListBullet"/>
        <w:spacing w:after="40"/>
      </w:pPr>
      <w:r>
        <w:rPr>
          <w:rFonts w:cs="Times New Roman"/>
          <w:b/>
        </w:rPr>
        <w:t>Docker Compose:</w:t>
      </w:r>
      <w:r>
        <w:rPr>
          <w:rFonts w:cs="Times New Roman"/>
        </w:rPr>
        <w:t xml:space="preserve"> File </w:t>
      </w:r>
      <w:r>
        <w:rPr>
          <w:rFonts w:ascii="Consolas" w:hAnsi="Consolas" w:cs="Consolas"/>
          <w:sz w:val="24"/>
        </w:rPr>
        <w:t>docker-compose.yml</w:t>
      </w:r>
      <w:r>
        <w:rPr>
          <w:rFonts w:cs="Times New Roman"/>
        </w:rPr>
        <w:t xml:space="preserve"> orchestrate toàn bộ stack (Next.js, PostgreSQL, MinIO, Nginx).</w:t>
      </w:r>
    </w:p>
    <w:p w14:paraId="331F8B88" w14:textId="77777777" w:rsidR="0045196E" w:rsidRDefault="00077EB0">
      <w:pPr>
        <w:pStyle w:val="ListBullet"/>
        <w:spacing w:after="40"/>
      </w:pPr>
      <w:r>
        <w:rPr>
          <w:rFonts w:cs="Times New Roman"/>
          <w:b/>
        </w:rPr>
        <w:t>Environment isolation:</w:t>
      </w:r>
      <w:r>
        <w:rPr>
          <w:rFonts w:cs="Times New Roman"/>
        </w:rPr>
        <w:t xml:space="preserve"> Mỗi service chạy trong container riêng biệt, tránh xung đột dependencies.</w:t>
      </w:r>
    </w:p>
    <w:p w14:paraId="5C38ABC8" w14:textId="77777777" w:rsidR="0045196E" w:rsidRDefault="00077EB0">
      <w:pPr>
        <w:pStyle w:val="ListBullet"/>
        <w:spacing w:after="40"/>
      </w:pPr>
      <w:r>
        <w:rPr>
          <w:rFonts w:cs="Times New Roman"/>
          <w:b/>
        </w:rPr>
        <w:t>Easy deployment:</w:t>
      </w:r>
      <w:r>
        <w:rPr>
          <w:rFonts w:cs="Times New Roman"/>
        </w:rPr>
        <w:t xml:space="preserve"> Triển khai lên VPS chỉ với một lệnh </w:t>
      </w:r>
      <w:r>
        <w:rPr>
          <w:rFonts w:ascii="Consolas" w:hAnsi="Consolas" w:cs="Consolas"/>
          <w:sz w:val="24"/>
        </w:rPr>
        <w:t>docker-compose up -d</w:t>
      </w:r>
      <w:r>
        <w:rPr>
          <w:rFonts w:cs="Times New Roman"/>
        </w:rPr>
        <w:t>.</w:t>
      </w:r>
    </w:p>
    <w:p w14:paraId="05230D86" w14:textId="77777777" w:rsidR="0045196E" w:rsidRDefault="00077EB0">
      <w:pPr>
        <w:pStyle w:val="ListBullet"/>
        <w:spacing w:after="40"/>
      </w:pPr>
      <w:r>
        <w:rPr>
          <w:rFonts w:cs="Times New Roman"/>
          <w:b/>
        </w:rPr>
        <w:t>Scaling foundation:</w:t>
      </w:r>
      <w:r>
        <w:rPr>
          <w:rFonts w:cs="Times New Roman"/>
        </w:rPr>
        <w:t xml:space="preserve"> Container-based architecture là nền tảng tốt cho việc scale horizontally trong tương lai.</w:t>
      </w:r>
    </w:p>
    <w:p w14:paraId="2CCA7671" w14:textId="77777777" w:rsidR="0045196E" w:rsidRDefault="00077EB0">
      <w:pPr>
        <w:pStyle w:val="Heading3"/>
      </w:pPr>
      <w:r>
        <w:rPr>
          <w:rFonts w:ascii="Times New Roman" w:hAnsi="Times New Roman" w:cs="Times New Roman"/>
        </w:rPr>
        <w:t>5.1.12. Performance tối ưu</w:t>
      </w:r>
    </w:p>
    <w:p w14:paraId="6E2E9FB2" w14:textId="77777777" w:rsidR="0045196E" w:rsidRDefault="00077EB0">
      <w:r>
        <w:rPr>
          <w:rFonts w:cs="Times New Roman"/>
        </w:rPr>
        <w:t>Hiệu năng hệ thống được tối ưu thông qua nhiều kỹ thuật:</w:t>
      </w:r>
    </w:p>
    <w:p w14:paraId="0DB156EB" w14:textId="77777777" w:rsidR="0045196E" w:rsidRDefault="00077EB0">
      <w:pPr>
        <w:pStyle w:val="ListBullet"/>
        <w:spacing w:after="40"/>
      </w:pPr>
      <w:r>
        <w:rPr>
          <w:rFonts w:cs="Times New Roman"/>
          <w:b/>
        </w:rPr>
        <w:lastRenderedPageBreak/>
        <w:t>SWR (Stale-While-Revalidate):</w:t>
      </w:r>
      <w:r>
        <w:rPr>
          <w:rFonts w:cs="Times New Roman"/>
        </w:rPr>
        <w:t xml:space="preserve"> Caching strategy cho data fetching, hiển thị dữ liệu cached ngay lập tức và revalidate ở background.</w:t>
      </w:r>
    </w:p>
    <w:p w14:paraId="67603489" w14:textId="77777777" w:rsidR="0045196E" w:rsidRDefault="00077EB0">
      <w:pPr>
        <w:pStyle w:val="ListBullet"/>
        <w:spacing w:after="40"/>
      </w:pPr>
      <w:r>
        <w:rPr>
          <w:rFonts w:cs="Times New Roman"/>
          <w:b/>
        </w:rPr>
        <w:t>Server-side pagination:</w:t>
      </w:r>
      <w:r>
        <w:rPr>
          <w:rFonts w:cs="Times New Roman"/>
        </w:rPr>
        <w:t xml:space="preserve"> Chỉ fetch dữ liệu cần thiết cho trang hiện tại, giảm payload size.</w:t>
      </w:r>
    </w:p>
    <w:p w14:paraId="70CC4A54" w14:textId="77777777" w:rsidR="0045196E" w:rsidRDefault="00077EB0">
      <w:pPr>
        <w:pStyle w:val="ListBullet"/>
        <w:spacing w:after="40"/>
      </w:pPr>
      <w:r>
        <w:rPr>
          <w:rFonts w:cs="Times New Roman"/>
          <w:b/>
        </w:rPr>
        <w:t>Optimistic updates:</w:t>
      </w:r>
      <w:r>
        <w:rPr>
          <w:rFonts w:cs="Times New Roman"/>
        </w:rPr>
        <w:t xml:space="preserve"> Cập nhật UI ngay lập tức khi user thao tác, rollback nếu API thất bại.</w:t>
      </w:r>
    </w:p>
    <w:p w14:paraId="684C5B32" w14:textId="77777777" w:rsidR="0045196E" w:rsidRDefault="00077EB0">
      <w:pPr>
        <w:pStyle w:val="ListBullet"/>
        <w:spacing w:after="40"/>
      </w:pPr>
      <w:r>
        <w:rPr>
          <w:rFonts w:cs="Times New Roman"/>
          <w:b/>
        </w:rPr>
        <w:t>Image optimization:</w:t>
      </w:r>
      <w:r>
        <w:rPr>
          <w:rFonts w:cs="Times New Roman"/>
        </w:rPr>
        <w:t xml:space="preserve"> Next.js Image component tự động optimize và lazy load images.</w:t>
      </w:r>
    </w:p>
    <w:p w14:paraId="54536F8B" w14:textId="77777777" w:rsidR="0045196E" w:rsidRDefault="00077EB0">
      <w:pPr>
        <w:pStyle w:val="ListBullet"/>
        <w:spacing w:after="40"/>
      </w:pPr>
      <w:r>
        <w:rPr>
          <w:rFonts w:cs="Times New Roman"/>
          <w:b/>
        </w:rPr>
        <w:t>Code splitting:</w:t>
      </w:r>
      <w:r>
        <w:rPr>
          <w:rFonts w:cs="Times New Roman"/>
        </w:rPr>
        <w:t xml:space="preserve"> Next.js tự động code split theo route, chỉ load JavaScript cần thiết.</w:t>
      </w:r>
    </w:p>
    <w:p w14:paraId="1FEB144B" w14:textId="77777777" w:rsidR="0045196E" w:rsidRDefault="00077EB0">
      <w:pPr>
        <w:pStyle w:val="ListBullet"/>
        <w:spacing w:after="40"/>
      </w:pPr>
      <w:r>
        <w:rPr>
          <w:rFonts w:cs="Times New Roman"/>
          <w:b/>
        </w:rPr>
        <w:t>Database indexing:</w:t>
      </w:r>
      <w:r>
        <w:rPr>
          <w:rFonts w:cs="Times New Roman"/>
        </w:rPr>
        <w:t xml:space="preserve"> Prisma migrations bao gồm indexes cho các trường được query thường xuyên.</w:t>
      </w:r>
    </w:p>
    <w:p w14:paraId="18765133" w14:textId="77777777" w:rsidR="0045196E" w:rsidRDefault="00077EB0">
      <w:pPr>
        <w:pStyle w:val="Heading2"/>
      </w:pPr>
      <w:bookmarkStart w:id="71" w:name="_Toc232600641"/>
      <w:r>
        <w:rPr>
          <w:rFonts w:ascii="Times New Roman" w:hAnsi="Times New Roman" w:cs="Times New Roman"/>
        </w:rPr>
        <w:t>5.2. Nhược điểm</w:t>
      </w:r>
      <w:bookmarkEnd w:id="71"/>
    </w:p>
    <w:p w14:paraId="0E15BDBD" w14:textId="77777777" w:rsidR="0045196E" w:rsidRDefault="00077EB0">
      <w:r>
        <w:rPr>
          <w:rFonts w:cs="Times New Roman"/>
        </w:rPr>
        <w:t>Bên cạnh các ưu điểm, hệ thống cũng tồn tại một số hạn chế cần được nhìn nhận khách quan để có hướng cải thiện phù hợp:</w:t>
      </w:r>
    </w:p>
    <w:p w14:paraId="731CB594" w14:textId="77777777" w:rsidR="0045196E" w:rsidRDefault="00077EB0">
      <w:pPr>
        <w:pStyle w:val="Heading3"/>
      </w:pPr>
      <w:r>
        <w:rPr>
          <w:rFonts w:ascii="Times New Roman" w:hAnsi="Times New Roman" w:cs="Times New Roman"/>
        </w:rPr>
        <w:t>5.2.1. Chưa tích hợp chữ ký số CA (Certificate Authority)</w:t>
      </w:r>
    </w:p>
    <w:p w14:paraId="2F6ED844" w14:textId="77777777" w:rsidR="0045196E" w:rsidRDefault="00077EB0">
      <w:r>
        <w:rPr>
          <w:rFonts w:cs="Times New Roman"/>
        </w:rPr>
        <w:t>Hệ thống hiện chỉ hỗ trợ chữ ký điện tử dạng cơ bản (vẽ/upload hình ảnh chữ ký), chưa tích hợp chữ ký số theo tiêu chuẩn CA (Certificate Authority) được pháp luật Việt Nam công nhận.</w:t>
      </w:r>
    </w:p>
    <w:p w14:paraId="4A6B78F3" w14:textId="77777777" w:rsidR="0045196E" w:rsidRDefault="00077EB0">
      <w:pPr>
        <w:pStyle w:val="ListBullet"/>
        <w:spacing w:after="40"/>
      </w:pPr>
      <w:r>
        <w:rPr>
          <w:rFonts w:cs="Times New Roman"/>
          <w:b/>
        </w:rPr>
        <w:t>Chưa hỗ trợ USB Token:</w:t>
      </w:r>
      <w:r>
        <w:rPr>
          <w:rFonts w:cs="Times New Roman"/>
        </w:rPr>
        <w:t xml:space="preserve"> Các thiết bị chữ ký số USB Token (VNPT-CA, Viettel-CA, FPT-CA) chưa được tích hợp vào quy trình ký kết trên web.</w:t>
      </w:r>
    </w:p>
    <w:p w14:paraId="180BF0B9" w14:textId="77777777" w:rsidR="0045196E" w:rsidRDefault="00077EB0">
      <w:pPr>
        <w:pStyle w:val="ListBullet"/>
        <w:spacing w:after="40"/>
      </w:pPr>
      <w:r>
        <w:rPr>
          <w:rFonts w:cs="Times New Roman"/>
          <w:b/>
        </w:rPr>
        <w:t>Giá trị pháp lý hạn chế:</w:t>
      </w:r>
      <w:r>
        <w:rPr>
          <w:rFonts w:cs="Times New Roman"/>
        </w:rPr>
        <w:t xml:space="preserve"> Chữ ký dạng hình ảnh không có giá trị pháp lý tương đương chữ ký số CA theo Luật Giao dịch điện tử 2023 (Luật số 20/2023/QH15).</w:t>
      </w:r>
    </w:p>
    <w:p w14:paraId="1D1EB902" w14:textId="77777777" w:rsidR="0045196E" w:rsidRDefault="00077EB0">
      <w:pPr>
        <w:pStyle w:val="ListBullet"/>
        <w:spacing w:after="40"/>
      </w:pPr>
      <w:r>
        <w:rPr>
          <w:rFonts w:cs="Times New Roman"/>
          <w:b/>
        </w:rPr>
        <w:t>Chưa có PKI infrastructure:</w:t>
      </w:r>
      <w:r>
        <w:rPr>
          <w:rFonts w:cs="Times New Roman"/>
        </w:rPr>
        <w:t xml:space="preserve"> Hệ thống chưa triển khai hạ tầng Public Key Infrastructure để xác thực và verify chữ ký số.</w:t>
      </w:r>
    </w:p>
    <w:p w14:paraId="3EAC465C" w14:textId="77777777" w:rsidR="0045196E" w:rsidRDefault="00077EB0">
      <w:pPr>
        <w:pStyle w:val="ListBullet"/>
        <w:spacing w:after="40"/>
      </w:pPr>
      <w:r>
        <w:rPr>
          <w:rFonts w:cs="Times New Roman"/>
          <w:b/>
        </w:rPr>
        <w:t>Khó áp dụng trong môi trường pháp lý nghiêm ngặt:</w:t>
      </w:r>
      <w:r>
        <w:rPr>
          <w:rFonts w:cs="Times New Roman"/>
        </w:rPr>
        <w:t xml:space="preserve"> Đối với các hợp đồng có giá trị lớn hoặc liên quan đến cơ quan nhà nước, chữ ký hiện tại chưa đáp ứng yêu cầu pháp luật.</w:t>
      </w:r>
    </w:p>
    <w:p w14:paraId="72141FF2" w14:textId="77777777" w:rsidR="0045196E" w:rsidRDefault="00077EB0">
      <w:pPr>
        <w:pStyle w:val="Heading3"/>
      </w:pPr>
      <w:r>
        <w:rPr>
          <w:rFonts w:ascii="Times New Roman" w:hAnsi="Times New Roman" w:cs="Times New Roman"/>
        </w:rPr>
        <w:t>5.2.2. Chưa có ứng dụng di động (Mobile App)</w:t>
      </w:r>
    </w:p>
    <w:p w14:paraId="091A6FAB" w14:textId="77777777" w:rsidR="0045196E" w:rsidRDefault="00077EB0">
      <w:r>
        <w:rPr>
          <w:rFonts w:cs="Times New Roman"/>
        </w:rPr>
        <w:t>Hệ thống chỉ có giao diện web responsive, chưa có ứng dụng native cho iOS và Android:</w:t>
      </w:r>
    </w:p>
    <w:p w14:paraId="563AA433" w14:textId="77777777" w:rsidR="0045196E" w:rsidRDefault="00077EB0">
      <w:pPr>
        <w:pStyle w:val="ListBullet"/>
        <w:spacing w:after="40"/>
      </w:pPr>
      <w:r>
        <w:rPr>
          <w:rFonts w:cs="Times New Roman"/>
          <w:b/>
        </w:rPr>
        <w:lastRenderedPageBreak/>
        <w:t>Không có push notification:</w:t>
      </w:r>
      <w:r>
        <w:rPr>
          <w:rFonts w:cs="Times New Roman"/>
        </w:rPr>
        <w:t xml:space="preserve"> Thông báo trên mobile bị hạn chế so với native push notification.</w:t>
      </w:r>
    </w:p>
    <w:p w14:paraId="22BA1165" w14:textId="77777777" w:rsidR="0045196E" w:rsidRDefault="00077EB0">
      <w:pPr>
        <w:pStyle w:val="ListBullet"/>
        <w:spacing w:after="40"/>
      </w:pPr>
      <w:r>
        <w:rPr>
          <w:rFonts w:cs="Times New Roman"/>
          <w:b/>
        </w:rPr>
        <w:t>Trải nghiệm offline:</w:t>
      </w:r>
      <w:r>
        <w:rPr>
          <w:rFonts w:cs="Times New Roman"/>
        </w:rPr>
        <w:t xml:space="preserve"> Không thể xem hợp đồng khi không có kết nối internet.</w:t>
      </w:r>
    </w:p>
    <w:p w14:paraId="573A1380" w14:textId="77777777" w:rsidR="0045196E" w:rsidRDefault="00077EB0">
      <w:pPr>
        <w:pStyle w:val="ListBullet"/>
        <w:spacing w:after="40"/>
      </w:pPr>
      <w:r>
        <w:rPr>
          <w:rFonts w:cs="Times New Roman"/>
          <w:b/>
        </w:rPr>
        <w:t>Biometric authentication:</w:t>
      </w:r>
      <w:r>
        <w:rPr>
          <w:rFonts w:cs="Times New Roman"/>
        </w:rPr>
        <w:t xml:space="preserve"> Chưa tận dụng được FaceID, TouchID, vân tay trên mobile devices.</w:t>
      </w:r>
    </w:p>
    <w:p w14:paraId="6A0AFE19" w14:textId="77777777" w:rsidR="0045196E" w:rsidRDefault="00077EB0">
      <w:pPr>
        <w:pStyle w:val="ListBullet"/>
        <w:spacing w:after="40"/>
      </w:pPr>
      <w:r>
        <w:rPr>
          <w:rFonts w:cs="Times New Roman"/>
          <w:b/>
        </w:rPr>
        <w:t>Camera integration:</w:t>
      </w:r>
      <w:r>
        <w:rPr>
          <w:rFonts w:cs="Times New Roman"/>
        </w:rPr>
        <w:t xml:space="preserve"> Chưa thể chụp ảnh tài liệu, scan QR code hợp đồng trực tiếp từ app.</w:t>
      </w:r>
    </w:p>
    <w:p w14:paraId="42C2F4CD" w14:textId="77777777" w:rsidR="0045196E" w:rsidRDefault="00077EB0">
      <w:pPr>
        <w:pStyle w:val="ListBullet"/>
        <w:spacing w:after="40"/>
      </w:pPr>
      <w:r>
        <w:rPr>
          <w:rFonts w:cs="Times New Roman"/>
          <w:b/>
        </w:rPr>
        <w:t>Performance:</w:t>
      </w:r>
      <w:r>
        <w:rPr>
          <w:rFonts w:cs="Times New Roman"/>
        </w:rPr>
        <w:t xml:space="preserve"> Web app trên mobile browser vẫn chậm hơn native app về mặt animation và responsiveness.</w:t>
      </w:r>
    </w:p>
    <w:p w14:paraId="4C362FA5" w14:textId="77777777" w:rsidR="0045196E" w:rsidRDefault="00077EB0">
      <w:pPr>
        <w:pStyle w:val="Heading3"/>
      </w:pPr>
      <w:r>
        <w:rPr>
          <w:rFonts w:ascii="Times New Roman" w:hAnsi="Times New Roman" w:cs="Times New Roman"/>
        </w:rPr>
        <w:t>5.2.3. Kiến trúc Monolithic giới hạn khả năng mở rộng</w:t>
      </w:r>
    </w:p>
    <w:p w14:paraId="55CE983E" w14:textId="77777777" w:rsidR="0045196E" w:rsidRDefault="00077EB0">
      <w:r>
        <w:rPr>
          <w:rFonts w:cs="Times New Roman"/>
        </w:rPr>
        <w:t>Việc sử dụng Next.js full-stack (monolithic architecture) tuy tiện lợi cho phát triển ban đầu nhưng tạo ra hạn chế khi hệ thống cần scale lớn:</w:t>
      </w:r>
    </w:p>
    <w:p w14:paraId="71B3716A" w14:textId="77777777" w:rsidR="0045196E" w:rsidRDefault="00077EB0">
      <w:pPr>
        <w:pStyle w:val="ListBullet"/>
        <w:spacing w:after="40"/>
      </w:pPr>
      <w:r>
        <w:rPr>
          <w:rFonts w:cs="Times New Roman"/>
          <w:b/>
        </w:rPr>
        <w:t>Coupling chặt:</w:t>
      </w:r>
      <w:r>
        <w:rPr>
          <w:rFonts w:cs="Times New Roman"/>
        </w:rPr>
        <w:t xml:space="preserve"> Frontend và Backend nằm trong cùng codebase, thay đổi một phần có thể ảnh hưởng đến phần còn lại.</w:t>
      </w:r>
    </w:p>
    <w:p w14:paraId="0C12E91F" w14:textId="77777777" w:rsidR="0045196E" w:rsidRDefault="00077EB0">
      <w:pPr>
        <w:pStyle w:val="ListBullet"/>
        <w:spacing w:after="40"/>
      </w:pPr>
      <w:r>
        <w:rPr>
          <w:rFonts w:cs="Times New Roman"/>
          <w:b/>
        </w:rPr>
        <w:t>Scaling đồng bộ:</w:t>
      </w:r>
      <w:r>
        <w:rPr>
          <w:rFonts w:cs="Times New Roman"/>
        </w:rPr>
        <w:t xml:space="preserve"> Không thể scale riêng Backend hoặc Frontend theo nhu cầu.</w:t>
      </w:r>
    </w:p>
    <w:p w14:paraId="4C85F63F" w14:textId="77777777" w:rsidR="0045196E" w:rsidRDefault="00077EB0">
      <w:pPr>
        <w:pStyle w:val="ListBullet"/>
        <w:spacing w:after="40"/>
      </w:pPr>
      <w:r>
        <w:rPr>
          <w:rFonts w:cs="Times New Roman"/>
          <w:b/>
        </w:rPr>
        <w:t>Deployment dependency:</w:t>
      </w:r>
      <w:r>
        <w:rPr>
          <w:rFonts w:cs="Times New Roman"/>
        </w:rPr>
        <w:t xml:space="preserve"> Deploy Frontend buộc phải re-deploy cả Backend và ngược lại, tăng downtime risk.</w:t>
      </w:r>
    </w:p>
    <w:p w14:paraId="4A449A44" w14:textId="77777777" w:rsidR="0045196E" w:rsidRDefault="00077EB0">
      <w:pPr>
        <w:pStyle w:val="ListBullet"/>
        <w:spacing w:after="40"/>
      </w:pPr>
      <w:r>
        <w:rPr>
          <w:rFonts w:cs="Times New Roman"/>
          <w:b/>
        </w:rPr>
        <w:t>Team scalability:</w:t>
      </w:r>
      <w:r>
        <w:rPr>
          <w:rFonts w:cs="Times New Roman"/>
        </w:rPr>
        <w:t xml:space="preserve"> Khi team phát triển lớn hơn, nhiều developer làm việc trên cùng codebase dễ gây xung đột.</w:t>
      </w:r>
    </w:p>
    <w:p w14:paraId="44DEF234" w14:textId="77777777" w:rsidR="0045196E" w:rsidRDefault="00077EB0">
      <w:pPr>
        <w:pStyle w:val="ListBullet"/>
        <w:spacing w:after="40"/>
      </w:pPr>
      <w:r>
        <w:rPr>
          <w:rFonts w:cs="Times New Roman"/>
          <w:b/>
        </w:rPr>
        <w:t>Technology lock-in:</w:t>
      </w:r>
      <w:r>
        <w:rPr>
          <w:rFonts w:cs="Times New Roman"/>
        </w:rPr>
        <w:t xml:space="preserve"> Bị ràng buộc với Node.js runtime, khó tích hợp services viết bằng ngôn ngữ khác (Python, Go).</w:t>
      </w:r>
    </w:p>
    <w:p w14:paraId="37FE8404" w14:textId="77777777" w:rsidR="0045196E" w:rsidRDefault="00077EB0">
      <w:pPr>
        <w:pStyle w:val="Heading3"/>
      </w:pPr>
      <w:r>
        <w:rPr>
          <w:rFonts w:ascii="Times New Roman" w:hAnsi="Times New Roman" w:cs="Times New Roman"/>
        </w:rPr>
        <w:t>5.2.4. Chưa có Full-text Search (Elasticsearch)</w:t>
      </w:r>
    </w:p>
    <w:p w14:paraId="3A1B601A" w14:textId="77777777" w:rsidR="0045196E" w:rsidRDefault="00077EB0">
      <w:r>
        <w:rPr>
          <w:rFonts w:cs="Times New Roman"/>
        </w:rPr>
        <w:t xml:space="preserve">Tìm kiếm hiện tại dựa trên PostgreSQL </w:t>
      </w:r>
      <w:r>
        <w:rPr>
          <w:rFonts w:ascii="Consolas" w:hAnsi="Consolas" w:cs="Consolas"/>
          <w:sz w:val="24"/>
        </w:rPr>
        <w:t>LIKE</w:t>
      </w:r>
      <w:r>
        <w:rPr>
          <w:rFonts w:cs="Times New Roman"/>
        </w:rPr>
        <w:t xml:space="preserve"> hoặc </w:t>
      </w:r>
      <w:r>
        <w:rPr>
          <w:rFonts w:ascii="Consolas" w:hAnsi="Consolas" w:cs="Consolas"/>
          <w:sz w:val="24"/>
        </w:rPr>
        <w:t>ILIKE</w:t>
      </w:r>
      <w:r>
        <w:rPr>
          <w:rFonts w:cs="Times New Roman"/>
        </w:rPr>
        <w:t xml:space="preserve"> query, có nhiều hạn chế:</w:t>
      </w:r>
    </w:p>
    <w:p w14:paraId="47428655" w14:textId="77777777" w:rsidR="0045196E" w:rsidRDefault="00077EB0">
      <w:pPr>
        <w:pStyle w:val="ListBullet"/>
        <w:spacing w:after="40"/>
      </w:pPr>
      <w:r>
        <w:rPr>
          <w:rFonts w:cs="Times New Roman"/>
          <w:b/>
        </w:rPr>
        <w:t>Performance kém với dữ liệu lớn:</w:t>
      </w:r>
      <w:r>
        <w:rPr>
          <w:rFonts w:cs="Times New Roman"/>
        </w:rPr>
        <w:t xml:space="preserve"> Khi số lượng hợp đồng tăng lên hàng trăm nghìn, query </w:t>
      </w:r>
      <w:r>
        <w:rPr>
          <w:rFonts w:ascii="Consolas" w:hAnsi="Consolas" w:cs="Consolas"/>
          <w:sz w:val="24"/>
        </w:rPr>
        <w:t>LIKE '%keyword%'</w:t>
      </w:r>
      <w:r>
        <w:rPr>
          <w:rFonts w:cs="Times New Roman"/>
        </w:rPr>
        <w:t xml:space="preserve"> sẽ rất chậm vì không sử dụng được index.</w:t>
      </w:r>
    </w:p>
    <w:p w14:paraId="5E285041" w14:textId="77777777" w:rsidR="0045196E" w:rsidRDefault="00077EB0">
      <w:pPr>
        <w:pStyle w:val="ListBullet"/>
        <w:spacing w:after="40"/>
      </w:pPr>
      <w:r>
        <w:rPr>
          <w:rFonts w:cs="Times New Roman"/>
          <w:b/>
        </w:rPr>
        <w:t>Không hỗ trợ full-text search features:</w:t>
      </w:r>
      <w:r>
        <w:rPr>
          <w:rFonts w:cs="Times New Roman"/>
        </w:rPr>
        <w:t xml:space="preserve"> Thiếu fuzzy matching (tìm gần đúng), stemming (tìm theo gốc từ), synonym search (tìm từ đồng nghĩa).</w:t>
      </w:r>
    </w:p>
    <w:p w14:paraId="4B9BC499" w14:textId="77777777" w:rsidR="0045196E" w:rsidRDefault="00077EB0">
      <w:pPr>
        <w:pStyle w:val="ListBullet"/>
        <w:spacing w:after="40"/>
      </w:pPr>
      <w:r>
        <w:rPr>
          <w:rFonts w:cs="Times New Roman"/>
          <w:b/>
        </w:rPr>
        <w:lastRenderedPageBreak/>
        <w:t>Không search nội dung file:</w:t>
      </w:r>
      <w:r>
        <w:rPr>
          <w:rFonts w:cs="Times New Roman"/>
        </w:rPr>
        <w:t xml:space="preserve"> Chưa thể tìm kiếm trong nội dung file PDF/DOC đính kèm.</w:t>
      </w:r>
    </w:p>
    <w:p w14:paraId="31D20C82" w14:textId="77777777" w:rsidR="0045196E" w:rsidRDefault="00077EB0">
      <w:pPr>
        <w:pStyle w:val="ListBullet"/>
        <w:spacing w:after="40"/>
      </w:pPr>
      <w:r>
        <w:rPr>
          <w:rFonts w:cs="Times New Roman"/>
          <w:b/>
        </w:rPr>
        <w:t>Không ranking:</w:t>
      </w:r>
      <w:r>
        <w:rPr>
          <w:rFonts w:cs="Times New Roman"/>
        </w:rPr>
        <w:t xml:space="preserve"> Kết quả tìm kiếm không được rank theo relevance score.</w:t>
      </w:r>
    </w:p>
    <w:p w14:paraId="6236926B" w14:textId="77777777" w:rsidR="0045196E" w:rsidRDefault="00077EB0">
      <w:pPr>
        <w:pStyle w:val="ListBullet"/>
        <w:spacing w:after="40"/>
      </w:pPr>
      <w:r>
        <w:rPr>
          <w:rFonts w:cs="Times New Roman"/>
          <w:b/>
        </w:rPr>
        <w:t>Không highlight:</w:t>
      </w:r>
      <w:r>
        <w:rPr>
          <w:rFonts w:cs="Times New Roman"/>
        </w:rPr>
        <w:t xml:space="preserve"> Không highlight từ khóa trong kết quả tìm kiếm.</w:t>
      </w:r>
    </w:p>
    <w:p w14:paraId="629BFFBD" w14:textId="77777777" w:rsidR="0045196E" w:rsidRDefault="00077EB0">
      <w:pPr>
        <w:pStyle w:val="Heading3"/>
      </w:pPr>
      <w:r>
        <w:rPr>
          <w:rFonts w:ascii="Times New Roman" w:hAnsi="Times New Roman" w:cs="Times New Roman"/>
        </w:rPr>
        <w:t>5.2.5. Chưa có Real-time Notification (WebSocket)</w:t>
      </w:r>
    </w:p>
    <w:p w14:paraId="15AEF2F1" w14:textId="77777777" w:rsidR="0045196E" w:rsidRDefault="00077EB0">
      <w:r>
        <w:rPr>
          <w:rFonts w:cs="Times New Roman"/>
        </w:rPr>
        <w:t>Hệ thống thông báo hiện sử dụng cơ chế polling hoặc refresh page để cập nhật:</w:t>
      </w:r>
    </w:p>
    <w:p w14:paraId="73AAD5FF" w14:textId="77777777" w:rsidR="0045196E" w:rsidRDefault="00077EB0">
      <w:pPr>
        <w:pStyle w:val="ListBullet"/>
        <w:spacing w:after="40"/>
      </w:pPr>
      <w:r>
        <w:rPr>
          <w:rFonts w:cs="Times New Roman"/>
          <w:b/>
        </w:rPr>
        <w:t>Không real-time:</w:t>
      </w:r>
      <w:r>
        <w:rPr>
          <w:rFonts w:cs="Times New Roman"/>
        </w:rPr>
        <w:t xml:space="preserve"> Người dùng phải refresh trang hoặc đợi polling interval để nhận thông báo mới.</w:t>
      </w:r>
    </w:p>
    <w:p w14:paraId="7BE09EA7" w14:textId="77777777" w:rsidR="0045196E" w:rsidRDefault="00077EB0">
      <w:pPr>
        <w:pStyle w:val="ListBullet"/>
        <w:spacing w:after="40"/>
      </w:pPr>
      <w:r>
        <w:rPr>
          <w:rFonts w:cs="Times New Roman"/>
          <w:b/>
        </w:rPr>
        <w:t>Latency cao:</w:t>
      </w:r>
      <w:r>
        <w:rPr>
          <w:rFonts w:cs="Times New Roman"/>
        </w:rPr>
        <w:t xml:space="preserve"> Độ trễ giữa khi sự kiện xảy ra và khi người dùng nhận thông báo có thể lên đến vài phút.</w:t>
      </w:r>
    </w:p>
    <w:p w14:paraId="73337928" w14:textId="77777777" w:rsidR="0045196E" w:rsidRDefault="00077EB0">
      <w:pPr>
        <w:pStyle w:val="ListBullet"/>
        <w:spacing w:after="40"/>
      </w:pPr>
      <w:r>
        <w:rPr>
          <w:rFonts w:cs="Times New Roman"/>
          <w:b/>
        </w:rPr>
        <w:t>Bandwidth lãng phí:</w:t>
      </w:r>
      <w:r>
        <w:rPr>
          <w:rFonts w:cs="Times New Roman"/>
        </w:rPr>
        <w:t xml:space="preserve"> Polling liên tục tạo request không cần thiết khi không có dữ liệu mới, tốn bandwidth.</w:t>
      </w:r>
    </w:p>
    <w:p w14:paraId="18BBE38D" w14:textId="77777777" w:rsidR="0045196E" w:rsidRDefault="00077EB0">
      <w:pPr>
        <w:pStyle w:val="ListBullet"/>
        <w:spacing w:after="40"/>
      </w:pPr>
      <w:r>
        <w:rPr>
          <w:rFonts w:cs="Times New Roman"/>
          <w:b/>
        </w:rPr>
        <w:t>Không có collaboration features:</w:t>
      </w:r>
      <w:r>
        <w:rPr>
          <w:rFonts w:cs="Times New Roman"/>
        </w:rPr>
        <w:t xml:space="preserve"> Không thể hiển thị real-time khi nhiều người cùng xem/edit một hợp đồng (collaborative editing indicators).</w:t>
      </w:r>
    </w:p>
    <w:p w14:paraId="7B1560FA" w14:textId="77777777" w:rsidR="0045196E" w:rsidRDefault="00077EB0">
      <w:pPr>
        <w:pStyle w:val="ListBullet"/>
        <w:spacing w:after="40"/>
      </w:pPr>
      <w:r>
        <w:rPr>
          <w:rFonts w:cs="Times New Roman"/>
          <w:b/>
        </w:rPr>
        <w:t>Thiếu presence awareness:</w:t>
      </w:r>
      <w:r>
        <w:rPr>
          <w:rFonts w:cs="Times New Roman"/>
        </w:rPr>
        <w:t xml:space="preserve"> Không hiển thị được trạng thái online/offline của người dùng khác.</w:t>
      </w:r>
    </w:p>
    <w:p w14:paraId="7E363EF8" w14:textId="77777777" w:rsidR="0045196E" w:rsidRDefault="00077EB0">
      <w:pPr>
        <w:pStyle w:val="Heading3"/>
      </w:pPr>
      <w:r>
        <w:rPr>
          <w:rFonts w:ascii="Times New Roman" w:hAnsi="Times New Roman" w:cs="Times New Roman"/>
        </w:rPr>
        <w:t>5.2.6. Chưa tích hợp AI/OCR</w:t>
      </w:r>
    </w:p>
    <w:p w14:paraId="021A9C85" w14:textId="77777777" w:rsidR="0045196E" w:rsidRDefault="00077EB0">
      <w:r>
        <w:rPr>
          <w:rFonts w:cs="Times New Roman"/>
        </w:rPr>
        <w:t>Hệ thống chưa tận dụng trí tuệ nhân tạo và nhận dạng ký tự quang học:</w:t>
      </w:r>
    </w:p>
    <w:p w14:paraId="51F3477F" w14:textId="77777777" w:rsidR="0045196E" w:rsidRDefault="00077EB0">
      <w:pPr>
        <w:pStyle w:val="ListBullet"/>
        <w:spacing w:after="40"/>
      </w:pPr>
      <w:r>
        <w:rPr>
          <w:rFonts w:cs="Times New Roman"/>
          <w:b/>
        </w:rPr>
        <w:t>Không OCR:</w:t>
      </w:r>
      <w:r>
        <w:rPr>
          <w:rFonts w:cs="Times New Roman"/>
        </w:rPr>
        <w:t xml:space="preserve"> Chưa thể số hóa hợp đồng giấy bằng cách scan và trích xuất text tự động.</w:t>
      </w:r>
    </w:p>
    <w:p w14:paraId="7D0AC148" w14:textId="77777777" w:rsidR="0045196E" w:rsidRDefault="00077EB0">
      <w:pPr>
        <w:pStyle w:val="ListBullet"/>
        <w:spacing w:after="40"/>
      </w:pPr>
      <w:r>
        <w:rPr>
          <w:rFonts w:cs="Times New Roman"/>
          <w:b/>
        </w:rPr>
        <w:t>Không AI analysis:</w:t>
      </w:r>
      <w:r>
        <w:rPr>
          <w:rFonts w:cs="Times New Roman"/>
        </w:rPr>
        <w:t xml:space="preserve"> Chưa có khả năng phân tích tự động nội dung hợp đồng, phát hiện điều khoản rủi ro, hoặc gợi ý cải thiện.</w:t>
      </w:r>
    </w:p>
    <w:p w14:paraId="20A5D873" w14:textId="77777777" w:rsidR="0045196E" w:rsidRDefault="00077EB0">
      <w:pPr>
        <w:pStyle w:val="ListBullet"/>
        <w:spacing w:after="40"/>
      </w:pPr>
      <w:r>
        <w:rPr>
          <w:rFonts w:cs="Times New Roman"/>
          <w:b/>
        </w:rPr>
        <w:t>Không NLP:</w:t>
      </w:r>
      <w:r>
        <w:rPr>
          <w:rFonts w:cs="Times New Roman"/>
        </w:rPr>
        <w:t xml:space="preserve"> Chưa thể trích xuất thông tin chính (entities, dates, amounts) từ văn bản hợp đồng tự động.</w:t>
      </w:r>
    </w:p>
    <w:p w14:paraId="156D7FD5" w14:textId="77777777" w:rsidR="0045196E" w:rsidRDefault="00077EB0">
      <w:pPr>
        <w:pStyle w:val="ListBullet"/>
        <w:spacing w:after="40"/>
      </w:pPr>
      <w:r>
        <w:rPr>
          <w:rFonts w:cs="Times New Roman"/>
          <w:b/>
        </w:rPr>
        <w:t>Không smart categorization:</w:t>
      </w:r>
      <w:r>
        <w:rPr>
          <w:rFonts w:cs="Times New Roman"/>
        </w:rPr>
        <w:t xml:space="preserve"> Chưa tự động phân loại hợp đồng dựa trên nội dung.</w:t>
      </w:r>
    </w:p>
    <w:p w14:paraId="24CDCFDE" w14:textId="77777777" w:rsidR="0045196E" w:rsidRDefault="00077EB0">
      <w:pPr>
        <w:pStyle w:val="ListBullet"/>
        <w:spacing w:after="40"/>
      </w:pPr>
      <w:r>
        <w:rPr>
          <w:rFonts w:cs="Times New Roman"/>
          <w:b/>
        </w:rPr>
        <w:t>Nhập liệu thủ công:</w:t>
      </w:r>
      <w:r>
        <w:rPr>
          <w:rFonts w:cs="Times New Roman"/>
        </w:rPr>
        <w:t xml:space="preserve"> Mọi thông tin hợp đồng đều phải nhập tay, tốn thời gian và dễ sai sót.</w:t>
      </w:r>
    </w:p>
    <w:p w14:paraId="06AC480D" w14:textId="77777777" w:rsidR="0045196E" w:rsidRDefault="00077EB0">
      <w:pPr>
        <w:pStyle w:val="Heading3"/>
      </w:pPr>
      <w:r>
        <w:rPr>
          <w:rFonts w:ascii="Times New Roman" w:hAnsi="Times New Roman" w:cs="Times New Roman"/>
        </w:rPr>
        <w:lastRenderedPageBreak/>
        <w:t>5.2.7. Chưa có Workflow Builder động (Visual Builder)</w:t>
      </w:r>
    </w:p>
    <w:p w14:paraId="1A54CA61" w14:textId="77777777" w:rsidR="0045196E" w:rsidRDefault="00077EB0">
      <w:r>
        <w:rPr>
          <w:rFonts w:cs="Times New Roman"/>
        </w:rPr>
        <w:t>Mặc dù đã có hệ thống ApprovalWorkflow, giao diện thiết lập vẫn còn đơn giản:</w:t>
      </w:r>
    </w:p>
    <w:p w14:paraId="41E4B2CC" w14:textId="77777777" w:rsidR="0045196E" w:rsidRDefault="00077EB0">
      <w:pPr>
        <w:pStyle w:val="ListBullet"/>
        <w:spacing w:after="40"/>
      </w:pPr>
      <w:r>
        <w:rPr>
          <w:rFonts w:cs="Times New Roman"/>
          <w:b/>
        </w:rPr>
        <w:t>Chưa có drag-and-drop builder:</w:t>
      </w:r>
      <w:r>
        <w:rPr>
          <w:rFonts w:cs="Times New Roman"/>
        </w:rPr>
        <w:t xml:space="preserve"> Chưa có giao diện kéo thả trực quan để thiết kế workflow phức tạp.</w:t>
      </w:r>
    </w:p>
    <w:p w14:paraId="7DAC017D" w14:textId="77777777" w:rsidR="0045196E" w:rsidRDefault="00077EB0">
      <w:pPr>
        <w:pStyle w:val="ListBullet"/>
        <w:spacing w:after="40"/>
      </w:pPr>
      <w:r>
        <w:rPr>
          <w:rFonts w:cs="Times New Roman"/>
          <w:b/>
        </w:rPr>
        <w:t>Chưa hỗ trợ branching logic:</w:t>
      </w:r>
      <w:r>
        <w:rPr>
          <w:rFonts w:cs="Times New Roman"/>
        </w:rPr>
        <w:t xml:space="preserve"> Workflow hiện chỉ hỗ trợ sequential flow, chưa có conditional branching (VD: nếu giá trị &gt; 1 tỷ thì thêm bước duyệt Giám đốc).</w:t>
      </w:r>
    </w:p>
    <w:p w14:paraId="4AC22041" w14:textId="77777777" w:rsidR="0045196E" w:rsidRDefault="00077EB0">
      <w:pPr>
        <w:pStyle w:val="ListBullet"/>
        <w:spacing w:after="40"/>
      </w:pPr>
      <w:r>
        <w:rPr>
          <w:rFonts w:cs="Times New Roman"/>
          <w:b/>
        </w:rPr>
        <w:t>Chưa có parallel approval:</w:t>
      </w:r>
      <w:r>
        <w:rPr>
          <w:rFonts w:cs="Times New Roman"/>
        </w:rPr>
        <w:t xml:space="preserve"> Chưa hỗ trợ nhiều bước phê duyệt diễn ra song song.</w:t>
      </w:r>
    </w:p>
    <w:p w14:paraId="145C4398" w14:textId="77777777" w:rsidR="0045196E" w:rsidRDefault="00077EB0">
      <w:pPr>
        <w:pStyle w:val="ListBullet"/>
        <w:spacing w:after="40"/>
      </w:pPr>
      <w:r>
        <w:rPr>
          <w:rFonts w:cs="Times New Roman"/>
          <w:b/>
        </w:rPr>
        <w:t>Không có dynamic forms:</w:t>
      </w:r>
      <w:r>
        <w:rPr>
          <w:rFonts w:cs="Times New Roman"/>
        </w:rPr>
        <w:t xml:space="preserve"> Chưa thể tùy biến form fields theo từng bước của workflow.</w:t>
      </w:r>
    </w:p>
    <w:p w14:paraId="3299D9DD" w14:textId="77777777" w:rsidR="0045196E" w:rsidRDefault="00077EB0">
      <w:pPr>
        <w:pStyle w:val="ListBullet"/>
        <w:spacing w:after="40"/>
      </w:pPr>
      <w:r>
        <w:rPr>
          <w:rFonts w:cs="Times New Roman"/>
          <w:b/>
        </w:rPr>
        <w:t>Thiếu workflow templates:</w:t>
      </w:r>
      <w:r>
        <w:rPr>
          <w:rFonts w:cs="Times New Roman"/>
        </w:rPr>
        <w:t xml:space="preserve"> Chưa có thư viện mẫu workflow để người dùng chọn nhanh.</w:t>
      </w:r>
    </w:p>
    <w:p w14:paraId="5347BD3D" w14:textId="77777777" w:rsidR="0045196E" w:rsidRDefault="00077EB0">
      <w:pPr>
        <w:pStyle w:val="Heading3"/>
      </w:pPr>
      <w:r>
        <w:rPr>
          <w:rFonts w:ascii="Times New Roman" w:hAnsi="Times New Roman" w:cs="Times New Roman"/>
        </w:rPr>
        <w:t>5.2.8. Chưa có Multi-tenancy</w:t>
      </w:r>
    </w:p>
    <w:p w14:paraId="0233B1B8" w14:textId="77777777" w:rsidR="0045196E" w:rsidRDefault="00077EB0">
      <w:r>
        <w:rPr>
          <w:rFonts w:cs="Times New Roman"/>
        </w:rPr>
        <w:t>Hệ thống hiện được thiết kế cho single organization:</w:t>
      </w:r>
    </w:p>
    <w:p w14:paraId="14358A2E" w14:textId="77777777" w:rsidR="0045196E" w:rsidRDefault="00077EB0">
      <w:pPr>
        <w:pStyle w:val="ListBullet"/>
        <w:spacing w:after="40"/>
      </w:pPr>
      <w:r>
        <w:rPr>
          <w:rFonts w:cs="Times New Roman"/>
          <w:b/>
        </w:rPr>
        <w:t>Một database:</w:t>
      </w:r>
      <w:r>
        <w:rPr>
          <w:rFonts w:cs="Times New Roman"/>
        </w:rPr>
        <w:t xml:space="preserve"> Tất cả dữ liệu nằm trong một database, không phân tách theo tổ chức.</w:t>
      </w:r>
    </w:p>
    <w:p w14:paraId="6502D23D" w14:textId="77777777" w:rsidR="0045196E" w:rsidRDefault="00077EB0">
      <w:pPr>
        <w:pStyle w:val="ListBullet"/>
        <w:spacing w:after="40"/>
      </w:pPr>
      <w:r>
        <w:rPr>
          <w:rFonts w:cs="Times New Roman"/>
          <w:b/>
        </w:rPr>
        <w:t>Không tenant isolation:</w:t>
      </w:r>
      <w:r>
        <w:rPr>
          <w:rFonts w:cs="Times New Roman"/>
        </w:rPr>
        <w:t xml:space="preserve"> Không thể deploy một instance phục vụ nhiều doanh nghiệp độc lập.</w:t>
      </w:r>
    </w:p>
    <w:p w14:paraId="38486299" w14:textId="77777777" w:rsidR="0045196E" w:rsidRDefault="00077EB0">
      <w:pPr>
        <w:pStyle w:val="ListBullet"/>
        <w:spacing w:after="40"/>
      </w:pPr>
      <w:r>
        <w:rPr>
          <w:rFonts w:cs="Times New Roman"/>
          <w:b/>
        </w:rPr>
        <w:t>Không custom branding:</w:t>
      </w:r>
      <w:r>
        <w:rPr>
          <w:rFonts w:cs="Times New Roman"/>
        </w:rPr>
        <w:t xml:space="preserve"> Mỗi tổ chức không thể customize logo, màu sắc, domain riêng.</w:t>
      </w:r>
    </w:p>
    <w:p w14:paraId="4BFB6BC3" w14:textId="77777777" w:rsidR="0045196E" w:rsidRDefault="00077EB0">
      <w:pPr>
        <w:pStyle w:val="ListBullet"/>
        <w:spacing w:after="40"/>
      </w:pPr>
      <w:r>
        <w:rPr>
          <w:rFonts w:cs="Times New Roman"/>
          <w:b/>
        </w:rPr>
        <w:t>Khó SaaS hóa:</w:t>
      </w:r>
      <w:r>
        <w:rPr>
          <w:rFonts w:cs="Times New Roman"/>
        </w:rPr>
        <w:t xml:space="preserve"> Mô hình hiện tại không phù hợp để chuyển đổi thành SaaS product phục vụ nhiều khách hàng.</w:t>
      </w:r>
    </w:p>
    <w:p w14:paraId="0761EC10" w14:textId="77777777" w:rsidR="0045196E" w:rsidRDefault="00077EB0">
      <w:pPr>
        <w:pStyle w:val="ListBullet"/>
        <w:spacing w:after="40"/>
      </w:pPr>
      <w:r>
        <w:rPr>
          <w:rFonts w:cs="Times New Roman"/>
          <w:b/>
        </w:rPr>
        <w:t>Quản lý tập trung:</w:t>
      </w:r>
      <w:r>
        <w:rPr>
          <w:rFonts w:cs="Times New Roman"/>
        </w:rPr>
        <w:t xml:space="preserve"> Không có super admin level quản lý nhiều tenant.</w:t>
      </w:r>
    </w:p>
    <w:p w14:paraId="52A9DB95" w14:textId="77777777" w:rsidR="0045196E" w:rsidRDefault="00077EB0">
      <w:pPr>
        <w:pStyle w:val="Heading2"/>
      </w:pPr>
      <w:bookmarkStart w:id="72" w:name="_Toc232600642"/>
      <w:r>
        <w:rPr>
          <w:rFonts w:ascii="Times New Roman" w:hAnsi="Times New Roman" w:cs="Times New Roman"/>
        </w:rPr>
        <w:t>5.3. Hướng phát triển</w:t>
      </w:r>
      <w:bookmarkEnd w:id="72"/>
    </w:p>
    <w:p w14:paraId="5959BEB1" w14:textId="77777777" w:rsidR="0045196E" w:rsidRDefault="00077EB0">
      <w:r>
        <w:rPr>
          <w:rFonts w:cs="Times New Roman"/>
        </w:rPr>
        <w:t>Dựa trên phân tích ưu nhược điểm ở trên, nhóm thực hiện đề xuất các hướng phát triển và mở rộng hệ thống trong tương lai nhằm khắc phục các hạn chế hiện tại và nâng cao giá trị sản phẩm:</w:t>
      </w:r>
    </w:p>
    <w:p w14:paraId="62F564CA" w14:textId="77777777" w:rsidR="0045196E" w:rsidRDefault="00077EB0">
      <w:pPr>
        <w:pStyle w:val="Heading3"/>
      </w:pPr>
      <w:r>
        <w:rPr>
          <w:rFonts w:ascii="Times New Roman" w:hAnsi="Times New Roman" w:cs="Times New Roman"/>
        </w:rPr>
        <w:t>5.3.1. Tích hợp chữ ký số USB Token</w:t>
      </w:r>
    </w:p>
    <w:p w14:paraId="7B288713" w14:textId="77777777" w:rsidR="0045196E" w:rsidRDefault="00077EB0">
      <w:r>
        <w:rPr>
          <w:rFonts w:cs="Times New Roman"/>
        </w:rPr>
        <w:t>Tích hợp các dịch vụ chữ ký số được pháp luật Việt Nam công nhận, bao gồm:</w:t>
      </w:r>
    </w:p>
    <w:p w14:paraId="5CD2E11B" w14:textId="77777777" w:rsidR="0045196E" w:rsidRDefault="00077EB0">
      <w:pPr>
        <w:pStyle w:val="ListBullet"/>
        <w:spacing w:after="40"/>
      </w:pPr>
      <w:r>
        <w:rPr>
          <w:rFonts w:cs="Times New Roman"/>
          <w:b/>
        </w:rPr>
        <w:lastRenderedPageBreak/>
        <w:t>VNPT-CA SmartSign:</w:t>
      </w:r>
      <w:r>
        <w:rPr>
          <w:rFonts w:cs="Times New Roman"/>
        </w:rPr>
        <w:t xml:space="preserve"> Tích hợp API SmartSign của VNPT-CA cho phép ký số trực tiếp trên trình duyệt web thông qua USB Token hoặc HSM (Hardware Security Module).</w:t>
      </w:r>
    </w:p>
    <w:p w14:paraId="2112B6BB" w14:textId="77777777" w:rsidR="0045196E" w:rsidRDefault="00077EB0">
      <w:pPr>
        <w:pStyle w:val="ListBullet"/>
        <w:spacing w:after="40"/>
      </w:pPr>
      <w:r>
        <w:rPr>
          <w:rFonts w:cs="Times New Roman"/>
          <w:b/>
        </w:rPr>
        <w:t>Viettel-CA:</w:t>
      </w:r>
      <w:r>
        <w:rPr>
          <w:rFonts w:cs="Times New Roman"/>
        </w:rPr>
        <w:t xml:space="preserve"> Hỗ trợ ký số qua thiết bị Viettel-CA USB Token.</w:t>
      </w:r>
    </w:p>
    <w:p w14:paraId="65F8E951" w14:textId="77777777" w:rsidR="0045196E" w:rsidRDefault="00077EB0">
      <w:pPr>
        <w:pStyle w:val="ListBullet"/>
        <w:spacing w:after="40"/>
      </w:pPr>
      <w:r>
        <w:rPr>
          <w:rFonts w:cs="Times New Roman"/>
          <w:b/>
        </w:rPr>
        <w:t>Remote Signing:</w:t>
      </w:r>
      <w:r>
        <w:rPr>
          <w:rFonts w:cs="Times New Roman"/>
        </w:rPr>
        <w:t xml:space="preserve"> Nghiên cứu giải pháp ký số từ xa (Remote Signing) không cần USB Token vật lý, sử dụng eSIM hoặc mobile app xác thực.</w:t>
      </w:r>
    </w:p>
    <w:p w14:paraId="191BA9E9" w14:textId="77777777" w:rsidR="0045196E" w:rsidRDefault="00077EB0">
      <w:pPr>
        <w:pStyle w:val="ListBullet"/>
        <w:spacing w:after="40"/>
      </w:pPr>
      <w:r>
        <w:rPr>
          <w:rFonts w:cs="Times New Roman"/>
          <w:b/>
        </w:rPr>
        <w:t>Xác thực chữ ký:</w:t>
      </w:r>
      <w:r>
        <w:rPr>
          <w:rFonts w:cs="Times New Roman"/>
        </w:rPr>
        <w:t xml:space="preserve"> Triển khai verification service kiểm tra tính hợp lệ của chữ ký số, bao gồm kiểm tra certificate chain, CRL (Certificate Revocation List), và OCSP (Online Certificate Status Protocol).</w:t>
      </w:r>
    </w:p>
    <w:p w14:paraId="55520F2F" w14:textId="77777777" w:rsidR="0045196E" w:rsidRDefault="00077EB0">
      <w:pPr>
        <w:pStyle w:val="ListBullet"/>
        <w:spacing w:after="40"/>
      </w:pPr>
      <w:r>
        <w:rPr>
          <w:rFonts w:cs="Times New Roman"/>
          <w:b/>
        </w:rPr>
        <w:t>Timestamp Authority (TSA):</w:t>
      </w:r>
      <w:r>
        <w:rPr>
          <w:rFonts w:cs="Times New Roman"/>
        </w:rPr>
        <w:t xml:space="preserve"> Tích hợp dịch vụ đóng dấu thời gian đáng tin cậy để chứng minh thời điểm ký kết.</w:t>
      </w:r>
    </w:p>
    <w:p w14:paraId="481D591D" w14:textId="77777777" w:rsidR="0045196E" w:rsidRDefault="00077EB0">
      <w:pPr>
        <w:pStyle w:val="Heading3"/>
      </w:pPr>
      <w:r>
        <w:rPr>
          <w:rFonts w:ascii="Times New Roman" w:hAnsi="Times New Roman" w:cs="Times New Roman"/>
        </w:rPr>
        <w:t>5.3.2. AI phân tích hợp đồng (NLP &amp; Machine Learning)</w:t>
      </w:r>
    </w:p>
    <w:p w14:paraId="28F07B9D" w14:textId="77777777" w:rsidR="0045196E" w:rsidRDefault="00077EB0">
      <w:r>
        <w:rPr>
          <w:rFonts w:cs="Times New Roman"/>
        </w:rPr>
        <w:t>Ứng dụng trí tuệ nhân tạo vào quy trình quản lý hợp đồng:</w:t>
      </w:r>
    </w:p>
    <w:p w14:paraId="2CC2F3DA" w14:textId="77777777" w:rsidR="0045196E" w:rsidRDefault="00077EB0">
      <w:pPr>
        <w:pStyle w:val="ListBullet"/>
        <w:spacing w:after="40"/>
      </w:pPr>
      <w:r>
        <w:rPr>
          <w:rFonts w:cs="Times New Roman"/>
          <w:b/>
        </w:rPr>
        <w:t>Clause Extraction:</w:t>
      </w:r>
      <w:r>
        <w:rPr>
          <w:rFonts w:cs="Times New Roman"/>
        </w:rPr>
        <w:t xml:space="preserve"> Sử dụng NLP để tự động trích xuất các điều khoản quan trọng (giá trị, thời hạn, phạt vi phạm, điều kiện chấm dứt) từ văn bản hợp đồng.</w:t>
      </w:r>
    </w:p>
    <w:p w14:paraId="4E11C66A" w14:textId="77777777" w:rsidR="0045196E" w:rsidRDefault="00077EB0">
      <w:pPr>
        <w:pStyle w:val="ListBullet"/>
        <w:spacing w:after="40"/>
      </w:pPr>
      <w:r>
        <w:rPr>
          <w:rFonts w:cs="Times New Roman"/>
          <w:b/>
        </w:rPr>
        <w:t>Risk Assessment:</w:t>
      </w:r>
      <w:r>
        <w:rPr>
          <w:rFonts w:cs="Times New Roman"/>
        </w:rPr>
        <w:t xml:space="preserve"> AI đánh giá mức độ rủi ro của hợp đồng dựa trên nội dung, phát hiện các điều khoản bất lợi hoặc thiếu sót.</w:t>
      </w:r>
    </w:p>
    <w:p w14:paraId="1AF5B0A5" w14:textId="77777777" w:rsidR="0045196E" w:rsidRDefault="00077EB0">
      <w:pPr>
        <w:pStyle w:val="ListBullet"/>
        <w:spacing w:after="40"/>
      </w:pPr>
      <w:r>
        <w:rPr>
          <w:rFonts w:cs="Times New Roman"/>
          <w:b/>
        </w:rPr>
        <w:t>Contract Summarization:</w:t>
      </w:r>
      <w:r>
        <w:rPr>
          <w:rFonts w:cs="Times New Roman"/>
        </w:rPr>
        <w:t xml:space="preserve"> Tự động tạo bản tóm tắt hợp đồng, giúp người phê duyệt nhanh chóng nắm bắt nội dung chính.</w:t>
      </w:r>
    </w:p>
    <w:p w14:paraId="5E865F24" w14:textId="77777777" w:rsidR="0045196E" w:rsidRDefault="00077EB0">
      <w:pPr>
        <w:pStyle w:val="ListBullet"/>
        <w:spacing w:after="40"/>
      </w:pPr>
      <w:r>
        <w:rPr>
          <w:rFonts w:cs="Times New Roman"/>
          <w:b/>
        </w:rPr>
        <w:t>Smart Suggestions:</w:t>
      </w:r>
      <w:r>
        <w:rPr>
          <w:rFonts w:cs="Times New Roman"/>
        </w:rPr>
        <w:t xml:space="preserve"> Gợi ý cải thiện nội dung hợp đồng dựa trên best practices và dữ liệu lịch sử.</w:t>
      </w:r>
    </w:p>
    <w:p w14:paraId="63FCC091" w14:textId="77777777" w:rsidR="0045196E" w:rsidRDefault="00077EB0">
      <w:pPr>
        <w:pStyle w:val="ListBullet"/>
        <w:spacing w:after="40"/>
      </w:pPr>
      <w:r>
        <w:rPr>
          <w:rFonts w:cs="Times New Roman"/>
          <w:b/>
        </w:rPr>
        <w:t>Anomaly Detection:</w:t>
      </w:r>
      <w:r>
        <w:rPr>
          <w:rFonts w:cs="Times New Roman"/>
        </w:rPr>
        <w:t xml:space="preserve"> Phát hiện bất thường trong hợp đồng (giá trị quá cao/thấp, thời hạn bất thường, thiếu điều khoản bắt buộc).</w:t>
      </w:r>
    </w:p>
    <w:p w14:paraId="7274685E" w14:textId="77777777" w:rsidR="0045196E" w:rsidRDefault="00077EB0">
      <w:pPr>
        <w:pStyle w:val="Heading3"/>
      </w:pPr>
      <w:r>
        <w:rPr>
          <w:rFonts w:ascii="Times New Roman" w:hAnsi="Times New Roman" w:cs="Times New Roman"/>
        </w:rPr>
        <w:t>5.3.3. OCR số hóa tài liệu</w:t>
      </w:r>
    </w:p>
    <w:p w14:paraId="76D4DB5A" w14:textId="77777777" w:rsidR="0045196E" w:rsidRDefault="00077EB0">
      <w:r>
        <w:rPr>
          <w:rFonts w:cs="Times New Roman"/>
        </w:rPr>
        <w:t>Tích hợp Optical Character Recognition để số hóa hợp đồng giấy:</w:t>
      </w:r>
    </w:p>
    <w:p w14:paraId="5EEFF99D" w14:textId="77777777" w:rsidR="0045196E" w:rsidRDefault="00077EB0">
      <w:pPr>
        <w:pStyle w:val="ListBullet"/>
        <w:spacing w:after="40"/>
      </w:pPr>
      <w:r>
        <w:rPr>
          <w:rFonts w:cs="Times New Roman"/>
          <w:b/>
        </w:rPr>
        <w:t>Document Scanning:</w:t>
      </w:r>
      <w:r>
        <w:rPr>
          <w:rFonts w:cs="Times New Roman"/>
        </w:rPr>
        <w:t xml:space="preserve"> Cho phép upload ảnh chụp hoặc scan hợp đồng giấy, sử dụng OCR engine (Tesseract, Google Cloud Vision, hoặc AWS Textract) để trích xuất text.</w:t>
      </w:r>
    </w:p>
    <w:p w14:paraId="3747E7DC" w14:textId="77777777" w:rsidR="0045196E" w:rsidRDefault="00077EB0">
      <w:pPr>
        <w:pStyle w:val="ListBullet"/>
        <w:spacing w:after="40"/>
      </w:pPr>
      <w:r>
        <w:rPr>
          <w:rFonts w:cs="Times New Roman"/>
          <w:b/>
        </w:rPr>
        <w:lastRenderedPageBreak/>
        <w:t>Automatic Data Extraction:</w:t>
      </w:r>
      <w:r>
        <w:rPr>
          <w:rFonts w:cs="Times New Roman"/>
        </w:rPr>
        <w:t xml:space="preserve"> Sau khi OCR, tự động nhận diện và điền vào các trường thông tin hợp đồng (tên đối tác, giá trị, ngày tháng).</w:t>
      </w:r>
    </w:p>
    <w:p w14:paraId="5C96A502" w14:textId="77777777" w:rsidR="0045196E" w:rsidRDefault="00077EB0">
      <w:pPr>
        <w:pStyle w:val="ListBullet"/>
        <w:spacing w:after="40"/>
      </w:pPr>
      <w:r>
        <w:rPr>
          <w:rFonts w:cs="Times New Roman"/>
          <w:b/>
        </w:rPr>
        <w:t>Image Enhancement:</w:t>
      </w:r>
      <w:r>
        <w:rPr>
          <w:rFonts w:cs="Times New Roman"/>
        </w:rPr>
        <w:t xml:space="preserve"> Xử lý ảnh trước OCR (de-skew, noise reduction, contrast enhancement) để cải thiện độ chính xác.</w:t>
      </w:r>
    </w:p>
    <w:p w14:paraId="1A451F83" w14:textId="77777777" w:rsidR="0045196E" w:rsidRDefault="00077EB0">
      <w:pPr>
        <w:pStyle w:val="ListBullet"/>
        <w:spacing w:after="40"/>
      </w:pPr>
      <w:r>
        <w:rPr>
          <w:rFonts w:cs="Times New Roman"/>
          <w:b/>
        </w:rPr>
        <w:t>Multi-language Support:</w:t>
      </w:r>
      <w:r>
        <w:rPr>
          <w:rFonts w:cs="Times New Roman"/>
        </w:rPr>
        <w:t xml:space="preserve"> Hỗ trợ OCR cả tiếng Việt và tiếng Anh.</w:t>
      </w:r>
    </w:p>
    <w:p w14:paraId="68D699A3" w14:textId="77777777" w:rsidR="0045196E" w:rsidRDefault="00077EB0">
      <w:pPr>
        <w:pStyle w:val="Heading3"/>
      </w:pPr>
      <w:r>
        <w:rPr>
          <w:rFonts w:ascii="Times New Roman" w:hAnsi="Times New Roman" w:cs="Times New Roman"/>
        </w:rPr>
        <w:t>5.3.4. Workflow Builder động (Drag-and-Drop)</w:t>
      </w:r>
    </w:p>
    <w:p w14:paraId="0BD0F323" w14:textId="77777777" w:rsidR="0045196E" w:rsidRDefault="00077EB0">
      <w:r>
        <w:rPr>
          <w:rFonts w:cs="Times New Roman"/>
        </w:rPr>
        <w:t>Nâng cấp hệ thống quản lý quy trình phê duyệt:</w:t>
      </w:r>
    </w:p>
    <w:p w14:paraId="6A0C2EEC" w14:textId="77777777" w:rsidR="0045196E" w:rsidRDefault="00077EB0">
      <w:pPr>
        <w:pStyle w:val="ListBullet"/>
        <w:spacing w:after="40"/>
      </w:pPr>
      <w:r>
        <w:rPr>
          <w:rFonts w:cs="Times New Roman"/>
          <w:b/>
        </w:rPr>
        <w:t>Visual Workflow Designer:</w:t>
      </w:r>
      <w:r>
        <w:rPr>
          <w:rFonts w:cs="Times New Roman"/>
        </w:rPr>
        <w:t xml:space="preserve"> Giao diện kéo thả (sử dụng React Flow hoặc tương tự) cho phép thiết kế workflow phức tạp với branching, merging, parallel paths.</w:t>
      </w:r>
    </w:p>
    <w:p w14:paraId="70711030" w14:textId="77777777" w:rsidR="0045196E" w:rsidRDefault="00077EB0">
      <w:pPr>
        <w:pStyle w:val="ListBullet"/>
        <w:spacing w:after="40"/>
      </w:pPr>
      <w:r>
        <w:rPr>
          <w:rFonts w:cs="Times New Roman"/>
          <w:b/>
        </w:rPr>
        <w:t>Conditional Logic:</w:t>
      </w:r>
      <w:r>
        <w:rPr>
          <w:rFonts w:cs="Times New Roman"/>
        </w:rPr>
        <w:t xml:space="preserve"> Hỗ trợ điều kiện rẽ nhánh (VD: IF giá trị &gt; 500 triệu THEN thêm bước duyệt Giám đốc).</w:t>
      </w:r>
    </w:p>
    <w:p w14:paraId="3C86F653" w14:textId="77777777" w:rsidR="0045196E" w:rsidRDefault="00077EB0">
      <w:pPr>
        <w:pStyle w:val="ListBullet"/>
        <w:spacing w:after="40"/>
      </w:pPr>
      <w:r>
        <w:rPr>
          <w:rFonts w:cs="Times New Roman"/>
          <w:b/>
        </w:rPr>
        <w:t>Parallel Approval:</w:t>
      </w:r>
      <w:r>
        <w:rPr>
          <w:rFonts w:cs="Times New Roman"/>
        </w:rPr>
        <w:t xml:space="preserve"> Nhiều bước phê duyệt diễn ra đồng thời, tất cả phải hoàn thành trước khi chuyển bước tiếp.</w:t>
      </w:r>
    </w:p>
    <w:p w14:paraId="20A4B5C8" w14:textId="77777777" w:rsidR="0045196E" w:rsidRDefault="00077EB0">
      <w:pPr>
        <w:pStyle w:val="ListBullet"/>
        <w:spacing w:after="40"/>
      </w:pPr>
      <w:r>
        <w:rPr>
          <w:rFonts w:cs="Times New Roman"/>
          <w:b/>
        </w:rPr>
        <w:t>Escalation Rules:</w:t>
      </w:r>
      <w:r>
        <w:rPr>
          <w:rFonts w:cs="Times New Roman"/>
        </w:rPr>
        <w:t xml:space="preserve"> Tự động escalate khi approver không phản hồi trong thời gian quy định (VD: sau 3 ngày không duyệt, chuyển lên cấp trên).</w:t>
      </w:r>
    </w:p>
    <w:p w14:paraId="69DE7526" w14:textId="77777777" w:rsidR="0045196E" w:rsidRDefault="00077EB0">
      <w:pPr>
        <w:pStyle w:val="ListBullet"/>
        <w:spacing w:after="40"/>
      </w:pPr>
      <w:r>
        <w:rPr>
          <w:rFonts w:cs="Times New Roman"/>
          <w:b/>
        </w:rPr>
        <w:t>Workflow Templates Library:</w:t>
      </w:r>
      <w:r>
        <w:rPr>
          <w:rFonts w:cs="Times New Roman"/>
        </w:rPr>
        <w:t xml:space="preserve"> Thư viện mẫu workflow phổ biến (phê duyệt đơn giản, phê duyệt đa cấp, phê duyệt song song).</w:t>
      </w:r>
    </w:p>
    <w:p w14:paraId="16411530" w14:textId="77777777" w:rsidR="0045196E" w:rsidRDefault="00077EB0">
      <w:pPr>
        <w:pStyle w:val="Heading3"/>
      </w:pPr>
      <w:r>
        <w:rPr>
          <w:rFonts w:ascii="Times New Roman" w:hAnsi="Times New Roman" w:cs="Times New Roman"/>
        </w:rPr>
        <w:t>5.3.5. Ứng dụng di động (Mobile App)</w:t>
      </w:r>
    </w:p>
    <w:p w14:paraId="59D698DE" w14:textId="77777777" w:rsidR="0045196E" w:rsidRDefault="00077EB0">
      <w:r>
        <w:rPr>
          <w:rFonts w:cs="Times New Roman"/>
        </w:rPr>
        <w:t>Phát triển ứng dụng mobile cho iOS và Android:</w:t>
      </w:r>
    </w:p>
    <w:p w14:paraId="18B372F7" w14:textId="77777777" w:rsidR="0045196E" w:rsidRDefault="00077EB0">
      <w:pPr>
        <w:pStyle w:val="ListBullet"/>
        <w:spacing w:after="40"/>
      </w:pPr>
      <w:r>
        <w:rPr>
          <w:rFonts w:cs="Times New Roman"/>
          <w:b/>
        </w:rPr>
        <w:t>Cross-platform framework:</w:t>
      </w:r>
      <w:r>
        <w:rPr>
          <w:rFonts w:cs="Times New Roman"/>
        </w:rPr>
        <w:t xml:space="preserve"> Sử dụng React Native (tận dụng codebase React hiện tại) hoặc Flutter để phát triển app cho cả hai nền tảng.</w:t>
      </w:r>
    </w:p>
    <w:p w14:paraId="374E19F0" w14:textId="77777777" w:rsidR="0045196E" w:rsidRDefault="00077EB0">
      <w:pPr>
        <w:pStyle w:val="ListBullet"/>
        <w:spacing w:after="40"/>
      </w:pPr>
      <w:r>
        <w:rPr>
          <w:rFonts w:cs="Times New Roman"/>
          <w:b/>
        </w:rPr>
        <w:t>Core features trên mobile:</w:t>
      </w:r>
      <w:r>
        <w:rPr>
          <w:rFonts w:cs="Times New Roman"/>
        </w:rPr>
        <w:t xml:space="preserve"> Dashboard, xem danh sách và chi tiết hợp đồng, nhận push notification, phê duyệt nhanh, ký số.</w:t>
      </w:r>
    </w:p>
    <w:p w14:paraId="4A45EC78" w14:textId="77777777" w:rsidR="0045196E" w:rsidRDefault="00077EB0">
      <w:pPr>
        <w:pStyle w:val="ListBullet"/>
        <w:spacing w:after="40"/>
      </w:pPr>
      <w:r>
        <w:rPr>
          <w:rFonts w:cs="Times New Roman"/>
          <w:b/>
        </w:rPr>
        <w:t>Biometric authentication:</w:t>
      </w:r>
      <w:r>
        <w:rPr>
          <w:rFonts w:cs="Times New Roman"/>
        </w:rPr>
        <w:t xml:space="preserve"> Hỗ trợ đăng nhập bằng FaceID, TouchID, và vân tay.</w:t>
      </w:r>
    </w:p>
    <w:p w14:paraId="778DA117" w14:textId="77777777" w:rsidR="0045196E" w:rsidRDefault="00077EB0">
      <w:pPr>
        <w:pStyle w:val="ListBullet"/>
        <w:spacing w:after="40"/>
      </w:pPr>
      <w:r>
        <w:rPr>
          <w:rFonts w:cs="Times New Roman"/>
          <w:b/>
        </w:rPr>
        <w:t>Offline mode:</w:t>
      </w:r>
      <w:r>
        <w:rPr>
          <w:rFonts w:cs="Times New Roman"/>
        </w:rPr>
        <w:t xml:space="preserve"> Cache dữ liệu cơ bản cho phép xem hợp đồng khi offline, đồng bộ khi có kết nối.</w:t>
      </w:r>
    </w:p>
    <w:p w14:paraId="0F69E5F8" w14:textId="77777777" w:rsidR="0045196E" w:rsidRDefault="00077EB0">
      <w:pPr>
        <w:pStyle w:val="ListBullet"/>
        <w:spacing w:after="40"/>
      </w:pPr>
      <w:r>
        <w:rPr>
          <w:rFonts w:cs="Times New Roman"/>
          <w:b/>
        </w:rPr>
        <w:t>Camera integration:</w:t>
      </w:r>
      <w:r>
        <w:rPr>
          <w:rFonts w:cs="Times New Roman"/>
        </w:rPr>
        <w:t xml:space="preserve"> Scan QR code hợp đồng, chụp ảnh tài liệu kèm OCR.</w:t>
      </w:r>
    </w:p>
    <w:p w14:paraId="6CA8233F" w14:textId="77777777" w:rsidR="0045196E" w:rsidRDefault="00077EB0">
      <w:pPr>
        <w:pStyle w:val="Heading3"/>
      </w:pPr>
      <w:r>
        <w:rPr>
          <w:rFonts w:ascii="Times New Roman" w:hAnsi="Times New Roman" w:cs="Times New Roman"/>
        </w:rPr>
        <w:lastRenderedPageBreak/>
        <w:t>5.3.6. Chuyển đổi sang Microservices Architecture</w:t>
      </w:r>
    </w:p>
    <w:p w14:paraId="095D2505" w14:textId="77777777" w:rsidR="0045196E" w:rsidRDefault="00077EB0">
      <w:r>
        <w:rPr>
          <w:rFonts w:cs="Times New Roman"/>
        </w:rPr>
        <w:t>Tái cấu trúc hệ thống theo kiến trúc microservices để cải thiện scalability:</w:t>
      </w:r>
    </w:p>
    <w:p w14:paraId="5561F17B" w14:textId="77777777" w:rsidR="0045196E" w:rsidRDefault="00077EB0">
      <w:pPr>
        <w:pStyle w:val="ListBullet"/>
        <w:spacing w:after="40"/>
      </w:pPr>
      <w:r>
        <w:rPr>
          <w:rFonts w:cs="Times New Roman"/>
          <w:b/>
        </w:rPr>
        <w:t>Service decomposition:</w:t>
      </w:r>
      <w:r>
        <w:rPr>
          <w:rFonts w:cs="Times New Roman"/>
        </w:rPr>
        <w:t xml:space="preserve"> Tách thành các service độc lập: Auth Service, Contract Service, Notification Service, File Service, Report Service.</w:t>
      </w:r>
    </w:p>
    <w:p w14:paraId="2979CC29" w14:textId="77777777" w:rsidR="0045196E" w:rsidRDefault="00077EB0">
      <w:pPr>
        <w:pStyle w:val="ListBullet"/>
        <w:spacing w:after="40"/>
      </w:pPr>
      <w:r>
        <w:rPr>
          <w:rFonts w:cs="Times New Roman"/>
          <w:b/>
        </w:rPr>
        <w:t>API Gateway:</w:t>
      </w:r>
      <w:r>
        <w:rPr>
          <w:rFonts w:cs="Times New Roman"/>
        </w:rPr>
        <w:t xml:space="preserve"> Triển khai API Gateway (Kong, AWS API Gateway) để routing, load balancing, rate limiting, và authentication centralized.</w:t>
      </w:r>
    </w:p>
    <w:p w14:paraId="4099F784" w14:textId="77777777" w:rsidR="0045196E" w:rsidRDefault="00077EB0">
      <w:pPr>
        <w:pStyle w:val="ListBullet"/>
        <w:spacing w:after="40"/>
      </w:pPr>
      <w:r>
        <w:rPr>
          <w:rFonts w:cs="Times New Roman"/>
          <w:b/>
        </w:rPr>
        <w:t>Message Queue:</w:t>
      </w:r>
      <w:r>
        <w:rPr>
          <w:rFonts w:cs="Times New Roman"/>
        </w:rPr>
        <w:t xml:space="preserve"> Sử dụng RabbitMQ hoặc Apache Kafka cho asynchronous communication giữa các service (VD: khi hợp đồng được duyệt → trigger notification service + email service).</w:t>
      </w:r>
    </w:p>
    <w:p w14:paraId="6DB96CC0" w14:textId="77777777" w:rsidR="0045196E" w:rsidRDefault="00077EB0">
      <w:pPr>
        <w:pStyle w:val="ListBullet"/>
        <w:spacing w:after="40"/>
      </w:pPr>
      <w:r>
        <w:rPr>
          <w:rFonts w:cs="Times New Roman"/>
          <w:b/>
        </w:rPr>
        <w:t>Independent scaling:</w:t>
      </w:r>
      <w:r>
        <w:rPr>
          <w:rFonts w:cs="Times New Roman"/>
        </w:rPr>
        <w:t xml:space="preserve"> Mỗi service có thể scale độc lập dựa trên workload cụ thể.</w:t>
      </w:r>
    </w:p>
    <w:p w14:paraId="7D8DEDDE" w14:textId="77777777" w:rsidR="0045196E" w:rsidRDefault="00077EB0">
      <w:pPr>
        <w:pStyle w:val="ListBullet"/>
        <w:spacing w:after="40"/>
      </w:pPr>
      <w:r>
        <w:rPr>
          <w:rFonts w:cs="Times New Roman"/>
          <w:b/>
        </w:rPr>
        <w:t>Technology diversity:</w:t>
      </w:r>
      <w:r>
        <w:rPr>
          <w:rFonts w:cs="Times New Roman"/>
        </w:rPr>
        <w:t xml:space="preserve"> Mỗi service có thể sử dụng tech stack phù hợp nhất (VD: Report Service bằng Python với Pandas).</w:t>
      </w:r>
    </w:p>
    <w:p w14:paraId="48EB620C" w14:textId="77777777" w:rsidR="0045196E" w:rsidRDefault="00077EB0">
      <w:pPr>
        <w:pStyle w:val="Heading3"/>
      </w:pPr>
      <w:r>
        <w:rPr>
          <w:rFonts w:ascii="Times New Roman" w:hAnsi="Times New Roman" w:cs="Times New Roman"/>
        </w:rPr>
        <w:t>5.3.7. Elasticsearch Full-text Search</w:t>
      </w:r>
    </w:p>
    <w:p w14:paraId="091D3EB4" w14:textId="77777777" w:rsidR="0045196E" w:rsidRDefault="00077EB0">
      <w:r>
        <w:rPr>
          <w:rFonts w:cs="Times New Roman"/>
        </w:rPr>
        <w:t>Tích hợp Elasticsearch để nâng cao khả năng tìm kiếm:</w:t>
      </w:r>
    </w:p>
    <w:p w14:paraId="41FB38C9" w14:textId="77777777" w:rsidR="0045196E" w:rsidRDefault="00077EB0">
      <w:pPr>
        <w:pStyle w:val="ListBullet"/>
        <w:spacing w:after="40"/>
      </w:pPr>
      <w:r>
        <w:rPr>
          <w:rFonts w:cs="Times New Roman"/>
          <w:b/>
        </w:rPr>
        <w:t>Full-text indexing:</w:t>
      </w:r>
      <w:r>
        <w:rPr>
          <w:rFonts w:cs="Times New Roman"/>
        </w:rPr>
        <w:t xml:space="preserve"> Index nội dung hợp đồng, metadata, và file đính kèm (sử dụng Ingest Attachment Plugin cho PDF/DOC).</w:t>
      </w:r>
    </w:p>
    <w:p w14:paraId="5DBE561A" w14:textId="77777777" w:rsidR="0045196E" w:rsidRDefault="00077EB0">
      <w:pPr>
        <w:pStyle w:val="ListBullet"/>
        <w:spacing w:after="40"/>
      </w:pPr>
      <w:r>
        <w:rPr>
          <w:rFonts w:cs="Times New Roman"/>
          <w:b/>
        </w:rPr>
        <w:t>Fuzzy matching:</w:t>
      </w:r>
      <w:r>
        <w:rPr>
          <w:rFonts w:cs="Times New Roman"/>
        </w:rPr>
        <w:t xml:space="preserve"> Tìm kiếm gần đúng, hỗ trợ lỗi chính tả.</w:t>
      </w:r>
    </w:p>
    <w:p w14:paraId="69FA108A" w14:textId="77777777" w:rsidR="0045196E" w:rsidRDefault="00077EB0">
      <w:pPr>
        <w:pStyle w:val="ListBullet"/>
        <w:spacing w:after="40"/>
      </w:pPr>
      <w:r>
        <w:rPr>
          <w:rFonts w:cs="Times New Roman"/>
          <w:b/>
        </w:rPr>
        <w:t>Vietnamese tokenizer:</w:t>
      </w:r>
      <w:r>
        <w:rPr>
          <w:rFonts w:cs="Times New Roman"/>
        </w:rPr>
        <w:t xml:space="preserve"> Sử dụng plugin ICU Analysis hoặc custom analyzer cho tiếng Việt.</w:t>
      </w:r>
    </w:p>
    <w:p w14:paraId="395969F5" w14:textId="77777777" w:rsidR="0045196E" w:rsidRDefault="00077EB0">
      <w:pPr>
        <w:pStyle w:val="ListBullet"/>
        <w:spacing w:after="40"/>
      </w:pPr>
      <w:r>
        <w:rPr>
          <w:rFonts w:cs="Times New Roman"/>
          <w:b/>
        </w:rPr>
        <w:t>Search suggestions:</w:t>
      </w:r>
      <w:r>
        <w:rPr>
          <w:rFonts w:cs="Times New Roman"/>
        </w:rPr>
        <w:t xml:space="preserve"> Auto-complete và search suggestions khi người dùng gõ.</w:t>
      </w:r>
    </w:p>
    <w:p w14:paraId="36429E17" w14:textId="77777777" w:rsidR="0045196E" w:rsidRDefault="00077EB0">
      <w:pPr>
        <w:pStyle w:val="ListBullet"/>
        <w:spacing w:after="40"/>
      </w:pPr>
      <w:r>
        <w:rPr>
          <w:rFonts w:cs="Times New Roman"/>
          <w:b/>
        </w:rPr>
        <w:t>Relevance ranking:</w:t>
      </w:r>
      <w:r>
        <w:rPr>
          <w:rFonts w:cs="Times New Roman"/>
        </w:rPr>
        <w:t xml:space="preserve"> Kết quả tìm kiếm được xếp hạng theo độ liên quan.</w:t>
      </w:r>
    </w:p>
    <w:p w14:paraId="34B7BA23" w14:textId="77777777" w:rsidR="0045196E" w:rsidRDefault="00077EB0">
      <w:pPr>
        <w:pStyle w:val="ListBullet"/>
        <w:spacing w:after="40"/>
      </w:pPr>
      <w:r>
        <w:rPr>
          <w:rFonts w:cs="Times New Roman"/>
          <w:b/>
        </w:rPr>
        <w:t>Faceted search:</w:t>
      </w:r>
      <w:r>
        <w:rPr>
          <w:rFonts w:cs="Times New Roman"/>
        </w:rPr>
        <w:t xml:space="preserve"> Lọc kết quả theo facets (loại, trạng thái, phòng ban, khoảng giá trị).</w:t>
      </w:r>
    </w:p>
    <w:p w14:paraId="076CAC22" w14:textId="77777777" w:rsidR="0045196E" w:rsidRDefault="00077EB0">
      <w:pPr>
        <w:pStyle w:val="Heading3"/>
      </w:pPr>
      <w:r>
        <w:rPr>
          <w:rFonts w:ascii="Times New Roman" w:hAnsi="Times New Roman" w:cs="Times New Roman"/>
        </w:rPr>
        <w:t>5.3.8. Redis Cache Layer</w:t>
      </w:r>
    </w:p>
    <w:p w14:paraId="6F14388A" w14:textId="77777777" w:rsidR="0045196E" w:rsidRDefault="00077EB0">
      <w:r>
        <w:rPr>
          <w:rFonts w:cs="Times New Roman"/>
        </w:rPr>
        <w:t>Triển khai Redis để cải thiện performance:</w:t>
      </w:r>
    </w:p>
    <w:p w14:paraId="75C9FC11" w14:textId="77777777" w:rsidR="0045196E" w:rsidRDefault="00077EB0">
      <w:pPr>
        <w:pStyle w:val="ListBullet"/>
        <w:spacing w:after="40"/>
      </w:pPr>
      <w:r>
        <w:rPr>
          <w:rFonts w:cs="Times New Roman"/>
          <w:b/>
        </w:rPr>
        <w:t>API Response Cache:</w:t>
      </w:r>
      <w:r>
        <w:rPr>
          <w:rFonts w:cs="Times New Roman"/>
        </w:rPr>
        <w:t xml:space="preserve"> Cache kết quả query cho Dashboard stats, danh sách hợp đồng (với cache invalidation khi data thay đổi).</w:t>
      </w:r>
    </w:p>
    <w:p w14:paraId="60D814C8" w14:textId="77777777" w:rsidR="0045196E" w:rsidRDefault="00077EB0">
      <w:pPr>
        <w:pStyle w:val="ListBullet"/>
        <w:spacing w:after="40"/>
      </w:pPr>
      <w:r>
        <w:rPr>
          <w:rFonts w:cs="Times New Roman"/>
          <w:b/>
        </w:rPr>
        <w:t>Session Store:</w:t>
      </w:r>
      <w:r>
        <w:rPr>
          <w:rFonts w:cs="Times New Roman"/>
        </w:rPr>
        <w:t xml:space="preserve"> Di chuyển session management sang Redis để hỗ trợ horizontal scaling (sticky sessions không cần thiết).</w:t>
      </w:r>
    </w:p>
    <w:p w14:paraId="5CA21931" w14:textId="77777777" w:rsidR="0045196E" w:rsidRDefault="00077EB0">
      <w:pPr>
        <w:pStyle w:val="ListBullet"/>
        <w:spacing w:after="40"/>
      </w:pPr>
      <w:r>
        <w:rPr>
          <w:rFonts w:cs="Times New Roman"/>
          <w:b/>
        </w:rPr>
        <w:lastRenderedPageBreak/>
        <w:t>Rate Limiting:</w:t>
      </w:r>
      <w:r>
        <w:rPr>
          <w:rFonts w:cs="Times New Roman"/>
        </w:rPr>
        <w:t xml:space="preserve"> Implement distributed rate limiting với Redis counters.</w:t>
      </w:r>
    </w:p>
    <w:p w14:paraId="51AD5327" w14:textId="77777777" w:rsidR="0045196E" w:rsidRDefault="00077EB0">
      <w:pPr>
        <w:pStyle w:val="ListBullet"/>
        <w:spacing w:after="40"/>
      </w:pPr>
      <w:r>
        <w:rPr>
          <w:rFonts w:cs="Times New Roman"/>
          <w:b/>
        </w:rPr>
        <w:t>Real-time data:</w:t>
      </w:r>
      <w:r>
        <w:rPr>
          <w:rFonts w:cs="Times New Roman"/>
        </w:rPr>
        <w:t xml:space="preserve"> Sử dụng Redis Pub/Sub cho real-time features (notifications, presence).</w:t>
      </w:r>
    </w:p>
    <w:p w14:paraId="015BDDA8" w14:textId="77777777" w:rsidR="0045196E" w:rsidRDefault="00077EB0">
      <w:pPr>
        <w:pStyle w:val="ListBullet"/>
        <w:spacing w:after="40"/>
      </w:pPr>
      <w:r>
        <w:rPr>
          <w:rFonts w:cs="Times New Roman"/>
          <w:b/>
        </w:rPr>
        <w:t>Queue management:</w:t>
      </w:r>
      <w:r>
        <w:rPr>
          <w:rFonts w:cs="Times New Roman"/>
        </w:rPr>
        <w:t xml:space="preserve"> Redis-based job queue (Bull) cho background tasks (email sending, report generation, cron jobs).</w:t>
      </w:r>
    </w:p>
    <w:p w14:paraId="3C532B61" w14:textId="77777777" w:rsidR="0045196E" w:rsidRDefault="00077EB0">
      <w:pPr>
        <w:pStyle w:val="Heading3"/>
      </w:pPr>
      <w:r>
        <w:rPr>
          <w:rFonts w:ascii="Times New Roman" w:hAnsi="Times New Roman" w:cs="Times New Roman"/>
        </w:rPr>
        <w:t>5.3.9. Audit nâng cao (Blockchain-based)</w:t>
      </w:r>
    </w:p>
    <w:p w14:paraId="5DB40EAA" w14:textId="77777777" w:rsidR="0045196E" w:rsidRDefault="00077EB0">
      <w:r>
        <w:rPr>
          <w:rFonts w:cs="Times New Roman"/>
        </w:rPr>
        <w:t>Nâng cấp hệ thống audit trail lên mức độ bảo mật cao hơn:</w:t>
      </w:r>
    </w:p>
    <w:p w14:paraId="5FA380AC" w14:textId="77777777" w:rsidR="0045196E" w:rsidRDefault="00077EB0">
      <w:pPr>
        <w:pStyle w:val="ListBullet"/>
        <w:spacing w:after="40"/>
      </w:pPr>
      <w:r>
        <w:rPr>
          <w:rFonts w:cs="Times New Roman"/>
          <w:b/>
        </w:rPr>
        <w:t>Blockchain Anchoring:</w:t>
      </w:r>
      <w:r>
        <w:rPr>
          <w:rFonts w:cs="Times New Roman"/>
        </w:rPr>
        <w:t xml:space="preserve"> Định kỳ hash tất cả audit logs và lưu hash lên blockchain (Ethereum, Hyperledger) để chứng minh tính toàn vẹn, không thể tampering.</w:t>
      </w:r>
    </w:p>
    <w:p w14:paraId="1E8C3C6D" w14:textId="77777777" w:rsidR="0045196E" w:rsidRDefault="00077EB0">
      <w:pPr>
        <w:pStyle w:val="ListBullet"/>
        <w:spacing w:after="40"/>
      </w:pPr>
      <w:r>
        <w:rPr>
          <w:rFonts w:cs="Times New Roman"/>
          <w:b/>
        </w:rPr>
        <w:t>Merkle Tree:</w:t>
      </w:r>
      <w:r>
        <w:rPr>
          <w:rFonts w:cs="Times New Roman"/>
        </w:rPr>
        <w:t xml:space="preserve"> Sử dụng Merkle Tree để verify nhanh chóng tính toàn vẹn của bất kỳ log entry nào.</w:t>
      </w:r>
    </w:p>
    <w:p w14:paraId="04F6D155" w14:textId="77777777" w:rsidR="0045196E" w:rsidRDefault="00077EB0">
      <w:pPr>
        <w:pStyle w:val="ListBullet"/>
        <w:spacing w:after="40"/>
      </w:pPr>
      <w:r>
        <w:rPr>
          <w:rFonts w:cs="Times New Roman"/>
          <w:b/>
        </w:rPr>
        <w:t>Digital Notarization:</w:t>
      </w:r>
      <w:r>
        <w:rPr>
          <w:rFonts w:cs="Times New Roman"/>
        </w:rPr>
        <w:t xml:space="preserve"> Dịch vụ chứng thực số cho hợp đồng đã ký, lưu fingerprint trên blockchain.</w:t>
      </w:r>
    </w:p>
    <w:p w14:paraId="0BC9520B" w14:textId="77777777" w:rsidR="0045196E" w:rsidRDefault="00077EB0">
      <w:pPr>
        <w:pStyle w:val="ListBullet"/>
        <w:spacing w:after="40"/>
      </w:pPr>
      <w:r>
        <w:rPr>
          <w:rFonts w:cs="Times New Roman"/>
          <w:b/>
        </w:rPr>
        <w:t>Compliance Reports:</w:t>
      </w:r>
      <w:r>
        <w:rPr>
          <w:rFonts w:cs="Times New Roman"/>
        </w:rPr>
        <w:t xml:space="preserve"> Tự động generate compliance reports cho các quy định pháp luật (GDPR, Luật Giao dịch điện tử).</w:t>
      </w:r>
    </w:p>
    <w:p w14:paraId="455D3142" w14:textId="77777777" w:rsidR="0045196E" w:rsidRDefault="00077EB0">
      <w:pPr>
        <w:pStyle w:val="Heading3"/>
      </w:pPr>
      <w:r>
        <w:rPr>
          <w:rFonts w:ascii="Times New Roman" w:hAnsi="Times New Roman" w:cs="Times New Roman"/>
        </w:rPr>
        <w:t>5.3.10. Hỗ trợ đa ngôn ngữ (Multi-language)</w:t>
      </w:r>
    </w:p>
    <w:p w14:paraId="233792D6" w14:textId="77777777" w:rsidR="0045196E" w:rsidRDefault="00077EB0">
      <w:r>
        <w:rPr>
          <w:rFonts w:cs="Times New Roman"/>
        </w:rPr>
        <w:t>Mở rộng hệ thống hỗ trợ nhiều ngôn ngữ:</w:t>
      </w:r>
    </w:p>
    <w:p w14:paraId="2608D7C3" w14:textId="77777777" w:rsidR="0045196E" w:rsidRDefault="00077EB0">
      <w:pPr>
        <w:pStyle w:val="ListBullet"/>
        <w:spacing w:after="40"/>
      </w:pPr>
      <w:r>
        <w:rPr>
          <w:rFonts w:cs="Times New Roman"/>
          <w:b/>
        </w:rPr>
        <w:t>i18n framework:</w:t>
      </w:r>
      <w:r>
        <w:rPr>
          <w:rFonts w:cs="Times New Roman"/>
        </w:rPr>
        <w:t xml:space="preserve"> Tích hợp </w:t>
      </w:r>
      <w:r>
        <w:rPr>
          <w:rFonts w:ascii="Consolas" w:hAnsi="Consolas" w:cs="Consolas"/>
          <w:sz w:val="24"/>
        </w:rPr>
        <w:t>next-intl</w:t>
      </w:r>
      <w:r>
        <w:rPr>
          <w:rFonts w:cs="Times New Roman"/>
        </w:rPr>
        <w:t xml:space="preserve"> hoặc </w:t>
      </w:r>
      <w:r>
        <w:rPr>
          <w:rFonts w:ascii="Consolas" w:hAnsi="Consolas" w:cs="Consolas"/>
          <w:sz w:val="24"/>
        </w:rPr>
        <w:t>react-i18next</w:t>
      </w:r>
      <w:r>
        <w:rPr>
          <w:rFonts w:cs="Times New Roman"/>
        </w:rPr>
        <w:t xml:space="preserve"> cho internationalization.</w:t>
      </w:r>
    </w:p>
    <w:p w14:paraId="3C4A1A46" w14:textId="77777777" w:rsidR="0045196E" w:rsidRDefault="00077EB0">
      <w:pPr>
        <w:pStyle w:val="ListBullet"/>
        <w:spacing w:after="40"/>
      </w:pPr>
      <w:r>
        <w:rPr>
          <w:rFonts w:cs="Times New Roman"/>
          <w:b/>
        </w:rPr>
        <w:t>Ngôn ngữ hỗ trợ:</w:t>
      </w:r>
      <w:r>
        <w:rPr>
          <w:rFonts w:cs="Times New Roman"/>
        </w:rPr>
        <w:t xml:space="preserve"> Tiếng Việt (mặc định), Tiếng Anh, Tiếng Nhật, Tiếng Hàn (phục vụ đối tác nước ngoài).</w:t>
      </w:r>
    </w:p>
    <w:p w14:paraId="01DEBF62" w14:textId="77777777" w:rsidR="0045196E" w:rsidRDefault="00077EB0">
      <w:pPr>
        <w:pStyle w:val="ListBullet"/>
        <w:spacing w:after="40"/>
      </w:pPr>
      <w:r>
        <w:rPr>
          <w:rFonts w:cs="Times New Roman"/>
          <w:b/>
        </w:rPr>
        <w:t>RTL support:</w:t>
      </w:r>
      <w:r>
        <w:rPr>
          <w:rFonts w:cs="Times New Roman"/>
        </w:rPr>
        <w:t xml:space="preserve"> Hỗ trợ ngôn ngữ viết từ phải sang trái trong tương lai nếu cần.</w:t>
      </w:r>
    </w:p>
    <w:p w14:paraId="5960BECF" w14:textId="77777777" w:rsidR="0045196E" w:rsidRDefault="00077EB0">
      <w:pPr>
        <w:pStyle w:val="ListBullet"/>
        <w:spacing w:after="40"/>
      </w:pPr>
      <w:r>
        <w:rPr>
          <w:rFonts w:cs="Times New Roman"/>
          <w:b/>
        </w:rPr>
        <w:t>Locale-specific formatting:</w:t>
      </w:r>
      <w:r>
        <w:rPr>
          <w:rFonts w:cs="Times New Roman"/>
        </w:rPr>
        <w:t xml:space="preserve"> Định dạng ngày tháng, số tiền, đơn vị tiền tệ theo locale.</w:t>
      </w:r>
    </w:p>
    <w:p w14:paraId="6F84EB7B" w14:textId="77777777" w:rsidR="0045196E" w:rsidRDefault="00077EB0">
      <w:pPr>
        <w:pStyle w:val="ListBullet"/>
        <w:spacing w:after="40"/>
      </w:pPr>
      <w:r>
        <w:rPr>
          <w:rFonts w:cs="Times New Roman"/>
          <w:b/>
        </w:rPr>
        <w:t>Content translation:</w:t>
      </w:r>
      <w:r>
        <w:rPr>
          <w:rFonts w:cs="Times New Roman"/>
        </w:rPr>
        <w:t xml:space="preserve"> Cho phép dịch nội dung hợp đồng sang ngôn ngữ khác.</w:t>
      </w:r>
    </w:p>
    <w:p w14:paraId="594ACE2F" w14:textId="77777777" w:rsidR="0045196E" w:rsidRDefault="00077EB0">
      <w:pPr>
        <w:pStyle w:val="Heading3"/>
      </w:pPr>
      <w:r>
        <w:rPr>
          <w:rFonts w:ascii="Times New Roman" w:hAnsi="Times New Roman" w:cs="Times New Roman"/>
        </w:rPr>
        <w:t>5.3.11. API Gateway và Rate Limiting nâng cao</w:t>
      </w:r>
    </w:p>
    <w:p w14:paraId="25D4CEB2" w14:textId="77777777" w:rsidR="0045196E" w:rsidRDefault="00077EB0">
      <w:r>
        <w:rPr>
          <w:rFonts w:cs="Times New Roman"/>
        </w:rPr>
        <w:t>Triển khai lớp API Gateway chuyên nghiệp:</w:t>
      </w:r>
    </w:p>
    <w:p w14:paraId="700A5289" w14:textId="77777777" w:rsidR="0045196E" w:rsidRDefault="00077EB0">
      <w:pPr>
        <w:pStyle w:val="ListBullet"/>
        <w:spacing w:after="40"/>
      </w:pPr>
      <w:r>
        <w:rPr>
          <w:rFonts w:cs="Times New Roman"/>
          <w:b/>
        </w:rPr>
        <w:t>Centralized Gateway:</w:t>
      </w:r>
      <w:r>
        <w:rPr>
          <w:rFonts w:cs="Times New Roman"/>
        </w:rPr>
        <w:t xml:space="preserve"> Sử dụng Kong hoặc Traefik làm API Gateway, quản lý tất cả incoming requests.</w:t>
      </w:r>
    </w:p>
    <w:p w14:paraId="570D43BC" w14:textId="77777777" w:rsidR="0045196E" w:rsidRDefault="00077EB0">
      <w:pPr>
        <w:pStyle w:val="ListBullet"/>
        <w:spacing w:after="40"/>
      </w:pPr>
      <w:r>
        <w:rPr>
          <w:rFonts w:cs="Times New Roman"/>
          <w:b/>
        </w:rPr>
        <w:lastRenderedPageBreak/>
        <w:t>Advanced Rate Limiting:</w:t>
      </w:r>
      <w:r>
        <w:rPr>
          <w:rFonts w:cs="Times New Roman"/>
        </w:rPr>
        <w:t xml:space="preserve"> Rate limiting theo user, role, endpoint, và IP, với sliding window algorithm.</w:t>
      </w:r>
    </w:p>
    <w:p w14:paraId="32EC67C7" w14:textId="77777777" w:rsidR="0045196E" w:rsidRDefault="00077EB0">
      <w:pPr>
        <w:pStyle w:val="ListBullet"/>
        <w:spacing w:after="40"/>
      </w:pPr>
      <w:r>
        <w:rPr>
          <w:rFonts w:cs="Times New Roman"/>
          <w:b/>
        </w:rPr>
        <w:t>API Versioning:</w:t>
      </w:r>
      <w:r>
        <w:rPr>
          <w:rFonts w:cs="Times New Roman"/>
        </w:rPr>
        <w:t xml:space="preserve"> Hỗ trợ versioning API (</w:t>
      </w:r>
      <w:r>
        <w:rPr>
          <w:rFonts w:ascii="Consolas" w:hAnsi="Consolas" w:cs="Consolas"/>
          <w:sz w:val="24"/>
        </w:rPr>
        <w:t>/api/v1/</w:t>
      </w:r>
      <w:r>
        <w:rPr>
          <w:rFonts w:cs="Times New Roman"/>
        </w:rPr>
        <w:t xml:space="preserve">, </w:t>
      </w:r>
      <w:r>
        <w:rPr>
          <w:rFonts w:ascii="Consolas" w:hAnsi="Consolas" w:cs="Consolas"/>
          <w:sz w:val="24"/>
        </w:rPr>
        <w:t>/api/v2/</w:t>
      </w:r>
      <w:r>
        <w:rPr>
          <w:rFonts w:cs="Times New Roman"/>
        </w:rPr>
        <w:t>) cho backward compatibility.</w:t>
      </w:r>
    </w:p>
    <w:p w14:paraId="32560706" w14:textId="77777777" w:rsidR="0045196E" w:rsidRDefault="00077EB0">
      <w:pPr>
        <w:pStyle w:val="ListBullet"/>
        <w:spacing w:after="40"/>
      </w:pPr>
      <w:r>
        <w:rPr>
          <w:rFonts w:cs="Times New Roman"/>
          <w:b/>
        </w:rPr>
        <w:t>Request/Response Transformation:</w:t>
      </w:r>
      <w:r>
        <w:rPr>
          <w:rFonts w:cs="Times New Roman"/>
        </w:rPr>
        <w:t xml:space="preserve"> Transform request/response tại gateway level.</w:t>
      </w:r>
    </w:p>
    <w:p w14:paraId="295840D5" w14:textId="77777777" w:rsidR="0045196E" w:rsidRDefault="00077EB0">
      <w:pPr>
        <w:pStyle w:val="ListBullet"/>
        <w:spacing w:after="40"/>
      </w:pPr>
      <w:r>
        <w:rPr>
          <w:rFonts w:cs="Times New Roman"/>
          <w:b/>
        </w:rPr>
        <w:t>Analytics &amp; Monitoring:</w:t>
      </w:r>
      <w:r>
        <w:rPr>
          <w:rFonts w:cs="Times New Roman"/>
        </w:rPr>
        <w:t xml:space="preserve"> Dashboard giám sát API usage, response times, error rates.</w:t>
      </w:r>
    </w:p>
    <w:p w14:paraId="39BBE214" w14:textId="77777777" w:rsidR="0045196E" w:rsidRDefault="00077EB0">
      <w:pPr>
        <w:pStyle w:val="ListBullet"/>
        <w:spacing w:after="40"/>
      </w:pPr>
      <w:r>
        <w:rPr>
          <w:rFonts w:cs="Times New Roman"/>
          <w:b/>
        </w:rPr>
        <w:t>API Documentation:</w:t>
      </w:r>
      <w:r>
        <w:rPr>
          <w:rFonts w:cs="Times New Roman"/>
        </w:rPr>
        <w:t xml:space="preserve"> Auto-generate OpenAPI (Swagger) documentation cho tất cả endpoints.</w:t>
      </w:r>
    </w:p>
    <w:p w14:paraId="77DCE3AB" w14:textId="77777777" w:rsidR="0045196E" w:rsidRDefault="00077EB0">
      <w:pPr>
        <w:pStyle w:val="Heading2"/>
      </w:pPr>
      <w:bookmarkStart w:id="73" w:name="_Toc232600643"/>
      <w:r>
        <w:rPr>
          <w:rFonts w:ascii="Times New Roman" w:hAnsi="Times New Roman" w:cs="Times New Roman"/>
        </w:rPr>
        <w:t>5.4. Tổng kết</w:t>
      </w:r>
      <w:bookmarkEnd w:id="73"/>
    </w:p>
    <w:p w14:paraId="7016FF1E" w14:textId="77777777" w:rsidR="0045196E" w:rsidRDefault="00077EB0">
      <w:r>
        <w:rPr>
          <w:rFonts w:cs="Times New Roman"/>
        </w:rPr>
        <w:t>Hệ thống Quản lý Hợp đồng Điện tử (ECMS) đã được nghiên cứu, thiết kế và triển khai thành công, đáp ứng được các mục tiêu đề ra ban đầu.</w:t>
      </w:r>
    </w:p>
    <w:p w14:paraId="3D462699" w14:textId="77777777" w:rsidR="0045196E" w:rsidRDefault="00077EB0">
      <w:r>
        <w:rPr>
          <w:rFonts w:cs="Times New Roman"/>
        </w:rPr>
        <w:t>Về mặt kỹ thuật, hệ thống được xây dựng trên nền tảng công nghệ hiện đại (Next.js 15, TypeScript, PostgreSQL, Docker) với kiến trúc rõ ràng, code quality cao, và bảo mật đa lớp.</w:t>
      </w:r>
    </w:p>
    <w:p w14:paraId="4743896F" w14:textId="77777777" w:rsidR="0045196E" w:rsidRDefault="00077EB0">
      <w:r>
        <w:rPr>
          <w:rFonts w:cs="Times New Roman"/>
        </w:rPr>
        <w:t>Mặc dù còn tồn tại một số hạn chế (chưa tích hợp chữ ký số CA, chưa có mobile app, kiến trúc monolithic), đây là những vấn đề có thể khắc phục trong các phiên bản tiếp theo.</w:t>
      </w:r>
    </w:p>
    <w:p w14:paraId="04FC369A" w14:textId="77777777" w:rsidR="0045196E" w:rsidRDefault="00077EB0">
      <w:r>
        <w:rPr>
          <w:rFonts w:cs="Times New Roman"/>
        </w:rPr>
        <w:t>Đồ án này không chỉ là sản phẩm học thuật mà còn có tiềm năng ứng dụng thực tế trong các doanh nghiệp vừa và nhỏ tại Việt Nam, góp phần số hóa quy trình quản lý hợp đồng, tiết kiệm thời gian, giảm chi phí vận hành, và tăng tính minh bạch trong quản lý.</w:t>
      </w:r>
    </w:p>
    <w:p w14:paraId="5AC76C2A" w14:textId="77777777" w:rsidR="0045196E" w:rsidRDefault="00077EB0">
      <w:r>
        <w:br w:type="page"/>
      </w:r>
    </w:p>
    <w:p w14:paraId="2F8D6645" w14:textId="77777777" w:rsidR="0045196E" w:rsidRDefault="00077EB0">
      <w:pPr>
        <w:pStyle w:val="Heading1"/>
      </w:pPr>
      <w:bookmarkStart w:id="74" w:name="_Toc232600644"/>
      <w:r>
        <w:rPr>
          <w:rFonts w:ascii="Times New Roman" w:hAnsi="Times New Roman" w:cs="Times New Roman"/>
        </w:rPr>
        <w:lastRenderedPageBreak/>
        <w:t>TÀI LIỆU THAM KHẢO</w:t>
      </w:r>
      <w:bookmarkEnd w:id="74"/>
    </w:p>
    <w:p w14:paraId="08E53699" w14:textId="77777777" w:rsidR="007E13F9" w:rsidRPr="007E13F9" w:rsidRDefault="007E13F9" w:rsidP="007E13F9">
      <w:pPr>
        <w:rPr>
          <w:rFonts w:cs="Times New Roman"/>
        </w:rPr>
      </w:pPr>
      <w:r w:rsidRPr="007E13F9">
        <w:rPr>
          <w:rFonts w:cs="Times New Roman"/>
        </w:rPr>
        <w:t>[1] R. S. Pressman and B. R. Maxim, Software Engineering: A Practitioner's Approach, 9th ed. New York, NY, USA: McGraw-Hill Education, 2020.</w:t>
      </w:r>
    </w:p>
    <w:p w14:paraId="5C6C4979" w14:textId="77777777" w:rsidR="007E13F9" w:rsidRPr="007E13F9" w:rsidRDefault="007E13F9" w:rsidP="007E13F9">
      <w:pPr>
        <w:rPr>
          <w:rFonts w:cs="Times New Roman"/>
        </w:rPr>
      </w:pPr>
      <w:r w:rsidRPr="007E13F9">
        <w:rPr>
          <w:rFonts w:cs="Times New Roman"/>
        </w:rPr>
        <w:t>[2] I. Sommerville, Software Engineering, 10th ed. Boston, MA, USA: Pearson, 2016.</w:t>
      </w:r>
    </w:p>
    <w:p w14:paraId="414B8225" w14:textId="77777777" w:rsidR="007E13F9" w:rsidRPr="007E13F9" w:rsidRDefault="007E13F9" w:rsidP="007E13F9">
      <w:pPr>
        <w:rPr>
          <w:rFonts w:cs="Times New Roman"/>
        </w:rPr>
      </w:pPr>
      <w:r w:rsidRPr="007E13F9">
        <w:rPr>
          <w:rFonts w:cs="Times New Roman"/>
        </w:rPr>
        <w:t>[3] A. Silberschatz, H. F. Korth, and S. Sudarshan, Database System Concepts, 7th ed. New York, NY, USA: McGraw-Hill Education, 2020.</w:t>
      </w:r>
    </w:p>
    <w:p w14:paraId="08CCA175" w14:textId="77777777" w:rsidR="007E13F9" w:rsidRPr="007E13F9" w:rsidRDefault="007E13F9" w:rsidP="007E13F9">
      <w:pPr>
        <w:rPr>
          <w:rFonts w:cs="Times New Roman"/>
        </w:rPr>
      </w:pPr>
      <w:r w:rsidRPr="007E13F9">
        <w:rPr>
          <w:rFonts w:cs="Times New Roman"/>
        </w:rPr>
        <w:t>[4] C. J. Date, An Introduction to Database Systems, 8th ed. Boston, MA, USA: Pearson, 2003.</w:t>
      </w:r>
    </w:p>
    <w:p w14:paraId="2D5ABB14" w14:textId="77777777" w:rsidR="007E13F9" w:rsidRPr="007E13F9" w:rsidRDefault="007E13F9" w:rsidP="007E13F9">
      <w:pPr>
        <w:rPr>
          <w:rFonts w:cs="Times New Roman"/>
        </w:rPr>
      </w:pPr>
      <w:r w:rsidRPr="007E13F9">
        <w:rPr>
          <w:rFonts w:cs="Times New Roman"/>
        </w:rPr>
        <w:t>[5] R. Elmasri and S. B. Navathe, Fundamentals of Database Systems, 7th ed. Boston, MA, USA: Pearson, 2017.</w:t>
      </w:r>
    </w:p>
    <w:p w14:paraId="0CC7C33D" w14:textId="77777777" w:rsidR="007E13F9" w:rsidRPr="007E13F9" w:rsidRDefault="007E13F9" w:rsidP="007E13F9">
      <w:pPr>
        <w:rPr>
          <w:rFonts w:cs="Times New Roman"/>
        </w:rPr>
      </w:pPr>
      <w:r w:rsidRPr="007E13F9">
        <w:rPr>
          <w:rFonts w:cs="Times New Roman"/>
        </w:rPr>
        <w:t>[6] A. S. Tanenbaum and H. Bos, Modern Operating Systems, 5th ed. Boston, MA, USA: Pearson, 2022.</w:t>
      </w:r>
    </w:p>
    <w:p w14:paraId="6699ADE2" w14:textId="77777777" w:rsidR="007E13F9" w:rsidRPr="007E13F9" w:rsidRDefault="007E13F9" w:rsidP="007E13F9">
      <w:pPr>
        <w:rPr>
          <w:rFonts w:cs="Times New Roman"/>
        </w:rPr>
      </w:pPr>
      <w:r w:rsidRPr="007E13F9">
        <w:rPr>
          <w:rFonts w:cs="Times New Roman"/>
        </w:rPr>
        <w:t>[7] E. Gamma, R. Helm, R. Johnson, and J. Vlissides, Design Patterns: Elements of Reusable Object-Oriented Software. Boston, MA, USA: Addison-Wesley, 1994.</w:t>
      </w:r>
    </w:p>
    <w:p w14:paraId="30B0B62E" w14:textId="77777777" w:rsidR="007E13F9" w:rsidRPr="007E13F9" w:rsidRDefault="007E13F9" w:rsidP="007E13F9">
      <w:pPr>
        <w:rPr>
          <w:rFonts w:cs="Times New Roman"/>
        </w:rPr>
      </w:pPr>
      <w:r w:rsidRPr="007E13F9">
        <w:rPr>
          <w:rFonts w:cs="Times New Roman"/>
        </w:rPr>
        <w:t>[8] R. C. Martin, Clean Architecture: A Craftsman's Guide to Software Structure and Design. Boston, MA, USA: Prentice Hall, 2017.</w:t>
      </w:r>
    </w:p>
    <w:p w14:paraId="0649DEF4" w14:textId="77777777" w:rsidR="007E13F9" w:rsidRPr="007E13F9" w:rsidRDefault="007E13F9" w:rsidP="007E13F9">
      <w:pPr>
        <w:rPr>
          <w:rFonts w:cs="Times New Roman"/>
        </w:rPr>
      </w:pPr>
      <w:r w:rsidRPr="007E13F9">
        <w:rPr>
          <w:rFonts w:cs="Times New Roman"/>
        </w:rPr>
        <w:t>[9] S. Newman, Building Microservices: Designing Fine-Grained Systems, 2nd ed. Sebastopol, CA, USA: O'Reilly Media, 2021.</w:t>
      </w:r>
    </w:p>
    <w:p w14:paraId="5AFADAC1" w14:textId="77777777" w:rsidR="007E13F9" w:rsidRPr="007E13F9" w:rsidRDefault="007E13F9" w:rsidP="007E13F9">
      <w:pPr>
        <w:rPr>
          <w:rFonts w:cs="Times New Roman"/>
        </w:rPr>
      </w:pPr>
      <w:r w:rsidRPr="007E13F9">
        <w:rPr>
          <w:rFonts w:cs="Times New Roman"/>
        </w:rPr>
        <w:t>[10] M. Jones and J. Bradley, JWT Handbook. Auth0, 2020.</w:t>
      </w:r>
    </w:p>
    <w:p w14:paraId="64A70D15" w14:textId="77777777" w:rsidR="007E13F9" w:rsidRPr="007E13F9" w:rsidRDefault="007E13F9" w:rsidP="007E13F9">
      <w:pPr>
        <w:rPr>
          <w:rFonts w:cs="Times New Roman"/>
        </w:rPr>
      </w:pPr>
      <w:r w:rsidRPr="007E13F9">
        <w:rPr>
          <w:rFonts w:cs="Times New Roman"/>
        </w:rPr>
        <w:t>[11] R. Fielding and J. Reschke, Hypertext Transfer Protocol (HTTP/1.1): Semantics and Content, RFC 7231. Internet Engineering Task Force (IETF), 2014.</w:t>
      </w:r>
    </w:p>
    <w:p w14:paraId="77ADB8D7" w14:textId="77777777" w:rsidR="007E13F9" w:rsidRPr="007E13F9" w:rsidRDefault="007E13F9" w:rsidP="007E13F9">
      <w:pPr>
        <w:rPr>
          <w:rFonts w:cs="Times New Roman"/>
        </w:rPr>
      </w:pPr>
      <w:r w:rsidRPr="007E13F9">
        <w:rPr>
          <w:rFonts w:cs="Times New Roman"/>
        </w:rPr>
        <w:t>[12] R. T. Fielding, Architectural Styles and the Design of Network-Based Software Architectures, Doctoral Dissertation, University of California, Irvine, 2000.</w:t>
      </w:r>
    </w:p>
    <w:p w14:paraId="5E99049E" w14:textId="77777777" w:rsidR="007E13F9" w:rsidRPr="007E13F9" w:rsidRDefault="007E13F9" w:rsidP="007E13F9">
      <w:pPr>
        <w:rPr>
          <w:rFonts w:cs="Times New Roman"/>
        </w:rPr>
      </w:pPr>
      <w:r w:rsidRPr="007E13F9">
        <w:rPr>
          <w:rFonts w:cs="Times New Roman"/>
        </w:rPr>
        <w:t xml:space="preserve">[13] Vercel, “Next.js Documentation,” 2024. [Online]. Available: </w:t>
      </w:r>
      <w:hyperlink r:id="rId29" w:history="1">
        <w:r w:rsidRPr="007E13F9">
          <w:rPr>
            <w:rStyle w:val="Hyperlink"/>
            <w:rFonts w:cs="Times New Roman"/>
          </w:rPr>
          <w:t>https://nextjs.org/docs</w:t>
        </w:r>
      </w:hyperlink>
      <w:r w:rsidRPr="007E13F9">
        <w:rPr>
          <w:rFonts w:cs="Times New Roman"/>
        </w:rPr>
        <w:t>. [Accessed: 01-Jun-2026].</w:t>
      </w:r>
    </w:p>
    <w:p w14:paraId="2F530C9F" w14:textId="77777777" w:rsidR="007E13F9" w:rsidRPr="007E13F9" w:rsidRDefault="007E13F9" w:rsidP="007E13F9">
      <w:pPr>
        <w:rPr>
          <w:rFonts w:cs="Times New Roman"/>
        </w:rPr>
      </w:pPr>
      <w:r w:rsidRPr="007E13F9">
        <w:rPr>
          <w:rFonts w:cs="Times New Roman"/>
        </w:rPr>
        <w:lastRenderedPageBreak/>
        <w:t xml:space="preserve">[14] Meta Platforms, Inc., “React Documentation,” 2024. [Online]. Available: </w:t>
      </w:r>
      <w:hyperlink r:id="rId30" w:history="1">
        <w:r w:rsidRPr="007E13F9">
          <w:rPr>
            <w:rStyle w:val="Hyperlink"/>
            <w:rFonts w:cs="Times New Roman"/>
          </w:rPr>
          <w:t>https://react.dev</w:t>
        </w:r>
      </w:hyperlink>
      <w:r w:rsidRPr="007E13F9">
        <w:rPr>
          <w:rFonts w:cs="Times New Roman"/>
        </w:rPr>
        <w:t>. [Accessed: 01-Jun-2026].</w:t>
      </w:r>
    </w:p>
    <w:p w14:paraId="201806D5" w14:textId="77777777" w:rsidR="007E13F9" w:rsidRPr="007E13F9" w:rsidRDefault="007E13F9" w:rsidP="007E13F9">
      <w:pPr>
        <w:rPr>
          <w:rFonts w:cs="Times New Roman"/>
        </w:rPr>
      </w:pPr>
      <w:r w:rsidRPr="007E13F9">
        <w:rPr>
          <w:rFonts w:cs="Times New Roman"/>
        </w:rPr>
        <w:t xml:space="preserve">[15] Microsoft, “TypeScript Documentation,” 2024. [Online]. Available: </w:t>
      </w:r>
      <w:hyperlink r:id="rId31" w:history="1">
        <w:r w:rsidRPr="007E13F9">
          <w:rPr>
            <w:rStyle w:val="Hyperlink"/>
            <w:rFonts w:cs="Times New Roman"/>
          </w:rPr>
          <w:t>https://www.typescriptlang.org/docs</w:t>
        </w:r>
      </w:hyperlink>
      <w:r w:rsidRPr="007E13F9">
        <w:rPr>
          <w:rFonts w:cs="Times New Roman"/>
        </w:rPr>
        <w:t>. [Accessed: 01-Jun-2026].</w:t>
      </w:r>
    </w:p>
    <w:p w14:paraId="54CACF67" w14:textId="77777777" w:rsidR="007E13F9" w:rsidRPr="007E13F9" w:rsidRDefault="007E13F9" w:rsidP="007E13F9">
      <w:pPr>
        <w:rPr>
          <w:rFonts w:cs="Times New Roman"/>
        </w:rPr>
      </w:pPr>
      <w:r w:rsidRPr="007E13F9">
        <w:rPr>
          <w:rFonts w:cs="Times New Roman"/>
        </w:rPr>
        <w:t xml:space="preserve">[16] Prisma, “Prisma Documentation – Next-generation Node.js and TypeScript ORM,” 2024. [Online]. Available: </w:t>
      </w:r>
      <w:hyperlink r:id="rId32" w:history="1">
        <w:r w:rsidRPr="007E13F9">
          <w:rPr>
            <w:rStyle w:val="Hyperlink"/>
            <w:rFonts w:cs="Times New Roman"/>
          </w:rPr>
          <w:t>https://www.prisma.io/docs</w:t>
        </w:r>
      </w:hyperlink>
      <w:r w:rsidRPr="007E13F9">
        <w:rPr>
          <w:rFonts w:cs="Times New Roman"/>
        </w:rPr>
        <w:t>. [Accessed: 01-Jun-2026].</w:t>
      </w:r>
    </w:p>
    <w:p w14:paraId="03837AD6" w14:textId="77777777" w:rsidR="007E13F9" w:rsidRPr="007E13F9" w:rsidRDefault="007E13F9" w:rsidP="007E13F9">
      <w:pPr>
        <w:rPr>
          <w:rFonts w:cs="Times New Roman"/>
        </w:rPr>
      </w:pPr>
      <w:r w:rsidRPr="007E13F9">
        <w:rPr>
          <w:rFonts w:cs="Times New Roman"/>
        </w:rPr>
        <w:t xml:space="preserve">[17] The PostgreSQL Global Development Group, “PostgreSQL Documentation,” 2024. [Online]. Available: </w:t>
      </w:r>
      <w:hyperlink r:id="rId33" w:history="1">
        <w:r w:rsidRPr="007E13F9">
          <w:rPr>
            <w:rStyle w:val="Hyperlink"/>
            <w:rFonts w:cs="Times New Roman"/>
          </w:rPr>
          <w:t>https://www.postgresql.org/docs</w:t>
        </w:r>
      </w:hyperlink>
      <w:r w:rsidRPr="007E13F9">
        <w:rPr>
          <w:rFonts w:cs="Times New Roman"/>
        </w:rPr>
        <w:t>. [Accessed: 01-Jun-2026].</w:t>
      </w:r>
    </w:p>
    <w:p w14:paraId="660C241B" w14:textId="77777777" w:rsidR="007E13F9" w:rsidRPr="007E13F9" w:rsidRDefault="007E13F9" w:rsidP="007E13F9">
      <w:pPr>
        <w:rPr>
          <w:rFonts w:cs="Times New Roman"/>
        </w:rPr>
      </w:pPr>
      <w:r w:rsidRPr="007E13F9">
        <w:rPr>
          <w:rFonts w:cs="Times New Roman"/>
        </w:rPr>
        <w:t xml:space="preserve">[18] Tailwind Labs, “Tailwind CSS Documentation,” 2024. [Online]. Available: </w:t>
      </w:r>
      <w:hyperlink r:id="rId34" w:history="1">
        <w:r w:rsidRPr="007E13F9">
          <w:rPr>
            <w:rStyle w:val="Hyperlink"/>
            <w:rFonts w:cs="Times New Roman"/>
          </w:rPr>
          <w:t>https://tailwindcss.com/docs</w:t>
        </w:r>
      </w:hyperlink>
      <w:r w:rsidRPr="007E13F9">
        <w:rPr>
          <w:rFonts w:cs="Times New Roman"/>
        </w:rPr>
        <w:t>. [Accessed: 01-Jun-2026].</w:t>
      </w:r>
    </w:p>
    <w:p w14:paraId="7AD1FAC5" w14:textId="77777777" w:rsidR="007E13F9" w:rsidRPr="007E13F9" w:rsidRDefault="007E13F9" w:rsidP="007E13F9">
      <w:pPr>
        <w:rPr>
          <w:rFonts w:cs="Times New Roman"/>
        </w:rPr>
      </w:pPr>
      <w:r w:rsidRPr="007E13F9">
        <w:rPr>
          <w:rFonts w:cs="Times New Roman"/>
        </w:rPr>
        <w:t xml:space="preserve">[19] shadcn, “shadcn/ui – Beautifully Designed Components,” 2024. [Online]. Available: </w:t>
      </w:r>
      <w:hyperlink r:id="rId35" w:history="1">
        <w:r w:rsidRPr="007E13F9">
          <w:rPr>
            <w:rStyle w:val="Hyperlink"/>
            <w:rFonts w:cs="Times New Roman"/>
          </w:rPr>
          <w:t>https://ui.shadcn.com</w:t>
        </w:r>
      </w:hyperlink>
      <w:r w:rsidRPr="007E13F9">
        <w:rPr>
          <w:rFonts w:cs="Times New Roman"/>
        </w:rPr>
        <w:t>. [Accessed: 01-Jun-2026].</w:t>
      </w:r>
    </w:p>
    <w:p w14:paraId="648E4509" w14:textId="77777777" w:rsidR="007E13F9" w:rsidRPr="007E13F9" w:rsidRDefault="007E13F9" w:rsidP="007E13F9">
      <w:pPr>
        <w:rPr>
          <w:rFonts w:cs="Times New Roman"/>
        </w:rPr>
      </w:pPr>
      <w:r w:rsidRPr="007E13F9">
        <w:rPr>
          <w:rFonts w:cs="Times New Roman"/>
        </w:rPr>
        <w:t xml:space="preserve">[20] Docker, Inc., “Docker Documentation,” 2024. [Online]. Available: </w:t>
      </w:r>
      <w:hyperlink r:id="rId36" w:history="1">
        <w:r w:rsidRPr="007E13F9">
          <w:rPr>
            <w:rStyle w:val="Hyperlink"/>
            <w:rFonts w:cs="Times New Roman"/>
          </w:rPr>
          <w:t>https://docs.docker.com</w:t>
        </w:r>
      </w:hyperlink>
      <w:r w:rsidRPr="007E13F9">
        <w:rPr>
          <w:rFonts w:cs="Times New Roman"/>
        </w:rPr>
        <w:t>. [Accessed: 01-Jun-2026].</w:t>
      </w:r>
    </w:p>
    <w:p w14:paraId="40FB52A5" w14:textId="77777777" w:rsidR="007E13F9" w:rsidRPr="007E13F9" w:rsidRDefault="007E13F9" w:rsidP="007E13F9">
      <w:pPr>
        <w:rPr>
          <w:rFonts w:cs="Times New Roman"/>
        </w:rPr>
      </w:pPr>
      <w:r w:rsidRPr="007E13F9">
        <w:rPr>
          <w:rFonts w:cs="Times New Roman"/>
        </w:rPr>
        <w:t xml:space="preserve">[21] MinIO, Inc., “MinIO Documentation – High Performance Object Storage,” 2024. [Online]. Available: </w:t>
      </w:r>
      <w:hyperlink r:id="rId37" w:history="1">
        <w:r w:rsidRPr="007E13F9">
          <w:rPr>
            <w:rStyle w:val="Hyperlink"/>
            <w:rFonts w:cs="Times New Roman"/>
          </w:rPr>
          <w:t>https://min.io/docs</w:t>
        </w:r>
      </w:hyperlink>
      <w:r w:rsidRPr="007E13F9">
        <w:rPr>
          <w:rFonts w:cs="Times New Roman"/>
        </w:rPr>
        <w:t>. [Accessed: 01-Jun-2026].</w:t>
      </w:r>
    </w:p>
    <w:p w14:paraId="049E5EC2" w14:textId="77777777" w:rsidR="007E13F9" w:rsidRPr="007E13F9" w:rsidRDefault="007E13F9" w:rsidP="007E13F9">
      <w:pPr>
        <w:rPr>
          <w:rFonts w:cs="Times New Roman"/>
        </w:rPr>
      </w:pPr>
      <w:r w:rsidRPr="007E13F9">
        <w:rPr>
          <w:rFonts w:cs="Times New Roman"/>
        </w:rPr>
        <w:t xml:space="preserve">[22] NGINX, Inc., “NGINX Documentation,” 2024. [Online]. Available: </w:t>
      </w:r>
      <w:hyperlink r:id="rId38" w:history="1">
        <w:r w:rsidRPr="007E13F9">
          <w:rPr>
            <w:rStyle w:val="Hyperlink"/>
            <w:rFonts w:cs="Times New Roman"/>
          </w:rPr>
          <w:t>https://nginx.org/en/docs</w:t>
        </w:r>
      </w:hyperlink>
      <w:r w:rsidRPr="007E13F9">
        <w:rPr>
          <w:rFonts w:cs="Times New Roman"/>
        </w:rPr>
        <w:t>. [Accessed: 01-Jun-2026].</w:t>
      </w:r>
    </w:p>
    <w:p w14:paraId="4AA5F1A6" w14:textId="77777777" w:rsidR="007E13F9" w:rsidRPr="007E13F9" w:rsidRDefault="007E13F9" w:rsidP="007E13F9">
      <w:pPr>
        <w:rPr>
          <w:rFonts w:cs="Times New Roman"/>
        </w:rPr>
      </w:pPr>
      <w:r w:rsidRPr="007E13F9">
        <w:rPr>
          <w:rFonts w:cs="Times New Roman"/>
        </w:rPr>
        <w:t xml:space="preserve">[23] Recharts Contributors, “Recharts Documentation,” 2024. [Online]. Available: </w:t>
      </w:r>
      <w:hyperlink r:id="rId39" w:history="1">
        <w:r w:rsidRPr="007E13F9">
          <w:rPr>
            <w:rStyle w:val="Hyperlink"/>
            <w:rFonts w:cs="Times New Roman"/>
          </w:rPr>
          <w:t>https://recharts.org</w:t>
        </w:r>
      </w:hyperlink>
      <w:r w:rsidRPr="007E13F9">
        <w:rPr>
          <w:rFonts w:cs="Times New Roman"/>
        </w:rPr>
        <w:t>. [Accessed: 01-Jun-2026].</w:t>
      </w:r>
    </w:p>
    <w:p w14:paraId="5B34377B" w14:textId="77777777" w:rsidR="007E13F9" w:rsidRPr="007E13F9" w:rsidRDefault="007E13F9" w:rsidP="007E13F9">
      <w:pPr>
        <w:rPr>
          <w:rFonts w:cs="Times New Roman"/>
        </w:rPr>
      </w:pPr>
      <w:r w:rsidRPr="007E13F9">
        <w:rPr>
          <w:rFonts w:cs="Times New Roman"/>
        </w:rPr>
        <w:t>[24] Quốc hội nước Cộng hòa xã hội chủ nghĩa Việt Nam, “Luật Giao dịch điện tử số 20/2023/QH15,” ngày 22 tháng 06 năm 2023.</w:t>
      </w:r>
    </w:p>
    <w:p w14:paraId="7D416324" w14:textId="77777777" w:rsidR="007E13F9" w:rsidRPr="007E13F9" w:rsidRDefault="007E13F9" w:rsidP="007E13F9">
      <w:pPr>
        <w:rPr>
          <w:rFonts w:cs="Times New Roman"/>
        </w:rPr>
      </w:pPr>
      <w:r w:rsidRPr="007E13F9">
        <w:rPr>
          <w:rFonts w:cs="Times New Roman"/>
        </w:rPr>
        <w:t>[25] Chính phủ nước Cộng hòa xã hội chủ nghĩa Việt Nam, “Nghị định số 130/2018/NĐ-CP quy định chi tiết thi hành Luật Giao dịch điện tử về chữ ký số và dịch vụ chứng thực chữ ký số,” ngày 27 tháng 09 năm 2018.</w:t>
      </w:r>
    </w:p>
    <w:p w14:paraId="508546C6" w14:textId="77777777" w:rsidR="007E13F9" w:rsidRPr="007E13F9" w:rsidRDefault="007E13F9" w:rsidP="007E13F9">
      <w:pPr>
        <w:rPr>
          <w:rFonts w:cs="Times New Roman"/>
        </w:rPr>
      </w:pPr>
      <w:r w:rsidRPr="007E13F9">
        <w:rPr>
          <w:rFonts w:cs="Times New Roman"/>
        </w:rPr>
        <w:t>[26] S. Mason and D. Seng, Electronic Signatures in Law, 5th ed. London, UK: Institute of Advanced Legal Studies, 2021.</w:t>
      </w:r>
    </w:p>
    <w:p w14:paraId="23F90CF2" w14:textId="77777777" w:rsidR="007E13F9" w:rsidRPr="007E13F9" w:rsidRDefault="007E13F9" w:rsidP="007E13F9">
      <w:pPr>
        <w:rPr>
          <w:rFonts w:cs="Times New Roman"/>
        </w:rPr>
      </w:pPr>
      <w:r w:rsidRPr="007E13F9">
        <w:rPr>
          <w:rFonts w:cs="Times New Roman"/>
        </w:rPr>
        <w:lastRenderedPageBreak/>
        <w:t>[27] A. Leff and J. T. Rayfield, Web-Services Conceptual Architecture (WSCA 1.0). IBM Software Group, 2001.</w:t>
      </w:r>
    </w:p>
    <w:p w14:paraId="247272C9" w14:textId="77777777" w:rsidR="007E13F9" w:rsidRPr="007E13F9" w:rsidRDefault="007E13F9" w:rsidP="007E13F9">
      <w:pPr>
        <w:rPr>
          <w:rFonts w:cs="Times New Roman"/>
        </w:rPr>
      </w:pPr>
      <w:r w:rsidRPr="007E13F9">
        <w:rPr>
          <w:rFonts w:cs="Times New Roman"/>
        </w:rPr>
        <w:t>[28] T. Nguyen Van and H. Tran Minh, “Digital Transformation and Electronic Contract Management in Vietnam,” Journal of Information Systems Research, vol. 15, no. 3, pp. 45–57, 2023.</w:t>
      </w:r>
    </w:p>
    <w:p w14:paraId="55AA5ED0" w14:textId="77777777" w:rsidR="007E13F9" w:rsidRPr="007E13F9" w:rsidRDefault="007E13F9" w:rsidP="007E13F9">
      <w:pPr>
        <w:rPr>
          <w:rFonts w:cs="Times New Roman"/>
        </w:rPr>
      </w:pPr>
      <w:r w:rsidRPr="007E13F9">
        <w:rPr>
          <w:rFonts w:cs="Times New Roman"/>
        </w:rPr>
        <w:t>[29] M. Fowler, Patterns of Enterprise Application Architecture. Boston, MA, USA: Addison-Wesley Professional, 2002.</w:t>
      </w:r>
    </w:p>
    <w:p w14:paraId="04042A95" w14:textId="77777777" w:rsidR="007E13F9" w:rsidRPr="007E13F9" w:rsidRDefault="007E13F9" w:rsidP="007E13F9">
      <w:pPr>
        <w:rPr>
          <w:rFonts w:cs="Times New Roman"/>
        </w:rPr>
      </w:pPr>
      <w:r w:rsidRPr="007E13F9">
        <w:rPr>
          <w:rFonts w:cs="Times New Roman"/>
        </w:rPr>
        <w:t>[30] N. Rozanski and E. Woods, Software Systems Architecture: Working with Stakeholders Using Viewpoints and Perspectives, 3rd ed. Boston, MA, USA: Addison-Wesley, 2021.</w:t>
      </w:r>
    </w:p>
    <w:p w14:paraId="2EE24184" w14:textId="77777777" w:rsidR="007E13F9" w:rsidRPr="007E13F9" w:rsidRDefault="007E13F9" w:rsidP="007E13F9">
      <w:pPr>
        <w:rPr>
          <w:rFonts w:cs="Times New Roman"/>
        </w:rPr>
      </w:pPr>
      <w:r w:rsidRPr="007E13F9">
        <w:rPr>
          <w:rFonts w:cs="Times New Roman"/>
        </w:rPr>
        <w:t xml:space="preserve">[31] OWASP Foundation, “OWASP Top Ten Web Application Security Risks,” 2021. [Online]. Available: </w:t>
      </w:r>
      <w:hyperlink r:id="rId40" w:history="1">
        <w:r w:rsidRPr="007E13F9">
          <w:rPr>
            <w:rStyle w:val="Hyperlink"/>
            <w:rFonts w:cs="Times New Roman"/>
          </w:rPr>
          <w:t>https://owasp.org/www-project-top-ten/</w:t>
        </w:r>
      </w:hyperlink>
      <w:r w:rsidRPr="007E13F9">
        <w:rPr>
          <w:rFonts w:cs="Times New Roman"/>
        </w:rPr>
        <w:t>. [Accessed: 01-Jun-2026].</w:t>
      </w:r>
    </w:p>
    <w:p w14:paraId="38F81EF3" w14:textId="77777777" w:rsidR="007E13F9" w:rsidRPr="007E13F9" w:rsidRDefault="007E13F9" w:rsidP="007E13F9">
      <w:pPr>
        <w:rPr>
          <w:rFonts w:cs="Times New Roman"/>
        </w:rPr>
      </w:pPr>
      <w:r w:rsidRPr="007E13F9">
        <w:rPr>
          <w:rFonts w:cs="Times New Roman"/>
        </w:rPr>
        <w:t>[32] B. Pfaffenberger, S. Karow, and A. Layne, Web Design and Development. Indianapolis, IN, USA: Wiley Publishing, 2011.</w:t>
      </w:r>
    </w:p>
    <w:p w14:paraId="21C81A62" w14:textId="77777777" w:rsidR="007E13F9" w:rsidRPr="007E13F9" w:rsidRDefault="007E13F9" w:rsidP="007E13F9">
      <w:pPr>
        <w:rPr>
          <w:rFonts w:cs="Times New Roman"/>
        </w:rPr>
      </w:pPr>
      <w:r w:rsidRPr="007E13F9">
        <w:rPr>
          <w:rFonts w:cs="Times New Roman"/>
        </w:rPr>
        <w:t>[33] A. Banks and E. Briggs, MQTT Version 3.1.1. OASIS Standard, 2014.</w:t>
      </w:r>
    </w:p>
    <w:p w14:paraId="14A8EDBB" w14:textId="77777777" w:rsidR="007E13F9" w:rsidRPr="007E13F9" w:rsidRDefault="007E13F9" w:rsidP="007E13F9">
      <w:pPr>
        <w:rPr>
          <w:rFonts w:cs="Times New Roman"/>
        </w:rPr>
      </w:pPr>
      <w:r w:rsidRPr="007E13F9">
        <w:rPr>
          <w:rFonts w:cs="Times New Roman"/>
        </w:rPr>
        <w:t>[34] B. Holt, Complete Intro to React, v8. Frontend Masters, 2023.</w:t>
      </w:r>
    </w:p>
    <w:p w14:paraId="2FB4E764" w14:textId="77777777" w:rsidR="007E13F9" w:rsidRPr="007E13F9" w:rsidRDefault="007E13F9" w:rsidP="007E13F9">
      <w:pPr>
        <w:rPr>
          <w:rFonts w:cs="Times New Roman"/>
        </w:rPr>
      </w:pPr>
      <w:r w:rsidRPr="007E13F9">
        <w:rPr>
          <w:rFonts w:cs="Times New Roman"/>
        </w:rPr>
        <w:t>[35] K. C. Laudon and J. P. Laudon, Management Information Systems: Managing the Digital Firm, 16th ed. Boston, MA, USA: Pearson, 2020.</w:t>
      </w:r>
    </w:p>
    <w:p w14:paraId="4A1DB39B" w14:textId="77777777" w:rsidR="007E13F9" w:rsidRPr="007E13F9" w:rsidRDefault="007E13F9" w:rsidP="007E13F9">
      <w:pPr>
        <w:rPr>
          <w:rFonts w:cs="Times New Roman"/>
        </w:rPr>
      </w:pPr>
      <w:r w:rsidRPr="007E13F9">
        <w:rPr>
          <w:rFonts w:cs="Times New Roman"/>
        </w:rPr>
        <w:t xml:space="preserve">[36] TanStack Contributors, “TanStack Table v8 Documentation,” 2024. [Online]. Available: </w:t>
      </w:r>
      <w:hyperlink r:id="rId41" w:history="1">
        <w:r w:rsidRPr="007E13F9">
          <w:rPr>
            <w:rStyle w:val="Hyperlink"/>
            <w:rFonts w:cs="Times New Roman"/>
          </w:rPr>
          <w:t>https://tanstack.com/table</w:t>
        </w:r>
      </w:hyperlink>
      <w:r w:rsidRPr="007E13F9">
        <w:rPr>
          <w:rFonts w:cs="Times New Roman"/>
        </w:rPr>
        <w:t>. [Accessed: 01-Jun-2026].</w:t>
      </w:r>
    </w:p>
    <w:p w14:paraId="708017B3" w14:textId="77777777" w:rsidR="007E13F9" w:rsidRPr="007E13F9" w:rsidRDefault="007E13F9" w:rsidP="007E13F9">
      <w:pPr>
        <w:rPr>
          <w:rFonts w:cs="Times New Roman"/>
        </w:rPr>
      </w:pPr>
      <w:r w:rsidRPr="007E13F9">
        <w:rPr>
          <w:rFonts w:cs="Times New Roman"/>
        </w:rPr>
        <w:t xml:space="preserve">[37] Vercel, “SWR – React Hooks for Data Fetching,” 2024. [Online]. Available: </w:t>
      </w:r>
      <w:hyperlink r:id="rId42" w:history="1">
        <w:r w:rsidRPr="007E13F9">
          <w:rPr>
            <w:rStyle w:val="Hyperlink"/>
            <w:rFonts w:cs="Times New Roman"/>
          </w:rPr>
          <w:t>https://swr.vercel.app</w:t>
        </w:r>
      </w:hyperlink>
      <w:r w:rsidRPr="007E13F9">
        <w:rPr>
          <w:rFonts w:cs="Times New Roman"/>
        </w:rPr>
        <w:t>. [Accessed: 01-Jun-2026].</w:t>
      </w:r>
    </w:p>
    <w:p w14:paraId="7D1A186C" w14:textId="77777777" w:rsidR="007E13F9" w:rsidRPr="007E13F9" w:rsidRDefault="007E13F9" w:rsidP="007E13F9">
      <w:pPr>
        <w:rPr>
          <w:rFonts w:cs="Times New Roman"/>
        </w:rPr>
      </w:pPr>
      <w:r w:rsidRPr="007E13F9">
        <w:rPr>
          <w:rFonts w:cs="Times New Roman"/>
        </w:rPr>
        <w:t>[38] T. H. Davenport, Process Innovation: Reengineering Work Through Information Technology. Boston, MA, USA: Harvard Business School Press, 1993.</w:t>
      </w:r>
    </w:p>
    <w:p w14:paraId="6D27E4BD" w14:textId="77777777" w:rsidR="007E13F9" w:rsidRPr="007E13F9" w:rsidRDefault="007E13F9" w:rsidP="007E13F9">
      <w:pPr>
        <w:rPr>
          <w:rFonts w:cs="Times New Roman"/>
        </w:rPr>
      </w:pPr>
      <w:r w:rsidRPr="007E13F9">
        <w:rPr>
          <w:rFonts w:cs="Times New Roman"/>
        </w:rPr>
        <w:t>[39] D. Ferraiolo, R. Kuhn, and R. Chandramouli, Role-Based Access Control. Norwood, MA, USA: Artech House, 2003.</w:t>
      </w:r>
    </w:p>
    <w:p w14:paraId="4C173F12" w14:textId="1165C938" w:rsidR="0045196E" w:rsidRDefault="0045196E" w:rsidP="007E13F9"/>
    <w:sectPr w:rsidR="0045196E" w:rsidSect="00034616">
      <w:footerReference w:type="default" r:id="rId43"/>
      <w:pgSz w:w="12240" w:h="15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27A69" w14:textId="77777777" w:rsidR="005645EE" w:rsidRDefault="005645EE">
      <w:pPr>
        <w:spacing w:after="0" w:line="240" w:lineRule="auto"/>
      </w:pPr>
      <w:r>
        <w:separator/>
      </w:r>
    </w:p>
  </w:endnote>
  <w:endnote w:type="continuationSeparator" w:id="0">
    <w:p w14:paraId="373F8595" w14:textId="77777777" w:rsidR="005645EE" w:rsidRDefault="005645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4B5B0" w14:textId="77777777" w:rsidR="0045196E" w:rsidRDefault="0045196E">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8F392" w14:textId="77777777" w:rsidR="0045196E" w:rsidRDefault="00077EB0">
    <w:pPr>
      <w:pStyle w:val="Footer"/>
      <w:jc w:val="center"/>
    </w:pPr>
    <w:r>
      <w:rPr>
        <w:rFonts w:cs="Times New Roman"/>
        <w:sz w:val="24"/>
      </w:rPr>
      <w:fldChar w:fldCharType="begin"/>
    </w:r>
    <w:r>
      <w:rPr>
        <w:rFonts w:cs="Times New Roman"/>
        <w:sz w:val="24"/>
      </w:rPr>
      <w:instrText>PAGE</w:instrText>
    </w:r>
    <w:r>
      <w:rPr>
        <w:rFonts w:cs="Times New Roman"/>
        <w:sz w:val="24"/>
      </w:rPr>
      <w:fldChar w:fldCharType="separate"/>
    </w:r>
    <w:r>
      <w:rPr>
        <w:rFonts w:cs="Times New Roman"/>
        <w:sz w:val="24"/>
      </w:rPr>
      <w:t>1</w:t>
    </w:r>
    <w:r>
      <w:rPr>
        <w:rFonts w:cs="Times New Roman"/>
        <w:sz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6EB78" w14:textId="77777777" w:rsidR="0045196E" w:rsidRDefault="00077EB0">
    <w:pPr>
      <w:pStyle w:val="Footer"/>
      <w:jc w:val="center"/>
    </w:pPr>
    <w:r>
      <w:rPr>
        <w:rFonts w:cs="Times New Roman"/>
        <w:sz w:val="24"/>
      </w:rPr>
      <w:fldChar w:fldCharType="begin"/>
    </w:r>
    <w:r>
      <w:rPr>
        <w:rFonts w:cs="Times New Roman"/>
        <w:sz w:val="24"/>
      </w:rPr>
      <w:instrText>PAGE</w:instrText>
    </w:r>
    <w:r>
      <w:rPr>
        <w:rFonts w:cs="Times New Roman"/>
        <w:sz w:val="24"/>
      </w:rPr>
      <w:fldChar w:fldCharType="separate"/>
    </w:r>
    <w:r>
      <w:rPr>
        <w:rFonts w:cs="Times New Roman"/>
        <w:sz w:val="24"/>
      </w:rPr>
      <w:t>1</w:t>
    </w:r>
    <w:r>
      <w:rPr>
        <w:rFonts w:cs="Times New Roman"/>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01601" w14:textId="77777777" w:rsidR="005645EE" w:rsidRDefault="005645EE">
      <w:pPr>
        <w:spacing w:after="0" w:line="240" w:lineRule="auto"/>
      </w:pPr>
      <w:r>
        <w:separator/>
      </w:r>
    </w:p>
  </w:footnote>
  <w:footnote w:type="continuationSeparator" w:id="0">
    <w:p w14:paraId="0A798A91" w14:textId="77777777" w:rsidR="005645EE" w:rsidRDefault="005645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6587897">
    <w:abstractNumId w:val="8"/>
  </w:num>
  <w:num w:numId="2" w16cid:durableId="811676957">
    <w:abstractNumId w:val="6"/>
  </w:num>
  <w:num w:numId="3" w16cid:durableId="1719892853">
    <w:abstractNumId w:val="5"/>
  </w:num>
  <w:num w:numId="4" w16cid:durableId="243344645">
    <w:abstractNumId w:val="4"/>
  </w:num>
  <w:num w:numId="5" w16cid:durableId="983849545">
    <w:abstractNumId w:val="7"/>
  </w:num>
  <w:num w:numId="6" w16cid:durableId="1228223151">
    <w:abstractNumId w:val="3"/>
  </w:num>
  <w:num w:numId="7" w16cid:durableId="1051999692">
    <w:abstractNumId w:val="2"/>
  </w:num>
  <w:num w:numId="8" w16cid:durableId="1313631968">
    <w:abstractNumId w:val="1"/>
  </w:num>
  <w:num w:numId="9" w16cid:durableId="1546530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EB0"/>
    <w:rsid w:val="0015074B"/>
    <w:rsid w:val="0029639D"/>
    <w:rsid w:val="00326F90"/>
    <w:rsid w:val="00331DE6"/>
    <w:rsid w:val="0045196E"/>
    <w:rsid w:val="005645EE"/>
    <w:rsid w:val="007E13F9"/>
    <w:rsid w:val="00872FAB"/>
    <w:rsid w:val="00AA1D8D"/>
    <w:rsid w:val="00B47730"/>
    <w:rsid w:val="00C73A05"/>
    <w:rsid w:val="00CB0664"/>
    <w:rsid w:val="00F003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F941E15"/>
  <w14:defaultImageDpi w14:val="300"/>
  <w15:docId w15:val="{C13C43D0-753A-4B37-9776-F908E2A68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240" w:line="312" w:lineRule="auto"/>
      <w:jc w:val="left"/>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line="312" w:lineRule="auto"/>
      <w:jc w:val="left"/>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line="312" w:lineRule="auto"/>
      <w:jc w:val="left"/>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120" w:line="312" w:lineRule="auto"/>
      <w:jc w:val="left"/>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73A05"/>
    <w:pPr>
      <w:spacing w:after="100"/>
    </w:pPr>
  </w:style>
  <w:style w:type="paragraph" w:styleId="TOC2">
    <w:name w:val="toc 2"/>
    <w:basedOn w:val="Normal"/>
    <w:next w:val="Normal"/>
    <w:autoRedefine/>
    <w:uiPriority w:val="39"/>
    <w:unhideWhenUsed/>
    <w:rsid w:val="00C73A05"/>
    <w:pPr>
      <w:spacing w:after="100"/>
      <w:ind w:left="260"/>
    </w:pPr>
  </w:style>
  <w:style w:type="character" w:styleId="Hyperlink">
    <w:name w:val="Hyperlink"/>
    <w:basedOn w:val="DefaultParagraphFont"/>
    <w:uiPriority w:val="99"/>
    <w:unhideWhenUsed/>
    <w:rsid w:val="00C73A05"/>
    <w:rPr>
      <w:color w:val="0000FF" w:themeColor="hyperlink"/>
      <w:u w:val="single"/>
    </w:rPr>
  </w:style>
  <w:style w:type="paragraph" w:styleId="TableofFigures">
    <w:name w:val="table of figures"/>
    <w:basedOn w:val="Normal"/>
    <w:next w:val="Normal"/>
    <w:uiPriority w:val="99"/>
    <w:unhideWhenUsed/>
    <w:rsid w:val="00C73A05"/>
    <w:pPr>
      <w:spacing w:after="0"/>
    </w:pPr>
  </w:style>
  <w:style w:type="character" w:styleId="UnresolvedMention">
    <w:name w:val="Unresolved Mention"/>
    <w:basedOn w:val="DefaultParagraphFont"/>
    <w:uiPriority w:val="99"/>
    <w:semiHidden/>
    <w:unhideWhenUsed/>
    <w:rsid w:val="007E13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jpg"/><Relationship Id="rId26" Type="http://schemas.openxmlformats.org/officeDocument/2006/relationships/image" Target="media/image17.jpg"/><Relationship Id="rId39" Type="http://schemas.openxmlformats.org/officeDocument/2006/relationships/hyperlink" Target="https://recharts.org/" TargetMode="External"/><Relationship Id="rId3" Type="http://schemas.openxmlformats.org/officeDocument/2006/relationships/styles" Target="styles.xml"/><Relationship Id="rId21" Type="http://schemas.openxmlformats.org/officeDocument/2006/relationships/image" Target="media/image12.jpg"/><Relationship Id="rId34" Type="http://schemas.openxmlformats.org/officeDocument/2006/relationships/hyperlink" Target="https://tailwindcss.com/docs" TargetMode="External"/><Relationship Id="rId42" Type="http://schemas.openxmlformats.org/officeDocument/2006/relationships/hyperlink" Target="https://swr.vercel.app/"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g"/><Relationship Id="rId33" Type="http://schemas.openxmlformats.org/officeDocument/2006/relationships/hyperlink" Target="https://www.postgresql.org/docs" TargetMode="External"/><Relationship Id="rId38" Type="http://schemas.openxmlformats.org/officeDocument/2006/relationships/hyperlink" Target="https://nginx.org/en/docs"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g"/><Relationship Id="rId29" Type="http://schemas.openxmlformats.org/officeDocument/2006/relationships/hyperlink" Target="https://nextjs.org/docs" TargetMode="External"/><Relationship Id="rId41" Type="http://schemas.openxmlformats.org/officeDocument/2006/relationships/hyperlink" Target="https://tanstack.com/tabl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g"/><Relationship Id="rId32" Type="http://schemas.openxmlformats.org/officeDocument/2006/relationships/hyperlink" Target="https://www.prisma.io/docs" TargetMode="External"/><Relationship Id="rId37" Type="http://schemas.openxmlformats.org/officeDocument/2006/relationships/hyperlink" Target="https://min.io/docs" TargetMode="External"/><Relationship Id="rId40" Type="http://schemas.openxmlformats.org/officeDocument/2006/relationships/hyperlink" Target="https://owasp.org/www-project-top-ten/"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g"/><Relationship Id="rId28" Type="http://schemas.openxmlformats.org/officeDocument/2006/relationships/image" Target="media/image19.jpg"/><Relationship Id="rId36" Type="http://schemas.openxmlformats.org/officeDocument/2006/relationships/hyperlink" Target="https://docs.docker.com/" TargetMode="External"/><Relationship Id="rId10" Type="http://schemas.openxmlformats.org/officeDocument/2006/relationships/image" Target="media/image1.png"/><Relationship Id="rId19" Type="http://schemas.openxmlformats.org/officeDocument/2006/relationships/image" Target="media/image10.jpg"/><Relationship Id="rId31" Type="http://schemas.openxmlformats.org/officeDocument/2006/relationships/hyperlink" Target="https://www.typescriptlang.org/docs"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jpg"/><Relationship Id="rId27" Type="http://schemas.openxmlformats.org/officeDocument/2006/relationships/image" Target="media/image18.jpg"/><Relationship Id="rId30" Type="http://schemas.openxmlformats.org/officeDocument/2006/relationships/hyperlink" Target="https://react.dev/" TargetMode="External"/><Relationship Id="rId35" Type="http://schemas.openxmlformats.org/officeDocument/2006/relationships/hyperlink" Target="https://ui.shadcn.com/" TargetMode="External"/><Relationship Id="rId4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119</Pages>
  <Words>23018</Words>
  <Characters>131206</Characters>
  <Application>Microsoft Office Word</Application>
  <DocSecurity>0</DocSecurity>
  <Lines>1093</Lines>
  <Paragraphs>307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153917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TAI ANH</cp:lastModifiedBy>
  <cp:revision>3</cp:revision>
  <dcterms:created xsi:type="dcterms:W3CDTF">2013-12-23T23:15:00Z</dcterms:created>
  <dcterms:modified xsi:type="dcterms:W3CDTF">2026-06-17T08:11:00Z</dcterms:modified>
  <cp:category/>
</cp:coreProperties>
</file>